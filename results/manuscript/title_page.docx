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coherence diagnostic for hidden population structure in observational studies:</w:t>
      </w:r>
    </w:p>
    <w:p>
      <w:pPr>
        <w:pStyle w:val="Title"/>
        <w:jc w:val="center"/>
      </w:pPr>
      <w:r>
        <w:t>a simulation study of stratification-based extraction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Corresponding author: Onishi Tatsuki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