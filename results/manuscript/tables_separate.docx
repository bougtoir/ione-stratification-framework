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Table 1. Phase 1 primary scenario (n=2000, K=5): means over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ARI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W_true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960"/>
          </w:tcPr>
          <w:p>
            <w:r>
              <w:rPr>
                <w:b/>
              </w:rPr>
              <w:t>Abs bias crude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Abs bias strat</w:t>
            </w:r>
          </w:p>
        </w:tc>
        <w:tc>
          <w:tcPr>
            <w:tcW w:type="dxa" w:w="960"/>
          </w:tcPr>
          <w:p>
            <w:r>
              <w:rPr>
                <w:b/>
              </w:rPr>
              <w:t>Bias reduction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Relative reduction</w:t>
            </w:r>
          </w:p>
        </w:tc>
      </w:tr>
      <w:tr>
        <w:tc>
          <w:tcPr>
            <w:tcW w:type="dxa" w:w="960"/>
          </w:tcPr>
          <w:p>
            <w:r>
              <w:t>1A_predicted_prob</w:t>
            </w:r>
          </w:p>
        </w:tc>
        <w:tc>
          <w:tcPr>
            <w:tcW w:type="dxa" w:w="960"/>
          </w:tcPr>
          <w:p>
            <w:r>
              <w:t>0.028</w:t>
            </w:r>
          </w:p>
        </w:tc>
        <w:tc>
          <w:tcPr>
            <w:tcW w:type="dxa" w:w="960"/>
          </w:tcPr>
          <w:p>
            <w:r>
              <w:t>0.929</w:t>
            </w:r>
          </w:p>
        </w:tc>
        <w:tc>
          <w:tcPr>
            <w:tcW w:type="dxa" w:w="960"/>
          </w:tcPr>
          <w:p>
            <w:r>
              <w:t>0.360</w:t>
            </w:r>
          </w:p>
        </w:tc>
        <w:tc>
          <w:tcPr>
            <w:tcW w:type="dxa" w:w="960"/>
          </w:tcPr>
          <w:p>
            <w:r>
              <w:t>0.078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0.145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0.032</w:t>
            </w:r>
          </w:p>
        </w:tc>
        <w:tc>
          <w:tcPr>
            <w:tcW w:type="dxa" w:w="960"/>
          </w:tcPr>
          <w:p>
            <w:r>
              <w:t>0.895</w:t>
            </w:r>
          </w:p>
        </w:tc>
        <w:tc>
          <w:tcPr>
            <w:tcW w:type="dxa" w:w="960"/>
          </w:tcPr>
          <w:p>
            <w:r>
              <w:t>0.367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0.011</w:t>
            </w:r>
          </w:p>
        </w:tc>
        <w:tc>
          <w:tcPr>
            <w:tcW w:type="dxa" w:w="960"/>
          </w:tcPr>
          <w:p>
            <w:r>
              <w:t>0.008</w:t>
            </w:r>
          </w:p>
        </w:tc>
        <w:tc>
          <w:tcPr>
            <w:tcW w:type="dxa" w:w="960"/>
          </w:tcPr>
          <w:p>
            <w:r>
              <w:t>0.418</w:t>
            </w:r>
          </w:p>
        </w:tc>
      </w:tr>
      <w:tr>
        <w:tc>
          <w:tcPr>
            <w:tcW w:type="dxa" w:w="960"/>
          </w:tcPr>
          <w:p>
            <w:r>
              <w:t>1C_cv_decision</w:t>
            </w:r>
          </w:p>
        </w:tc>
        <w:tc>
          <w:tcPr>
            <w:tcW w:type="dxa" w:w="960"/>
          </w:tcPr>
          <w:p>
            <w:r>
              <w:t>0.028</w:t>
            </w:r>
          </w:p>
        </w:tc>
        <w:tc>
          <w:tcPr>
            <w:tcW w:type="dxa" w:w="960"/>
          </w:tcPr>
          <w:p>
            <w:r>
              <w:t>0.929</w:t>
            </w:r>
          </w:p>
        </w:tc>
        <w:tc>
          <w:tcPr>
            <w:tcW w:type="dxa" w:w="960"/>
          </w:tcPr>
          <w:p>
            <w:r>
              <w:t>0.360</w:t>
            </w:r>
          </w:p>
        </w:tc>
        <w:tc>
          <w:tcPr>
            <w:tcW w:type="dxa" w:w="960"/>
          </w:tcPr>
          <w:p>
            <w:r>
              <w:t>0.078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0.145</w:t>
            </w:r>
          </w:p>
        </w:tc>
      </w:tr>
      <w:tr>
        <w:tc>
          <w:tcPr>
            <w:tcW w:type="dxa" w:w="960"/>
          </w:tcPr>
          <w:p>
            <w:r>
              <w:t>1D_ml_uncertainty</w:t>
            </w:r>
          </w:p>
        </w:tc>
        <w:tc>
          <w:tcPr>
            <w:tcW w:type="dxa" w:w="960"/>
          </w:tcPr>
          <w:p>
            <w:r>
              <w:t>0.011</w:t>
            </w:r>
          </w:p>
        </w:tc>
        <w:tc>
          <w:tcPr>
            <w:tcW w:type="dxa" w:w="960"/>
          </w:tcPr>
          <w:p>
            <w:r>
              <w:t>0.938</w:t>
            </w:r>
          </w:p>
        </w:tc>
        <w:tc>
          <w:tcPr>
            <w:tcW w:type="dxa" w:w="960"/>
          </w:tcPr>
          <w:p>
            <w:r>
              <w:t>0.201</w:t>
            </w:r>
          </w:p>
        </w:tc>
        <w:tc>
          <w:tcPr>
            <w:tcW w:type="dxa" w:w="960"/>
          </w:tcPr>
          <w:p>
            <w:r>
              <w:t>0.041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0.017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0.074</w:t>
            </w:r>
          </w:p>
        </w:tc>
      </w:tr>
      <w:tr>
        <w:tc>
          <w:tcPr>
            <w:tcW w:type="dxa" w:w="960"/>
          </w:tcPr>
          <w:p>
            <w:r>
              <w:t>2A_PCA_cum40</w:t>
            </w:r>
          </w:p>
        </w:tc>
        <w:tc>
          <w:tcPr>
            <w:tcW w:type="dxa" w:w="960"/>
          </w:tcPr>
          <w:p>
            <w:r>
              <w:t>0.022</w:t>
            </w:r>
          </w:p>
        </w:tc>
        <w:tc>
          <w:tcPr>
            <w:tcW w:type="dxa" w:w="960"/>
          </w:tcPr>
          <w:p>
            <w:r>
              <w:t>0.854</w:t>
            </w:r>
          </w:p>
        </w:tc>
        <w:tc>
          <w:tcPr>
            <w:tcW w:type="dxa" w:w="960"/>
          </w:tcPr>
          <w:p>
            <w:r>
              <w:t>0.204</w:t>
            </w:r>
          </w:p>
        </w:tc>
        <w:tc>
          <w:tcPr>
            <w:tcW w:type="dxa" w:w="960"/>
          </w:tcPr>
          <w:p>
            <w:r>
              <w:t>0.071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0.016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0.128</w:t>
            </w:r>
          </w:p>
        </w:tc>
      </w:tr>
      <w:tr>
        <w:tc>
          <w:tcPr>
            <w:tcW w:type="dxa" w:w="960"/>
          </w:tcPr>
          <w:p>
            <w:r>
              <w:t>2A_PCA_cum60</w:t>
            </w:r>
          </w:p>
        </w:tc>
        <w:tc>
          <w:tcPr>
            <w:tcW w:type="dxa" w:w="960"/>
          </w:tcPr>
          <w:p>
            <w:r>
              <w:t>0.017</w:t>
            </w:r>
          </w:p>
        </w:tc>
        <w:tc>
          <w:tcPr>
            <w:tcW w:type="dxa" w:w="960"/>
          </w:tcPr>
          <w:p>
            <w:r>
              <w:t>0.883</w:t>
            </w:r>
          </w:p>
        </w:tc>
        <w:tc>
          <w:tcPr>
            <w:tcW w:type="dxa" w:w="960"/>
          </w:tcPr>
          <w:p>
            <w:r>
              <w:t>0.158</w:t>
            </w:r>
          </w:p>
        </w:tc>
        <w:tc>
          <w:tcPr>
            <w:tcW w:type="dxa" w:w="960"/>
          </w:tcPr>
          <w:p>
            <w:r>
              <w:t>0.063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0.015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0.157</w:t>
            </w:r>
          </w:p>
        </w:tc>
      </w:tr>
      <w:tr>
        <w:tc>
          <w:tcPr>
            <w:tcW w:type="dxa" w:w="960"/>
          </w:tcPr>
          <w:p>
            <w:r>
              <w:t>2A_PCA_cum80</w:t>
            </w:r>
          </w:p>
        </w:tc>
        <w:tc>
          <w:tcPr>
            <w:tcW w:type="dxa" w:w="960"/>
          </w:tcPr>
          <w:p>
            <w:r>
              <w:t>0.014</w:t>
            </w:r>
          </w:p>
        </w:tc>
        <w:tc>
          <w:tcPr>
            <w:tcW w:type="dxa" w:w="960"/>
          </w:tcPr>
          <w:p>
            <w:r>
              <w:t>0.886</w:t>
            </w:r>
          </w:p>
        </w:tc>
        <w:tc>
          <w:tcPr>
            <w:tcW w:type="dxa" w:w="960"/>
          </w:tcPr>
          <w:p>
            <w:r>
              <w:t>0.132</w:t>
            </w:r>
          </w:p>
        </w:tc>
        <w:tc>
          <w:tcPr>
            <w:tcW w:type="dxa" w:w="960"/>
          </w:tcPr>
          <w:p>
            <w:r>
              <w:t>0.061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0.016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0.131</w:t>
            </w:r>
          </w:p>
        </w:tc>
      </w:tr>
      <w:tr>
        <w:tc>
          <w:tcPr>
            <w:tcW w:type="dxa" w:w="960"/>
          </w:tcPr>
          <w:p>
            <w:r>
              <w:t>2A_PCA_k1</w:t>
            </w:r>
          </w:p>
        </w:tc>
        <w:tc>
          <w:tcPr>
            <w:tcW w:type="dxa" w:w="960"/>
          </w:tcPr>
          <w:p>
            <w:r>
              <w:t>0.025</w:t>
            </w:r>
          </w:p>
        </w:tc>
        <w:tc>
          <w:tcPr>
            <w:tcW w:type="dxa" w:w="960"/>
          </w:tcPr>
          <w:p>
            <w:r>
              <w:t>0.932</w:t>
            </w:r>
          </w:p>
        </w:tc>
        <w:tc>
          <w:tcPr>
            <w:tcW w:type="dxa" w:w="960"/>
          </w:tcPr>
          <w:p>
            <w:r>
              <w:t>0.342</w:t>
            </w:r>
          </w:p>
        </w:tc>
        <w:tc>
          <w:tcPr>
            <w:tcW w:type="dxa" w:w="960"/>
          </w:tcPr>
          <w:p>
            <w:r>
              <w:t>0.079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0.145</w:t>
            </w:r>
          </w:p>
        </w:tc>
      </w:tr>
      <w:tr>
        <w:tc>
          <w:tcPr>
            <w:tcW w:type="dxa" w:w="960"/>
          </w:tcPr>
          <w:p>
            <w:r>
              <w:t>2A_PCA_k2</w:t>
            </w:r>
          </w:p>
        </w:tc>
        <w:tc>
          <w:tcPr>
            <w:tcW w:type="dxa" w:w="960"/>
          </w:tcPr>
          <w:p>
            <w:r>
              <w:t>0.029</w:t>
            </w:r>
          </w:p>
        </w:tc>
        <w:tc>
          <w:tcPr>
            <w:tcW w:type="dxa" w:w="960"/>
          </w:tcPr>
          <w:p>
            <w:r>
              <w:t>0.900</w:t>
            </w:r>
          </w:p>
        </w:tc>
        <w:tc>
          <w:tcPr>
            <w:tcW w:type="dxa" w:w="960"/>
          </w:tcPr>
          <w:p>
            <w:r>
              <w:t>0.310</w:t>
            </w:r>
          </w:p>
        </w:tc>
        <w:tc>
          <w:tcPr>
            <w:tcW w:type="dxa" w:w="960"/>
          </w:tcPr>
          <w:p>
            <w:r>
              <w:t>0.082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0.016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0.126</w:t>
            </w:r>
          </w:p>
        </w:tc>
      </w:tr>
      <w:tr>
        <w:tc>
          <w:tcPr>
            <w:tcW w:type="dxa" w:w="960"/>
          </w:tcPr>
          <w:p>
            <w:r>
              <w:t>2A_PCA_k3</w:t>
            </w:r>
          </w:p>
        </w:tc>
        <w:tc>
          <w:tcPr>
            <w:tcW w:type="dxa" w:w="960"/>
          </w:tcPr>
          <w:p>
            <w:r>
              <w:t>0.025</w:t>
            </w:r>
          </w:p>
        </w:tc>
        <w:tc>
          <w:tcPr>
            <w:tcW w:type="dxa" w:w="960"/>
          </w:tcPr>
          <w:p>
            <w:r>
              <w:t>0.916</w:t>
            </w:r>
          </w:p>
        </w:tc>
        <w:tc>
          <w:tcPr>
            <w:tcW w:type="dxa" w:w="960"/>
          </w:tcPr>
          <w:p>
            <w:r>
              <w:t>0.242</w:t>
            </w:r>
          </w:p>
        </w:tc>
        <w:tc>
          <w:tcPr>
            <w:tcW w:type="dxa" w:w="960"/>
          </w:tcPr>
          <w:p>
            <w:r>
              <w:t>0.065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0.016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0.118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0.024</w:t>
            </w:r>
          </w:p>
        </w:tc>
        <w:tc>
          <w:tcPr>
            <w:tcW w:type="dxa" w:w="960"/>
          </w:tcPr>
          <w:p>
            <w:r>
              <w:t>0.902</w:t>
            </w:r>
          </w:p>
        </w:tc>
        <w:tc>
          <w:tcPr>
            <w:tcW w:type="dxa" w:w="960"/>
          </w:tcPr>
          <w:p>
            <w:r>
              <w:t>0.214</w:t>
            </w:r>
          </w:p>
        </w:tc>
        <w:tc>
          <w:tcPr>
            <w:tcW w:type="dxa" w:w="960"/>
          </w:tcPr>
          <w:p>
            <w:r>
              <w:t>0.145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0.017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0.087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0.016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0.135</w:t>
            </w:r>
          </w:p>
        </w:tc>
        <w:tc>
          <w:tcPr>
            <w:tcW w:type="dxa" w:w="960"/>
          </w:tcPr>
          <w:p>
            <w:r>
              <w:t>0.089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0.017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0.046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0.011</w:t>
            </w:r>
          </w:p>
        </w:tc>
        <w:tc>
          <w:tcPr>
            <w:tcW w:type="dxa" w:w="960"/>
          </w:tcPr>
          <w:p>
            <w:r>
              <w:t>0.894</w:t>
            </w:r>
          </w:p>
        </w:tc>
        <w:tc>
          <w:tcPr>
            <w:tcW w:type="dxa" w:w="960"/>
          </w:tcPr>
          <w:p>
            <w:r>
              <w:t>0.113</w:t>
            </w:r>
          </w:p>
        </w:tc>
        <w:tc>
          <w:tcPr>
            <w:tcW w:type="dxa" w:w="960"/>
          </w:tcPr>
          <w:p>
            <w:r>
              <w:t>0.066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0.016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0.111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0.909</w:t>
            </w:r>
          </w:p>
        </w:tc>
        <w:tc>
          <w:tcPr>
            <w:tcW w:type="dxa" w:w="960"/>
          </w:tcPr>
          <w:p>
            <w:r>
              <w:t>0.337</w:t>
            </w:r>
          </w:p>
        </w:tc>
        <w:tc>
          <w:tcPr>
            <w:tcW w:type="dxa" w:w="960"/>
          </w:tcPr>
          <w:p>
            <w:r>
              <w:t>0.083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0.145</w:t>
            </w:r>
          </w:p>
        </w:tc>
      </w:tr>
      <w:tr>
        <w:tc>
          <w:tcPr>
            <w:tcW w:type="dxa" w:w="960"/>
          </w:tcPr>
          <w:p>
            <w:r>
              <w:t>baseline_oracle_kmeans</w:t>
            </w:r>
          </w:p>
        </w:tc>
        <w:tc>
          <w:tcPr>
            <w:tcW w:type="dxa" w:w="960"/>
          </w:tcPr>
          <w:p>
            <w:r>
              <w:t>0.374</w:t>
            </w:r>
          </w:p>
        </w:tc>
        <w:tc>
          <w:tcPr>
            <w:tcW w:type="dxa" w:w="960"/>
          </w:tcPr>
          <w:p>
            <w:r>
              <w:t>0.911</w:t>
            </w:r>
          </w:p>
        </w:tc>
        <w:tc>
          <w:tcPr>
            <w:tcW w:type="dxa" w:w="960"/>
          </w:tcPr>
          <w:p>
            <w:r>
              <w:t>0.379</w:t>
            </w:r>
          </w:p>
        </w:tc>
        <w:tc>
          <w:tcPr>
            <w:tcW w:type="dxa" w:w="960"/>
          </w:tcPr>
          <w:p>
            <w:r>
              <w:t>0.032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0.015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0.188</w:t>
            </w:r>
          </w:p>
        </w:tc>
      </w:tr>
      <w:tr>
        <w:tc>
          <w:tcPr>
            <w:tcW w:type="dxa" w:w="960"/>
          </w:tcPr>
          <w:p>
            <w:r>
              <w:t>baseline_oracle_quantile</w:t>
            </w:r>
          </w:p>
        </w:tc>
        <w:tc>
          <w:tcPr>
            <w:tcW w:type="dxa" w:w="960"/>
          </w:tcPr>
          <w:p>
            <w:r>
              <w:t>0.095</w:t>
            </w:r>
          </w:p>
        </w:tc>
        <w:tc>
          <w:tcPr>
            <w:tcW w:type="dxa" w:w="960"/>
          </w:tcPr>
          <w:p>
            <w:r>
              <w:t>0.896</w:t>
            </w:r>
          </w:p>
        </w:tc>
        <w:tc>
          <w:tcPr>
            <w:tcW w:type="dxa" w:w="960"/>
          </w:tcPr>
          <w:p>
            <w:r>
              <w:t>0.438</w:t>
            </w:r>
          </w:p>
        </w:tc>
        <w:tc>
          <w:tcPr>
            <w:tcW w:type="dxa" w:w="960"/>
          </w:tcPr>
          <w:p>
            <w:r>
              <w:t>0.033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0.014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0.226</w:t>
            </w:r>
          </w:p>
        </w:tc>
      </w:tr>
      <w:tr>
        <w:tc>
          <w:tcPr>
            <w:tcW w:type="dxa" w:w="960"/>
          </w:tcPr>
          <w:p>
            <w:r>
              <w:t>baseline_random</w:t>
            </w:r>
          </w:p>
        </w:tc>
        <w:tc>
          <w:tcPr>
            <w:tcW w:type="dxa" w:w="960"/>
          </w:tcPr>
          <w:p>
            <w:r>
              <w:t>-0.000</w:t>
            </w:r>
          </w:p>
        </w:tc>
        <w:tc>
          <w:tcPr>
            <w:tcW w:type="dxa" w:w="960"/>
          </w:tcPr>
          <w:p>
            <w:r>
              <w:t>0.876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</w:tr>
    </w:tbl>
    <w:p/>
    <w:p>
      <w:pPr>
        <w:jc w:val="center"/>
      </w:pPr>
      <w:r>
        <w:rPr>
          <w:b/>
        </w:rPr>
        <w:t>Table 2. Best real-data illustration result per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ARI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Bias reduction</w:t>
            </w:r>
          </w:p>
        </w:tc>
      </w:tr>
      <w:tr>
        <w:tc>
          <w:tcPr>
            <w:tcW w:type="dxa" w:w="1234"/>
          </w:tcPr>
          <w:p>
            <w:r>
              <w:t>COVID-19 CFR</w:t>
            </w:r>
          </w:p>
        </w:tc>
        <w:tc>
          <w:tcPr>
            <w:tcW w:type="dxa" w:w="1234"/>
          </w:tcPr>
          <w:p>
            <w:r>
              <w:t>baseline_oracle_kmeans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0.685</w:t>
            </w:r>
          </w:p>
        </w:tc>
        <w:tc>
          <w:tcPr>
            <w:tcW w:type="dxa" w:w="1234"/>
          </w:tcPr>
          <w:p>
            <w:r>
              <w:t>0.303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</w:tr>
      <w:tr>
        <w:tc>
          <w:tcPr>
            <w:tcW w:type="dxa" w:w="1234"/>
          </w:tcPr>
          <w:p>
            <w:r>
              <w:t>Israel Vaccine</w:t>
            </w:r>
          </w:p>
        </w:tc>
        <w:tc>
          <w:tcPr>
            <w:tcW w:type="dxa" w:w="1234"/>
          </w:tcPr>
          <w:p>
            <w:r>
              <w:t>2B_clustering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0.289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</w:tr>
      <w:tr>
        <w:tc>
          <w:tcPr>
            <w:tcW w:type="dxa" w:w="1234"/>
          </w:tcPr>
          <w:p>
            <w:r>
              <w:t>Kidney Stone</w:t>
            </w:r>
          </w:p>
        </w:tc>
        <w:tc>
          <w:tcPr>
            <w:tcW w:type="dxa" w:w="1234"/>
          </w:tcPr>
          <w:p>
            <w:r>
              <w:t>baseline_oracle_kmeans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0.972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0.168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</w:tr>
      <w:tr>
        <w:tc>
          <w:tcPr>
            <w:tcW w:type="dxa" w:w="1234"/>
          </w:tcPr>
          <w:p>
            <w:r>
              <w:t>Smoking Mortality</w:t>
            </w:r>
          </w:p>
        </w:tc>
        <w:tc>
          <w:tcPr>
            <w:tcW w:type="dxa" w:w="1234"/>
          </w:tcPr>
          <w:p>
            <w:r>
              <w:t>baseline_oracle_kmeans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0.790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  <w:tc>
          <w:tcPr>
            <w:tcW w:type="dxa" w:w="1234"/>
          </w:tcPr>
          <w:p>
            <w:r>
              <w:t>0.111</w:t>
            </w:r>
          </w:p>
        </w:tc>
      </w:tr>
      <w:tr>
        <w:tc>
          <w:tcPr>
            <w:tcW w:type="dxa" w:w="1234"/>
          </w:tcPr>
          <w:p>
            <w:r>
              <w:t>UC Berkeley</w:t>
            </w:r>
          </w:p>
        </w:tc>
        <w:tc>
          <w:tcPr>
            <w:tcW w:type="dxa" w:w="1234"/>
          </w:tcPr>
          <w:p>
            <w:r>
              <w:t>PS_propensity_score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