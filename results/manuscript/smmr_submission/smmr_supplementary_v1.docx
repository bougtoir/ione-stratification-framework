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Supplementary materials for IONE: Incoherence-Oriented Neutralisation and Extraction</w:t>
      </w:r>
    </w:p>
    <w:p>
      <w:r>
        <w:br w:type="page"/>
      </w:r>
    </w:p>
    <w:p>
      <w:pPr>
        <w:pStyle w:val="Heading1"/>
      </w:pPr>
      <w:r>
        <w:t>Additional files</w:t>
      </w:r>
    </w:p>
    <w:p>
      <w:pPr>
        <w:pStyle w:val="Heading2"/>
      </w:pPr>
      <w:r>
        <w:t>Additional file 1: Supplementary Methods</w:t>
      </w:r>
    </w:p>
    <w:p>
      <w:r>
        <w:t>Detailed algebraic description of the IPD data-generating mechanism. For each of the 10 studies, a study-specific intercept is drawn for baseline risk and treatment propensity. The critical variables are Z1 (continuous, mean 60, standard deviation 12, truncated to 20–95), Z2 (binary, probability 0.5) and Z3 (ordered, levels 0/1/2 with probabilities 0.3, 0.4, 0.3). The ten general variables X1-X10 are linear or non-linear functions of Z plus independent Gaussian noise. The treatment indicator A is generated from a logistic model with intercept, Z main effects, X main effects and a random study intercept. The outcome Y is generated from a logistic model with Z main effects, X main effects, an A main effect, Z-by-A interaction effects and a random study intercept. The true individual CATE is the difference in outcome probabilities under A=1 versus A=0 at the realised Z values. The true population ATE is the average of these CATEs over the super-population.</w:t>
      </w:r>
    </w:p>
    <w:p>
      <w:pPr>
        <w:pStyle w:val="Heading2"/>
      </w:pPr>
      <w:r>
        <w:t>Additional file 2: ADEMP checklist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ADEMP component</w:t>
            </w:r>
          </w:p>
        </w:tc>
        <w:tc>
          <w:tcPr>
            <w:tcW w:type="dxa" w:w="2880"/>
          </w:tcPr>
          <w:p>
            <w:r>
              <w:rPr>
                <w:b/>
              </w:rPr>
              <w:t>Item</w:t>
            </w:r>
          </w:p>
        </w:tc>
        <w:tc>
          <w:tcPr>
            <w:tcW w:type="dxa" w:w="2880"/>
          </w:tcPr>
          <w:p>
            <w:r>
              <w:rPr>
                <w:b/>
              </w:rPr>
              <w:t>Location in manuscript</w:t>
            </w:r>
          </w:p>
        </w:tc>
      </w:tr>
      <w:tr>
        <w:tc>
          <w:tcPr>
            <w:tcW w:type="dxa" w:w="2880"/>
          </w:tcPr>
          <w:p>
            <w:r>
              <w:t>Aims</w:t>
            </w:r>
          </w:p>
        </w:tc>
        <w:tc>
          <w:tcPr>
            <w:tcW w:type="dxa" w:w="2880"/>
          </w:tcPr>
          <w:p>
            <w:r>
              <w:t>Specific aims stated</w:t>
            </w:r>
          </w:p>
        </w:tc>
        <w:tc>
          <w:tcPr>
            <w:tcW w:type="dxa" w:w="2880"/>
          </w:tcPr>
          <w:p>
            <w:r>
              <w:t>Methods: Aims</w:t>
            </w:r>
          </w:p>
        </w:tc>
      </w:tr>
      <w:tr>
        <w:tc>
          <w:tcPr>
            <w:tcW w:type="dxa" w:w="2880"/>
          </w:tcPr>
          <w:p>
            <w:r>
              <w:t>Data-generating mechanisms</w:t>
            </w:r>
          </w:p>
        </w:tc>
        <w:tc>
          <w:tcPr>
            <w:tcW w:type="dxa" w:w="2880"/>
          </w:tcPr>
          <w:p>
            <w:r>
              <w:t>Causal structure described</w:t>
            </w:r>
          </w:p>
        </w:tc>
        <w:tc>
          <w:tcPr>
            <w:tcW w:type="dxa" w:w="2880"/>
          </w:tcPr>
          <w:p>
            <w:r>
              <w:t>Methods: IPD data-generating mechanism</w:t>
            </w:r>
          </w:p>
        </w:tc>
      </w:tr>
      <w:tr>
        <w:tc>
          <w:tcPr>
            <w:tcW w:type="dxa" w:w="2880"/>
          </w:tcPr>
          <w:p>
            <w:r>
              <w:t>Data-generating mechanisms</w:t>
            </w:r>
          </w:p>
        </w:tc>
        <w:tc>
          <w:tcPr>
            <w:tcW w:type="dxa" w:w="2880"/>
          </w:tcPr>
          <w:p>
            <w:r>
              <w:t>Variable distributions specified</w:t>
            </w:r>
          </w:p>
        </w:tc>
        <w:tc>
          <w:tcPr>
            <w:tcW w:type="dxa" w:w="2880"/>
          </w:tcPr>
          <w:p>
            <w:r>
              <w:t>Methods and Additional file 1</w:t>
            </w:r>
          </w:p>
        </w:tc>
      </w:tr>
      <w:tr>
        <w:tc>
          <w:tcPr>
            <w:tcW w:type="dxa" w:w="2880"/>
          </w:tcPr>
          <w:p>
            <w:r>
              <w:t>Data-generating mechanisms</w:t>
            </w:r>
          </w:p>
        </w:tc>
        <w:tc>
          <w:tcPr>
            <w:tcW w:type="dxa" w:w="2880"/>
          </w:tcPr>
          <w:p>
            <w:r>
              <w:t>Factors varied and levels stated</w:t>
            </w:r>
          </w:p>
        </w:tc>
        <w:tc>
          <w:tcPr>
            <w:tcW w:type="dxa" w:w="2880"/>
          </w:tcPr>
          <w:p>
            <w:r>
              <w:t>Methods: Scenarios</w:t>
            </w:r>
          </w:p>
        </w:tc>
      </w:tr>
      <w:tr>
        <w:tc>
          <w:tcPr>
            <w:tcW w:type="dxa" w:w="2880"/>
          </w:tcPr>
          <w:p>
            <w:r>
              <w:t>Data-generating mechanisms</w:t>
            </w:r>
          </w:p>
        </w:tc>
        <w:tc>
          <w:tcPr>
            <w:tcW w:type="dxa" w:w="2880"/>
          </w:tcPr>
          <w:p>
            <w:r>
              <w:t>Justification for DGM choices</w:t>
            </w:r>
          </w:p>
        </w:tc>
        <w:tc>
          <w:tcPr>
            <w:tcW w:type="dxa" w:w="2880"/>
          </w:tcPr>
          <w:p>
            <w:r>
              <w:t>Introduction and Methods</w:t>
            </w:r>
          </w:p>
        </w:tc>
      </w:tr>
      <w:tr>
        <w:tc>
          <w:tcPr>
            <w:tcW w:type="dxa" w:w="2880"/>
          </w:tcPr>
          <w:p>
            <w:r>
              <w:t>Data-generating mechanisms</w:t>
            </w:r>
          </w:p>
        </w:tc>
        <w:tc>
          <w:tcPr>
            <w:tcW w:type="dxa" w:w="2880"/>
          </w:tcPr>
          <w:p>
            <w:r>
              <w:t>Number of repetitions and justification</w:t>
            </w:r>
          </w:p>
        </w:tc>
        <w:tc>
          <w:tcPr>
            <w:tcW w:type="dxa" w:w="2880"/>
          </w:tcPr>
          <w:p>
            <w:r>
              <w:t>Methods: Scenarios and Computational implementation</w:t>
            </w:r>
          </w:p>
        </w:tc>
      </w:tr>
      <w:tr>
        <w:tc>
          <w:tcPr>
            <w:tcW w:type="dxa" w:w="2880"/>
          </w:tcPr>
          <w:p>
            <w:r>
              <w:t>Estimands</w:t>
            </w:r>
          </w:p>
        </w:tc>
        <w:tc>
          <w:tcPr>
            <w:tcW w:type="dxa" w:w="2880"/>
          </w:tcPr>
          <w:p>
            <w:r>
              <w:t>Estimands defined</w:t>
            </w:r>
          </w:p>
        </w:tc>
        <w:tc>
          <w:tcPr>
            <w:tcW w:type="dxa" w:w="2880"/>
          </w:tcPr>
          <w:p>
            <w:r>
              <w:t>Methods: Evaluation metrics</w:t>
            </w:r>
          </w:p>
        </w:tc>
      </w:tr>
      <w:tr>
        <w:tc>
          <w:tcPr>
            <w:tcW w:type="dxa" w:w="2880"/>
          </w:tcPr>
          <w:p>
            <w:r>
              <w:t>Methods</w:t>
            </w:r>
          </w:p>
        </w:tc>
        <w:tc>
          <w:tcPr>
            <w:tcW w:type="dxa" w:w="2880"/>
          </w:tcPr>
          <w:p>
            <w:r>
              <w:t>All methods described</w:t>
            </w:r>
          </w:p>
        </w:tc>
        <w:tc>
          <w:tcPr>
            <w:tcW w:type="dxa" w:w="2880"/>
          </w:tcPr>
          <w:p>
            <w:r>
              <w:t>Methods: Stratification methods</w:t>
            </w:r>
          </w:p>
        </w:tc>
      </w:tr>
      <w:tr>
        <w:tc>
          <w:tcPr>
            <w:tcW w:type="dxa" w:w="2880"/>
          </w:tcPr>
          <w:p>
            <w:r>
              <w:t>Methods</w:t>
            </w:r>
          </w:p>
        </w:tc>
        <w:tc>
          <w:tcPr>
            <w:tcW w:type="dxa" w:w="2880"/>
          </w:tcPr>
          <w:p>
            <w:r>
              <w:t>Rationale for method selection</w:t>
            </w:r>
          </w:p>
        </w:tc>
        <w:tc>
          <w:tcPr>
            <w:tcW w:type="dxa" w:w="2880"/>
          </w:tcPr>
          <w:p>
            <w:r>
              <w:t>Introduction and Discussion</w:t>
            </w:r>
          </w:p>
        </w:tc>
      </w:tr>
      <w:tr>
        <w:tc>
          <w:tcPr>
            <w:tcW w:type="dxa" w:w="2880"/>
          </w:tcPr>
          <w:p>
            <w:r>
              <w:t>Performance measures</w:t>
            </w:r>
          </w:p>
        </w:tc>
        <w:tc>
          <w:tcPr>
            <w:tcW w:type="dxa" w:w="2880"/>
          </w:tcPr>
          <w:p>
            <w:r>
              <w:t>Performance measures listed with formulae</w:t>
            </w:r>
          </w:p>
        </w:tc>
        <w:tc>
          <w:tcPr>
            <w:tcW w:type="dxa" w:w="2880"/>
          </w:tcPr>
          <w:p>
            <w:r>
              <w:t>Methods: Evaluation metrics</w:t>
            </w:r>
          </w:p>
        </w:tc>
      </w:tr>
      <w:tr>
        <w:tc>
          <w:tcPr>
            <w:tcW w:type="dxa" w:w="2880"/>
          </w:tcPr>
          <w:p>
            <w:r>
              <w:t>Performance measures</w:t>
            </w:r>
          </w:p>
        </w:tc>
        <w:tc>
          <w:tcPr>
            <w:tcW w:type="dxa" w:w="2880"/>
          </w:tcPr>
          <w:p>
            <w:r>
              <w:t>Monte Carlo SE reported</w:t>
            </w:r>
          </w:p>
        </w:tc>
        <w:tc>
          <w:tcPr>
            <w:tcW w:type="dxa" w:w="2880"/>
          </w:tcPr>
          <w:p>
            <w:r>
              <w:t>Tables 1-2 and results CSV</w:t>
            </w:r>
          </w:p>
        </w:tc>
      </w:tr>
    </w:tbl>
    <w:p>
      <w:pPr>
        <w:pStyle w:val="Heading2"/>
      </w:pPr>
      <w:r>
        <w:t>Additional file 3: STROBE-Sim checklist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Item</w:t>
            </w:r>
          </w:p>
        </w:tc>
        <w:tc>
          <w:tcPr>
            <w:tcW w:type="dxa" w:w="2160"/>
          </w:tcPr>
          <w:p>
            <w:r>
              <w:rPr>
                <w:b/>
              </w:rPr>
              <w:t>STROBE-Sim recommendation</w:t>
            </w:r>
          </w:p>
        </w:tc>
        <w:tc>
          <w:tcPr>
            <w:tcW w:type="dxa" w:w="2160"/>
          </w:tcPr>
          <w:p>
            <w:r>
              <w:rPr>
                <w:b/>
              </w:rPr>
              <w:t>Reported</w:t>
            </w:r>
          </w:p>
        </w:tc>
        <w:tc>
          <w:tcPr>
            <w:tcW w:type="dxa" w:w="2160"/>
          </w:tcPr>
          <w:p>
            <w:r>
              <w:rPr>
                <w:b/>
              </w:rPr>
              <w:t>Location</w:t>
            </w:r>
          </w:p>
        </w:tc>
      </w:tr>
      <w:tr>
        <w:tc>
          <w:tcPr>
            <w:tcW w:type="dxa" w:w="2160"/>
          </w:tcPr>
          <w:p>
            <w:r>
              <w:t>1a</w:t>
            </w:r>
          </w:p>
        </w:tc>
        <w:tc>
          <w:tcPr>
            <w:tcW w:type="dxa" w:w="2160"/>
          </w:tcPr>
          <w:p>
            <w:r>
              <w:t>Simulation study indicated in title</w:t>
            </w:r>
          </w:p>
        </w:tc>
        <w:tc>
          <w:tcPr>
            <w:tcW w:type="dxa" w:w="2160"/>
          </w:tcPr>
          <w:p>
            <w:r>
              <w:t>Yes</w:t>
            </w:r>
          </w:p>
        </w:tc>
        <w:tc>
          <w:tcPr>
            <w:tcW w:type="dxa" w:w="2160"/>
          </w:tcPr>
          <w:p>
            <w:r>
              <w:t>Title</w:t>
            </w:r>
          </w:p>
        </w:tc>
      </w:tr>
      <w:tr>
        <w:tc>
          <w:tcPr>
            <w:tcW w:type="dxa" w:w="2160"/>
          </w:tcPr>
          <w:p>
            <w:r>
              <w:t>1b</w:t>
            </w:r>
          </w:p>
        </w:tc>
        <w:tc>
          <w:tcPr>
            <w:tcW w:type="dxa" w:w="2160"/>
          </w:tcPr>
          <w:p>
            <w:r>
              <w:t>Abstract with aims, methods, key results, conclusions</w:t>
            </w:r>
          </w:p>
        </w:tc>
        <w:tc>
          <w:tcPr>
            <w:tcW w:type="dxa" w:w="2160"/>
          </w:tcPr>
          <w:p>
            <w:r>
              <w:t>Yes</w:t>
            </w:r>
          </w:p>
        </w:tc>
        <w:tc>
          <w:tcPr>
            <w:tcW w:type="dxa" w:w="2160"/>
          </w:tcPr>
          <w:p>
            <w:r>
              <w:t>Abstract</w:t>
            </w:r>
          </w:p>
        </w:tc>
      </w:tr>
      <w:tr>
        <w:tc>
          <w:tcPr>
            <w:tcW w:type="dxa" w:w="2160"/>
          </w:tcPr>
          <w:p>
            <w:r>
              <w:t>2</w:t>
            </w:r>
          </w:p>
        </w:tc>
        <w:tc>
          <w:tcPr>
            <w:tcW w:type="dxa" w:w="2160"/>
          </w:tcPr>
          <w:p>
            <w:r>
              <w:t>Scientific background and rationale</w:t>
            </w:r>
          </w:p>
        </w:tc>
        <w:tc>
          <w:tcPr>
            <w:tcW w:type="dxa" w:w="2160"/>
          </w:tcPr>
          <w:p>
            <w:r>
              <w:t>Yes</w:t>
            </w:r>
          </w:p>
        </w:tc>
        <w:tc>
          <w:tcPr>
            <w:tcW w:type="dxa" w:w="2160"/>
          </w:tcPr>
          <w:p>
            <w:r>
              <w:t>Introduction</w:t>
            </w:r>
          </w:p>
        </w:tc>
      </w:tr>
      <w:tr>
        <w:tc>
          <w:tcPr>
            <w:tcW w:type="dxa" w:w="2160"/>
          </w:tcPr>
          <w:p>
            <w:r>
              <w:t>3</w:t>
            </w:r>
          </w:p>
        </w:tc>
        <w:tc>
          <w:tcPr>
            <w:tcW w:type="dxa" w:w="2160"/>
          </w:tcPr>
          <w:p>
            <w:r>
              <w:t>Specific objectives or hypotheses</w:t>
            </w:r>
          </w:p>
        </w:tc>
        <w:tc>
          <w:tcPr>
            <w:tcW w:type="dxa" w:w="2160"/>
          </w:tcPr>
          <w:p>
            <w:r>
              <w:t>Yes</w:t>
            </w:r>
          </w:p>
        </w:tc>
        <w:tc>
          <w:tcPr>
            <w:tcW w:type="dxa" w:w="2160"/>
          </w:tcPr>
          <w:p>
            <w:r>
              <w:t>Methods: Aims</w:t>
            </w:r>
          </w:p>
        </w:tc>
      </w:tr>
      <w:tr>
        <w:tc>
          <w:tcPr>
            <w:tcW w:type="dxa" w:w="2160"/>
          </w:tcPr>
          <w:p>
            <w:r>
              <w:t>4</w:t>
            </w:r>
          </w:p>
        </w:tc>
        <w:tc>
          <w:tcPr>
            <w:tcW w:type="dxa" w:w="2160"/>
          </w:tcPr>
          <w:p>
            <w:r>
              <w:t>Study design (simulation + empirical)</w:t>
            </w:r>
          </w:p>
        </w:tc>
        <w:tc>
          <w:tcPr>
            <w:tcW w:type="dxa" w:w="2160"/>
          </w:tcPr>
          <w:p>
            <w:r>
              <w:t>Yes</w:t>
            </w:r>
          </w:p>
        </w:tc>
        <w:tc>
          <w:tcPr>
            <w:tcW w:type="dxa" w:w="2160"/>
          </w:tcPr>
          <w:p>
            <w:r>
              <w:t>Methods</w:t>
            </w:r>
          </w:p>
        </w:tc>
      </w:tr>
      <w:tr>
        <w:tc>
          <w:tcPr>
            <w:tcW w:type="dxa" w:w="2160"/>
          </w:tcPr>
          <w:p>
            <w:r>
              <w:t>5</w:t>
            </w:r>
          </w:p>
        </w:tc>
        <w:tc>
          <w:tcPr>
            <w:tcW w:type="dxa" w:w="2160"/>
          </w:tcPr>
          <w:p>
            <w:r>
              <w:t>Causal structure (DAG)</w:t>
            </w:r>
          </w:p>
        </w:tc>
        <w:tc>
          <w:tcPr>
            <w:tcW w:type="dxa" w:w="2160"/>
          </w:tcPr>
          <w:p>
            <w:r>
              <w:t>Yes</w:t>
            </w:r>
          </w:p>
        </w:tc>
        <w:tc>
          <w:tcPr>
            <w:tcW w:type="dxa" w:w="2160"/>
          </w:tcPr>
          <w:p>
            <w:r>
              <w:t>Methods: IPD data-generating mechanism</w:t>
            </w:r>
          </w:p>
        </w:tc>
      </w:tr>
      <w:tr>
        <w:tc>
          <w:tcPr>
            <w:tcW w:type="dxa" w:w="2160"/>
          </w:tcPr>
          <w:p>
            <w:r>
              <w:t>6</w:t>
            </w:r>
          </w:p>
        </w:tc>
        <w:tc>
          <w:tcPr>
            <w:tcW w:type="dxa" w:w="2160"/>
          </w:tcPr>
          <w:p>
            <w:r>
              <w:t>Variable distributions</w:t>
            </w:r>
          </w:p>
        </w:tc>
        <w:tc>
          <w:tcPr>
            <w:tcW w:type="dxa" w:w="2160"/>
          </w:tcPr>
          <w:p>
            <w:r>
              <w:t>Yes</w:t>
            </w:r>
          </w:p>
        </w:tc>
        <w:tc>
          <w:tcPr>
            <w:tcW w:type="dxa" w:w="2160"/>
          </w:tcPr>
          <w:p>
            <w:r>
              <w:t>Methods and Additional file 1</w:t>
            </w:r>
          </w:p>
        </w:tc>
      </w:tr>
      <w:tr>
        <w:tc>
          <w:tcPr>
            <w:tcW w:type="dxa" w:w="2160"/>
          </w:tcPr>
          <w:p>
            <w:r>
              <w:t>7</w:t>
            </w:r>
          </w:p>
        </w:tc>
        <w:tc>
          <w:tcPr>
            <w:tcW w:type="dxa" w:w="2160"/>
          </w:tcPr>
          <w:p>
            <w:r>
              <w:t>Outcome model</w:t>
            </w:r>
          </w:p>
        </w:tc>
        <w:tc>
          <w:tcPr>
            <w:tcW w:type="dxa" w:w="2160"/>
          </w:tcPr>
          <w:p>
            <w:r>
              <w:t>Yes</w:t>
            </w:r>
          </w:p>
        </w:tc>
        <w:tc>
          <w:tcPr>
            <w:tcW w:type="dxa" w:w="2160"/>
          </w:tcPr>
          <w:p>
            <w:r>
              <w:t>Additional file 1</w:t>
            </w:r>
          </w:p>
        </w:tc>
      </w:tr>
      <w:tr>
        <w:tc>
          <w:tcPr>
            <w:tcW w:type="dxa" w:w="2160"/>
          </w:tcPr>
          <w:p>
            <w:r>
              <w:t>8</w:t>
            </w:r>
          </w:p>
        </w:tc>
        <w:tc>
          <w:tcPr>
            <w:tcW w:type="dxa" w:w="2160"/>
          </w:tcPr>
          <w:p>
            <w:r>
              <w:t>Factors varied systematically</w:t>
            </w:r>
          </w:p>
        </w:tc>
        <w:tc>
          <w:tcPr>
            <w:tcW w:type="dxa" w:w="2160"/>
          </w:tcPr>
          <w:p>
            <w:r>
              <w:t>Yes</w:t>
            </w:r>
          </w:p>
        </w:tc>
        <w:tc>
          <w:tcPr>
            <w:tcW w:type="dxa" w:w="2160"/>
          </w:tcPr>
          <w:p>
            <w:r>
              <w:t>Methods: Scenarios</w:t>
            </w:r>
          </w:p>
        </w:tc>
      </w:tr>
      <w:tr>
        <w:tc>
          <w:tcPr>
            <w:tcW w:type="dxa" w:w="2160"/>
          </w:tcPr>
          <w:p>
            <w:r>
              <w:t>9</w:t>
            </w:r>
          </w:p>
        </w:tc>
        <w:tc>
          <w:tcPr>
            <w:tcW w:type="dxa" w:w="2160"/>
          </w:tcPr>
          <w:p>
            <w:r>
              <w:t>Number of repetitions with justification</w:t>
            </w:r>
          </w:p>
        </w:tc>
        <w:tc>
          <w:tcPr>
            <w:tcW w:type="dxa" w:w="2160"/>
          </w:tcPr>
          <w:p>
            <w:r>
              <w:t>Yes</w:t>
            </w:r>
          </w:p>
        </w:tc>
        <w:tc>
          <w:tcPr>
            <w:tcW w:type="dxa" w:w="2160"/>
          </w:tcPr>
          <w:p>
            <w:r>
              <w:t>Methods: Scenarios</w:t>
            </w:r>
          </w:p>
        </w:tc>
      </w:tr>
      <w:tr>
        <w:tc>
          <w:tcPr>
            <w:tcW w:type="dxa" w:w="2160"/>
          </w:tcPr>
          <w:p>
            <w:r>
              <w:t>10</w:t>
            </w:r>
          </w:p>
        </w:tc>
        <w:tc>
          <w:tcPr>
            <w:tcW w:type="dxa" w:w="2160"/>
          </w:tcPr>
          <w:p>
            <w:r>
              <w:t>Estimands clearly defined</w:t>
            </w:r>
          </w:p>
        </w:tc>
        <w:tc>
          <w:tcPr>
            <w:tcW w:type="dxa" w:w="2160"/>
          </w:tcPr>
          <w:p>
            <w:r>
              <w:t>Yes</w:t>
            </w:r>
          </w:p>
        </w:tc>
        <w:tc>
          <w:tcPr>
            <w:tcW w:type="dxa" w:w="2160"/>
          </w:tcPr>
          <w:p>
            <w:r>
              <w:t>Methods: Evaluation metrics</w:t>
            </w:r>
          </w:p>
        </w:tc>
      </w:tr>
      <w:tr>
        <w:tc>
          <w:tcPr>
            <w:tcW w:type="dxa" w:w="2160"/>
          </w:tcPr>
          <w:p>
            <w:r>
              <w:t>11</w:t>
            </w:r>
          </w:p>
        </w:tc>
        <w:tc>
          <w:tcPr>
            <w:tcW w:type="dxa" w:w="2160"/>
          </w:tcPr>
          <w:p>
            <w:r>
              <w:t>All methods under comparison described</w:t>
            </w:r>
          </w:p>
        </w:tc>
        <w:tc>
          <w:tcPr>
            <w:tcW w:type="dxa" w:w="2160"/>
          </w:tcPr>
          <w:p>
            <w:r>
              <w:t>Yes</w:t>
            </w:r>
          </w:p>
        </w:tc>
        <w:tc>
          <w:tcPr>
            <w:tcW w:type="dxa" w:w="2160"/>
          </w:tcPr>
          <w:p>
            <w:r>
              <w:t>Methods: Stratification methods</w:t>
            </w:r>
          </w:p>
        </w:tc>
      </w:tr>
      <w:tr>
        <w:tc>
          <w:tcPr>
            <w:tcW w:type="dxa" w:w="2160"/>
          </w:tcPr>
          <w:p>
            <w:r>
              <w:t>12</w:t>
            </w:r>
          </w:p>
        </w:tc>
        <w:tc>
          <w:tcPr>
            <w:tcW w:type="dxa" w:w="2160"/>
          </w:tcPr>
          <w:p>
            <w:r>
              <w:t>Performance measures with formulae</w:t>
            </w:r>
          </w:p>
        </w:tc>
        <w:tc>
          <w:tcPr>
            <w:tcW w:type="dxa" w:w="2160"/>
          </w:tcPr>
          <w:p>
            <w:r>
              <w:t>Yes</w:t>
            </w:r>
          </w:p>
        </w:tc>
        <w:tc>
          <w:tcPr>
            <w:tcW w:type="dxa" w:w="2160"/>
          </w:tcPr>
          <w:p>
            <w:r>
              <w:t>Methods: Evaluation metrics</w:t>
            </w:r>
          </w:p>
        </w:tc>
      </w:tr>
      <w:tr>
        <w:tc>
          <w:tcPr>
            <w:tcW w:type="dxa" w:w="2160"/>
          </w:tcPr>
          <w:p>
            <w:r>
              <w:t>13</w:t>
            </w:r>
          </w:p>
        </w:tc>
        <w:tc>
          <w:tcPr>
            <w:tcW w:type="dxa" w:w="2160"/>
          </w:tcPr>
          <w:p>
            <w:r>
              <w:t>Software and computational details</w:t>
            </w:r>
          </w:p>
        </w:tc>
        <w:tc>
          <w:tcPr>
            <w:tcW w:type="dxa" w:w="2160"/>
          </w:tcPr>
          <w:p>
            <w:r>
              <w:t>Yes</w:t>
            </w:r>
          </w:p>
        </w:tc>
        <w:tc>
          <w:tcPr>
            <w:tcW w:type="dxa" w:w="2160"/>
          </w:tcPr>
          <w:p>
            <w:r>
              <w:t>Methods: Computational implementation</w:t>
            </w:r>
          </w:p>
        </w:tc>
      </w:tr>
      <w:tr>
        <w:tc>
          <w:tcPr>
            <w:tcW w:type="dxa" w:w="2160"/>
          </w:tcPr>
          <w:p>
            <w:r>
              <w:t>14</w:t>
            </w:r>
          </w:p>
        </w:tc>
        <w:tc>
          <w:tcPr>
            <w:tcW w:type="dxa" w:w="2160"/>
          </w:tcPr>
          <w:p>
            <w:r>
              <w:t>Coding verification</w:t>
            </w:r>
          </w:p>
        </w:tc>
        <w:tc>
          <w:tcPr>
            <w:tcW w:type="dxa" w:w="2160"/>
          </w:tcPr>
          <w:p>
            <w:r>
              <w:t>Yes</w:t>
            </w:r>
          </w:p>
        </w:tc>
        <w:tc>
          <w:tcPr>
            <w:tcW w:type="dxa" w:w="2160"/>
          </w:tcPr>
          <w:p>
            <w:r>
              <w:t>Repository and Computational implementation</w:t>
            </w:r>
          </w:p>
        </w:tc>
      </w:tr>
      <w:tr>
        <w:tc>
          <w:tcPr>
            <w:tcW w:type="dxa" w:w="2160"/>
          </w:tcPr>
          <w:p>
            <w:r>
              <w:t>15</w:t>
            </w:r>
          </w:p>
        </w:tc>
        <w:tc>
          <w:tcPr>
            <w:tcW w:type="dxa" w:w="2160"/>
          </w:tcPr>
          <w:p>
            <w:r>
              <w:t>Number of simulations completed vs planned</w:t>
            </w:r>
          </w:p>
        </w:tc>
        <w:tc>
          <w:tcPr>
            <w:tcW w:type="dxa" w:w="2160"/>
          </w:tcPr>
          <w:p>
            <w:r>
              <w:t>Yes</w:t>
            </w:r>
          </w:p>
        </w:tc>
        <w:tc>
          <w:tcPr>
            <w:tcW w:type="dxa" w:w="2160"/>
          </w:tcPr>
          <w:p>
            <w:r>
              <w:t>Results</w:t>
            </w:r>
          </w:p>
        </w:tc>
      </w:tr>
      <w:tr>
        <w:tc>
          <w:tcPr>
            <w:tcW w:type="dxa" w:w="2160"/>
          </w:tcPr>
          <w:p>
            <w:r>
              <w:t>16</w:t>
            </w:r>
          </w:p>
        </w:tc>
        <w:tc>
          <w:tcPr>
            <w:tcW w:type="dxa" w:w="2160"/>
          </w:tcPr>
          <w:p>
            <w:r>
              <w:t>Summary of performance measures across scenarios</w:t>
            </w:r>
          </w:p>
        </w:tc>
        <w:tc>
          <w:tcPr>
            <w:tcW w:type="dxa" w:w="2160"/>
          </w:tcPr>
          <w:p>
            <w:r>
              <w:t>Yes</w:t>
            </w:r>
          </w:p>
        </w:tc>
        <w:tc>
          <w:tcPr>
            <w:tcW w:type="dxa" w:w="2160"/>
          </w:tcPr>
          <w:p>
            <w:r>
              <w:t>Tables 1-2</w:t>
            </w:r>
          </w:p>
        </w:tc>
      </w:tr>
      <w:tr>
        <w:tc>
          <w:tcPr>
            <w:tcW w:type="dxa" w:w="2160"/>
          </w:tcPr>
          <w:p>
            <w:r>
              <w:t>17</w:t>
            </w:r>
          </w:p>
        </w:tc>
        <w:tc>
          <w:tcPr>
            <w:tcW w:type="dxa" w:w="2160"/>
          </w:tcPr>
          <w:p>
            <w:r>
              <w:t>Results for each estimand</w:t>
            </w:r>
          </w:p>
        </w:tc>
        <w:tc>
          <w:tcPr>
            <w:tcW w:type="dxa" w:w="2160"/>
          </w:tcPr>
          <w:p>
            <w:r>
              <w:t>Yes</w:t>
            </w:r>
          </w:p>
        </w:tc>
        <w:tc>
          <w:tcPr>
            <w:tcW w:type="dxa" w:w="2160"/>
          </w:tcPr>
          <w:p>
            <w:r>
              <w:t>Results</w:t>
            </w:r>
          </w:p>
        </w:tc>
      </w:tr>
      <w:tr>
        <w:tc>
          <w:tcPr>
            <w:tcW w:type="dxa" w:w="2160"/>
          </w:tcPr>
          <w:p>
            <w:r>
              <w:t>18</w:t>
            </w:r>
          </w:p>
        </w:tc>
        <w:tc>
          <w:tcPr>
            <w:tcW w:type="dxa" w:w="2160"/>
          </w:tcPr>
          <w:p>
            <w:r>
              <w:t>Monte Carlo SE reported</w:t>
            </w:r>
          </w:p>
        </w:tc>
        <w:tc>
          <w:tcPr>
            <w:tcW w:type="dxa" w:w="2160"/>
          </w:tcPr>
          <w:p>
            <w:r>
              <w:t>Yes</w:t>
            </w:r>
          </w:p>
        </w:tc>
        <w:tc>
          <w:tcPr>
            <w:tcW w:type="dxa" w:w="2160"/>
          </w:tcPr>
          <w:p>
            <w:r>
              <w:t>Tables 1-2</w:t>
            </w:r>
          </w:p>
        </w:tc>
      </w:tr>
      <w:tr>
        <w:tc>
          <w:tcPr>
            <w:tcW w:type="dxa" w:w="2160"/>
          </w:tcPr>
          <w:p>
            <w:r>
              <w:t>19</w:t>
            </w:r>
          </w:p>
        </w:tc>
        <w:tc>
          <w:tcPr>
            <w:tcW w:type="dxa" w:w="2160"/>
          </w:tcPr>
          <w:p>
            <w:r>
              <w:t>Summary of key findings</w:t>
            </w:r>
          </w:p>
        </w:tc>
        <w:tc>
          <w:tcPr>
            <w:tcW w:type="dxa" w:w="2160"/>
          </w:tcPr>
          <w:p>
            <w:r>
              <w:t>Yes</w:t>
            </w:r>
          </w:p>
        </w:tc>
        <w:tc>
          <w:tcPr>
            <w:tcW w:type="dxa" w:w="2160"/>
          </w:tcPr>
          <w:p>
            <w:r>
              <w:t>Discussion</w:t>
            </w:r>
          </w:p>
        </w:tc>
      </w:tr>
      <w:tr>
        <w:tc>
          <w:tcPr>
            <w:tcW w:type="dxa" w:w="2160"/>
          </w:tcPr>
          <w:p>
            <w:r>
              <w:t>20</w:t>
            </w:r>
          </w:p>
        </w:tc>
        <w:tc>
          <w:tcPr>
            <w:tcW w:type="dxa" w:w="2160"/>
          </w:tcPr>
          <w:p>
            <w:r>
              <w:t>Comparison with previous studies</w:t>
            </w:r>
          </w:p>
        </w:tc>
        <w:tc>
          <w:tcPr>
            <w:tcW w:type="dxa" w:w="2160"/>
          </w:tcPr>
          <w:p>
            <w:r>
              <w:t>Yes</w:t>
            </w:r>
          </w:p>
        </w:tc>
        <w:tc>
          <w:tcPr>
            <w:tcW w:type="dxa" w:w="2160"/>
          </w:tcPr>
          <w:p>
            <w:r>
              <w:t>Discussion</w:t>
            </w:r>
          </w:p>
        </w:tc>
      </w:tr>
      <w:tr>
        <w:tc>
          <w:tcPr>
            <w:tcW w:type="dxa" w:w="2160"/>
          </w:tcPr>
          <w:p>
            <w:r>
              <w:t>21</w:t>
            </w:r>
          </w:p>
        </w:tc>
        <w:tc>
          <w:tcPr>
            <w:tcW w:type="dxa" w:w="2160"/>
          </w:tcPr>
          <w:p>
            <w:r>
              <w:t>Limitations of simulation design</w:t>
            </w:r>
          </w:p>
        </w:tc>
        <w:tc>
          <w:tcPr>
            <w:tcW w:type="dxa" w:w="2160"/>
          </w:tcPr>
          <w:p>
            <w:r>
              <w:t>Yes</w:t>
            </w:r>
          </w:p>
        </w:tc>
        <w:tc>
          <w:tcPr>
            <w:tcW w:type="dxa" w:w="2160"/>
          </w:tcPr>
          <w:p>
            <w:r>
              <w:t>Discussion</w:t>
            </w:r>
          </w:p>
        </w:tc>
      </w:tr>
      <w:tr>
        <w:tc>
          <w:tcPr>
            <w:tcW w:type="dxa" w:w="2160"/>
          </w:tcPr>
          <w:p>
            <w:r>
              <w:t>22</w:t>
            </w:r>
          </w:p>
        </w:tc>
        <w:tc>
          <w:tcPr>
            <w:tcW w:type="dxa" w:w="2160"/>
          </w:tcPr>
          <w:p>
            <w:r>
              <w:t>Generalisability of findings</w:t>
            </w:r>
          </w:p>
        </w:tc>
        <w:tc>
          <w:tcPr>
            <w:tcW w:type="dxa" w:w="2160"/>
          </w:tcPr>
          <w:p>
            <w:r>
              <w:t>Yes</w:t>
            </w:r>
          </w:p>
        </w:tc>
        <w:tc>
          <w:tcPr>
            <w:tcW w:type="dxa" w:w="2160"/>
          </w:tcPr>
          <w:p>
            <w:r>
              <w:t>Discussion</w:t>
            </w:r>
          </w:p>
        </w:tc>
      </w:tr>
      <w:tr>
        <w:tc>
          <w:tcPr>
            <w:tcW w:type="dxa" w:w="2160"/>
          </w:tcPr>
          <w:p>
            <w:r>
              <w:t>23</w:t>
            </w:r>
          </w:p>
        </w:tc>
        <w:tc>
          <w:tcPr>
            <w:tcW w:type="dxa" w:w="2160"/>
          </w:tcPr>
          <w:p>
            <w:r>
              <w:t>Source of funding</w:t>
            </w:r>
          </w:p>
        </w:tc>
        <w:tc>
          <w:tcPr>
            <w:tcW w:type="dxa" w:w="2160"/>
          </w:tcPr>
          <w:p>
            <w:r>
              <w:t>Yes</w:t>
            </w:r>
          </w:p>
        </w:tc>
        <w:tc>
          <w:tcPr>
            <w:tcW w:type="dxa" w:w="2160"/>
          </w:tcPr>
          <w:p>
            <w:r>
              <w:t>Declarations</w:t>
            </w:r>
          </w:p>
        </w:tc>
      </w:tr>
      <w:tr>
        <w:tc>
          <w:tcPr>
            <w:tcW w:type="dxa" w:w="2160"/>
          </w:tcPr>
          <w:p>
            <w:r>
              <w:t>24</w:t>
            </w:r>
          </w:p>
        </w:tc>
        <w:tc>
          <w:tcPr>
            <w:tcW w:type="dxa" w:w="2160"/>
          </w:tcPr>
          <w:p>
            <w:r>
              <w:t>Code availability</w:t>
            </w:r>
          </w:p>
        </w:tc>
        <w:tc>
          <w:tcPr>
            <w:tcW w:type="dxa" w:w="2160"/>
          </w:tcPr>
          <w:p>
            <w:r>
              <w:t>Yes</w:t>
            </w:r>
          </w:p>
        </w:tc>
        <w:tc>
          <w:tcPr>
            <w:tcW w:type="dxa" w:w="2160"/>
          </w:tcPr>
          <w:p>
            <w:r>
              <w:t>Declarations and Methods</w:t>
            </w:r>
          </w:p>
        </w:tc>
      </w:tr>
      <w:tr>
        <w:tc>
          <w:tcPr>
            <w:tcW w:type="dxa" w:w="2160"/>
          </w:tcPr>
          <w:p>
            <w:r>
              <w:t>25</w:t>
            </w:r>
          </w:p>
        </w:tc>
        <w:tc>
          <w:tcPr>
            <w:tcW w:type="dxa" w:w="2160"/>
          </w:tcPr>
          <w:p>
            <w:r>
              <w:t>Role of funder</w:t>
            </w:r>
          </w:p>
        </w:tc>
        <w:tc>
          <w:tcPr>
            <w:tcW w:type="dxa" w:w="2160"/>
          </w:tcPr>
          <w:p>
            <w:r>
              <w:t>Not applicable</w:t>
            </w:r>
          </w:p>
        </w:tc>
        <w:tc>
          <w:tcPr>
            <w:tcW w:type="dxa" w:w="2160"/>
          </w:tcPr>
          <w:p>
            <w:r>
              <w:t>Declarations</w:t>
            </w:r>
          </w:p>
        </w:tc>
      </w:tr>
    </w:tbl>
    <w:p>
      <w:r>
        <w:br w:type="page"/>
      </w:r>
    </w:p>
    <w:p>
      <w:pPr>
        <w:pStyle w:val="Heading1"/>
      </w:pPr>
      <w:r>
        <w:t>List of abbreviations</w:t>
      </w:r>
    </w:p>
    <w:tbl>
      <w:tblPr>
        <w:tblStyle w:val="TableGrid"/>
        <w:tblW w:type="auto" w:w="0"/>
        <w:tblLook w:firstColumn="1" w:firstRow="1" w:lastColumn="0" w:lastRow="0" w:noHBand="0" w:noVBand="1" w:val="04A0"/>
      </w:tblPr>
      <w:tblGrid>
        <w:gridCol w:w="4320"/>
        <w:gridCol w:w="4320"/>
      </w:tblGrid>
      <w:tr>
        <w:tc>
          <w:tcPr>
            <w:tcW w:type="dxa" w:w="4320"/>
          </w:tcPr>
          <w:p>
            <w:r>
              <w:rPr>
                <w:b/>
              </w:rPr>
              <w:t>Abbreviation</w:t>
            </w:r>
          </w:p>
        </w:tc>
        <w:tc>
          <w:tcPr>
            <w:tcW w:type="dxa" w:w="4320"/>
          </w:tcPr>
          <w:p>
            <w:r>
              <w:rPr>
                <w:b/>
              </w:rPr>
              <w:t>Full term</w:t>
            </w:r>
          </w:p>
        </w:tc>
      </w:tr>
      <w:tr>
        <w:tc>
          <w:tcPr>
            <w:tcW w:type="dxa" w:w="4320"/>
          </w:tcPr>
          <w:p>
            <w:r>
              <w:t>ARI</w:t>
            </w:r>
          </w:p>
        </w:tc>
        <w:tc>
          <w:tcPr>
            <w:tcW w:type="dxa" w:w="4320"/>
          </w:tcPr>
          <w:p>
            <w:r>
              <w:t>Adjusted Rand Index</w:t>
            </w:r>
          </w:p>
        </w:tc>
      </w:tr>
      <w:tr>
        <w:tc>
          <w:tcPr>
            <w:tcW w:type="dxa" w:w="4320"/>
          </w:tcPr>
          <w:p>
            <w:r>
              <w:t>ATE</w:t>
            </w:r>
          </w:p>
        </w:tc>
        <w:tc>
          <w:tcPr>
            <w:tcW w:type="dxa" w:w="4320"/>
          </w:tcPr>
          <w:p>
            <w:r>
              <w:t>Average treatment effect</w:t>
            </w:r>
          </w:p>
        </w:tc>
      </w:tr>
      <w:tr>
        <w:tc>
          <w:tcPr>
            <w:tcW w:type="dxa" w:w="4320"/>
          </w:tcPr>
          <w:p>
            <w:r>
              <w:t>BMI</w:t>
            </w:r>
          </w:p>
        </w:tc>
        <w:tc>
          <w:tcPr>
            <w:tcW w:type="dxa" w:w="4320"/>
          </w:tcPr>
          <w:p>
            <w:r>
              <w:t>Body mass index</w:t>
            </w:r>
          </w:p>
        </w:tc>
      </w:tr>
      <w:tr>
        <w:tc>
          <w:tcPr>
            <w:tcW w:type="dxa" w:w="4320"/>
          </w:tcPr>
          <w:p>
            <w:r>
              <w:t>C1</w:t>
            </w:r>
          </w:p>
        </w:tc>
        <w:tc>
          <w:tcPr>
            <w:tcW w:type="dxa" w:w="4320"/>
          </w:tcPr>
          <w:p>
            <w:r>
              <w:t xml:space="preserve">Coherence indicator 1 (</w:t>
            </w:r>
            <m:oMath>
              <m:sSup>
                <m:e>
                  <m:r>
                    <m:t xml:space="preserve">I</m:t>
                  </m:r>
                </m:e>
                <m:sup>
                  <m:r>
                    <m:t xml:space="preserve">2</m:t>
                  </m:r>
                </m:sup>
              </m:sSup>
            </m:oMath>
            <w:r>
              <w:t xml:space="preserve">-based)</w:t>
            </w:r>
          </w:p>
        </w:tc>
      </w:tr>
      <w:tr>
        <w:tc>
          <w:tcPr>
            <w:tcW w:type="dxa" w:w="4320"/>
          </w:tcPr>
          <w:p>
            <w:r>
              <w:t>CATE</w:t>
            </w:r>
          </w:p>
        </w:tc>
        <w:tc>
          <w:tcPr>
            <w:tcW w:type="dxa" w:w="4320"/>
          </w:tcPr>
          <w:p>
            <w:r>
              <w:t>Conditional average treatment effect</w:t>
            </w:r>
          </w:p>
        </w:tc>
      </w:tr>
      <w:tr>
        <w:tc>
          <w:tcPr>
            <w:tcW w:type="dxa" w:w="4320"/>
          </w:tcPr>
          <w:p>
            <w:r>
              <w:t>DAG</w:t>
            </w:r>
          </w:p>
        </w:tc>
        <w:tc>
          <w:tcPr>
            <w:tcW w:type="dxa" w:w="4320"/>
          </w:tcPr>
          <w:p>
            <w:r>
              <w:t>Directed acyclic graph</w:t>
            </w:r>
          </w:p>
        </w:tc>
      </w:tr>
      <w:tr>
        <w:tc>
          <w:tcPr>
            <w:tcW w:type="dxa" w:w="4320"/>
          </w:tcPr>
          <w:p>
            <w:r>
              <w:t>DRS</w:t>
            </w:r>
          </w:p>
        </w:tc>
        <w:tc>
          <w:tcPr>
            <w:tcW w:type="dxa" w:w="4320"/>
          </w:tcPr>
          <w:p>
            <w:r>
              <w:t>Disease risk score</w:t>
            </w:r>
          </w:p>
        </w:tc>
      </w:tr>
      <w:tr>
        <w:tc>
          <w:tcPr>
            <w:tcW w:type="dxa" w:w="4320"/>
          </w:tcPr>
          <w:p>
            <w:r>
              <w:t>GMM</w:t>
            </w:r>
          </w:p>
        </w:tc>
        <w:tc>
          <w:tcPr>
            <w:tcW w:type="dxa" w:w="4320"/>
          </w:tcPr>
          <w:p>
            <w:r>
              <w:t>Gaussian mixture model</w:t>
            </w:r>
          </w:p>
        </w:tc>
      </w:tr>
      <w:tr>
        <w:tc>
          <w:tcPr>
            <w:tcW w:type="dxa" w:w="4320"/>
          </w:tcPr>
          <w:p>
            <w:r>
              <w:t>hdPS</w:t>
            </w:r>
          </w:p>
        </w:tc>
        <w:tc>
          <w:tcPr>
            <w:tcW w:type="dxa" w:w="4320"/>
          </w:tcPr>
          <w:p>
            <w:r>
              <w:t>High-dimensional propensity score</w:t>
            </w:r>
          </w:p>
        </w:tc>
      </w:tr>
      <w:tr>
        <w:tc>
          <w:tcPr>
            <w:tcW w:type="dxa" w:w="4320"/>
          </w:tcPr>
          <w:p>
            <w:r>
              <w:t>IPD</w:t>
            </w:r>
          </w:p>
        </w:tc>
        <w:tc>
          <w:tcPr>
            <w:tcW w:type="dxa" w:w="4320"/>
          </w:tcPr>
          <w:p>
            <w:r>
              <w:t>Individual participant data</w:t>
            </w:r>
          </w:p>
        </w:tc>
      </w:tr>
      <w:tr>
        <w:tc>
          <w:tcPr>
            <w:tcW w:type="dxa" w:w="4320"/>
          </w:tcPr>
          <w:p>
            <w:r>
              <w:t>IONE</w:t>
            </w:r>
          </w:p>
        </w:tc>
        <w:tc>
          <w:tcPr>
            <w:tcW w:type="dxa" w:w="4320"/>
          </w:tcPr>
          <w:p>
            <w:r>
              <w:t>Incoherence-Oriented Neutralisation and Extraction</w:t>
            </w:r>
          </w:p>
        </w:tc>
      </w:tr>
      <w:tr>
        <w:tc>
          <w:tcPr>
            <w:tcW w:type="dxa" w:w="4320"/>
          </w:tcPr>
          <w:p>
            <w:r>
              <w:t>IV</w:t>
            </w:r>
          </w:p>
        </w:tc>
        <w:tc>
          <w:tcPr>
            <w:tcW w:type="dxa" w:w="4320"/>
          </w:tcPr>
          <w:p>
            <w:r>
              <w:t>Instrumental variable</w:t>
            </w:r>
          </w:p>
        </w:tc>
      </w:tr>
      <w:tr>
        <w:tc>
          <w:tcPr>
            <w:tcW w:type="dxa" w:w="4320"/>
          </w:tcPr>
          <w:p>
            <w:r>
              <w:t>OR</w:t>
            </w:r>
          </w:p>
        </w:tc>
        <w:tc>
          <w:tcPr>
            <w:tcW w:type="dxa" w:w="4320"/>
          </w:tcPr>
          <w:p>
            <w:r>
              <w:t>Odds ratio</w:t>
            </w:r>
          </w:p>
        </w:tc>
      </w:tr>
      <w:tr>
        <w:tc>
          <w:tcPr>
            <w:tcW w:type="dxa" w:w="4320"/>
          </w:tcPr>
          <w:p>
            <w:r>
              <w:t>PCA</w:t>
            </w:r>
          </w:p>
        </w:tc>
        <w:tc>
          <w:tcPr>
            <w:tcW w:type="dxa" w:w="4320"/>
          </w:tcPr>
          <w:p>
            <w:r>
              <w:t>Principal component analysis</w:t>
            </w:r>
          </w:p>
        </w:tc>
      </w:tr>
      <w:tr>
        <w:tc>
          <w:tcPr>
            <w:tcW w:type="dxa" w:w="4320"/>
          </w:tcPr>
          <w:p>
            <w:r>
              <w:t>PS</w:t>
            </w:r>
          </w:p>
        </w:tc>
        <w:tc>
          <w:tcPr>
            <w:tcW w:type="dxa" w:w="4320"/>
          </w:tcPr>
          <w:p>
            <w:r>
              <w:t>Propensity score</w:t>
            </w:r>
          </w:p>
        </w:tc>
      </w:tr>
      <w:tr>
        <w:tc>
          <w:tcPr>
            <w:tcW w:type="dxa" w:w="4320"/>
          </w:tcPr>
          <w:p>
            <w:r>
              <w:t>RCT</w:t>
            </w:r>
          </w:p>
        </w:tc>
        <w:tc>
          <w:tcPr>
            <w:tcW w:type="dxa" w:w="4320"/>
          </w:tcPr>
          <w:p>
            <w:r>
              <w:t>Randomised controlled trial</w:t>
            </w:r>
          </w:p>
        </w:tc>
      </w:tr>
      <w:tr>
        <w:tc>
          <w:tcPr>
            <w:tcW w:type="dxa" w:w="4320"/>
          </w:tcPr>
          <w:p>
            <w:r>
              <w:t>W</w:t>
            </w:r>
          </w:p>
        </w:tc>
        <w:tc>
          <w:tcPr>
            <w:tcW w:type="dxa" w:w="4320"/>
          </w:tcPr>
          <w:p>
            <w:r>
              <w:t>Proportion of total CATE variance explained by the stratification</w:t>
            </w:r>
          </w:p>
        </w:tc>
      </w:tr>
    </w:tbl>
    <w:p>
      <w:r>
        <w:br w:type="page"/>
      </w:r>
    </w:p>
    <w:p>
      <w:pPr>
        <w:pStyle w:val="Heading1"/>
      </w:pPr>
      <w:r>
        <w:t>Sensitivity analyses</w:t>
      </w:r>
    </w:p>
    <w:p>
      <w:pPr>
        <w:pStyle w:val="Heading2"/>
      </w:pPr>
      <w:r>
        <w:t>Sensitivity to the number of strata</w:t>
      </w:r>
    </w:p>
    <w:p>
      <w:r>
        <w:t>Table S1 presents how random-effects ATE bias reduction and ARI changed as the number of strata varied (K = 3, 5, 10). For most methods the gain from increasing K was limited and non-monotonic; increasing strata beyond the true dimensionality of the hidden structure introduced additional sampling variation and did not consistently improve ATE bias reduction. The Oracle baselines did improve with larger K, because more strata allow a finer partition of the true Z-space. In contrast, data-driven methods did not reliably exploit the additional flexibility, suggesting that the number of strata should be chosen conservatively or compared across several values, rather than simply maximised.</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rPr>
              <w:t>K</w:t>
            </w:r>
          </w:p>
        </w:tc>
        <w:tc>
          <w:tcPr>
            <w:tcW w:type="dxa" w:w="665"/>
          </w:tcPr>
          <w:p>
            <w:r>
              <w:rPr>
                <w:b/>
              </w:rPr>
              <w:t>Method</w:t>
            </w:r>
          </w:p>
        </w:tc>
        <w:tc>
          <w:tcPr>
            <w:tcW w:type="dxa" w:w="665"/>
          </w:tcPr>
          <w:p>
            <w:r>
              <w:rPr>
                <w:b/>
              </w:rPr>
              <w:t>ARI</w:t>
            </w:r>
          </w:p>
        </w:tc>
        <w:tc>
          <w:tcPr>
            <w:tcW w:type="dxa" w:w="665"/>
          </w:tcPr>
          <w:p>
            <w:r>
              <w:rPr>
                <w:b/>
              </w:rPr>
              <w:t>ARI SE</w:t>
            </w:r>
          </w:p>
        </w:tc>
        <w:tc>
          <w:tcPr>
            <w:tcW w:type="dxa" w:w="665"/>
          </w:tcPr>
          <w:p>
            <w:r>
              <w:rPr>
                <w:b/>
              </w:rPr>
              <w:t>C1</w:t>
            </w:r>
          </w:p>
        </w:tc>
        <w:tc>
          <w:tcPr>
            <w:tcW w:type="dxa" w:w="665"/>
          </w:tcPr>
          <w:p>
            <w:r>
              <w:rPr>
                <w:b/>
              </w:rPr>
              <w:t>C1 SE</w:t>
            </w:r>
          </w:p>
        </w:tc>
        <w:tc>
          <w:tcPr>
            <w:tcW w:type="dxa" w:w="665"/>
          </w:tcPr>
          <w:p>
            <m:oMath>
              <m:sSub>
                <m:e>
                  <m:r>
                    <m:t xml:space="preserve">W</m:t>
                  </m:r>
                </m:e>
                <m:sub>
                  <m:r>
                    <m:t xml:space="preserve">est</m:t>
                  </m:r>
                </m:sub>
              </m:sSub>
            </m:oMath>
          </w:p>
        </w:tc>
        <w:tc>
          <w:tcPr>
            <w:tcW w:type="dxa" w:w="665"/>
          </w:tcPr>
          <w:p>
            <m:oMath>
              <m:sSub>
                <m:e>
                  <m:r>
                    <m:t xml:space="preserve">W</m:t>
                  </m:r>
                </m:e>
                <m:sub>
                  <m:r>
                    <m:t xml:space="preserve">est</m:t>
                  </m:r>
                </m:sub>
              </m:sSub>
            </m:oMath>
            <w:r>
              <w:rPr>
                <w:b/>
              </w:rPr>
              <w:t xml:space="preserve"> SE</w:t>
            </w:r>
          </w:p>
        </w:tc>
        <w:tc>
          <w:tcPr>
            <w:tcW w:type="dxa" w:w="665"/>
          </w:tcPr>
          <w:p>
            <w:r>
              <w:rPr>
                <w:b/>
              </w:rPr>
              <w:t>RE bias</w:t>
            </w:r>
          </w:p>
        </w:tc>
        <w:tc>
          <w:tcPr>
            <w:tcW w:type="dxa" w:w="665"/>
          </w:tcPr>
          <w:p>
            <w:r>
              <w:rPr>
                <w:b/>
              </w:rPr>
              <w:t>RE bias SE</w:t>
            </w:r>
          </w:p>
        </w:tc>
        <w:tc>
          <w:tcPr>
            <w:tcW w:type="dxa" w:w="665"/>
          </w:tcPr>
          <w:p>
            <w:r>
              <w:rPr>
                <w:b/>
              </w:rPr>
              <w:t>Rel reduction RE</w:t>
            </w:r>
          </w:p>
        </w:tc>
        <w:tc>
          <w:tcPr>
            <w:tcW w:type="dxa" w:w="665"/>
          </w:tcPr>
          <w:p>
            <w:r>
              <w:rPr>
                <w:b/>
              </w:rPr>
              <w:t>Rel reduction RE SE</w:t>
            </w:r>
          </w:p>
        </w:tc>
        <w:tc>
          <w:tcPr>
            <w:tcW w:type="dxa" w:w="665"/>
          </w:tcPr>
          <w:p>
            <w:r>
              <w:rPr>
                <w:b/>
              </w:rPr>
              <w:t>RE I2</w:t>
            </w:r>
          </w:p>
        </w:tc>
      </w:tr>
      <w:tr>
        <w:tc>
          <w:tcPr>
            <w:tcW w:type="dxa" w:w="665"/>
          </w:tcPr>
          <w:p>
            <w:r>
              <w:t>3</w:t>
            </w:r>
          </w:p>
        </w:tc>
        <w:tc>
          <w:tcPr>
            <w:tcW w:type="dxa" w:w="665"/>
          </w:tcPr>
          <w:p>
            <w:r>
              <w:t>1A_predicted_prob</w:t>
            </w:r>
          </w:p>
        </w:tc>
        <w:tc>
          <w:tcPr>
            <w:tcW w:type="dxa" w:w="665"/>
          </w:tcPr>
          <w:p>
            <w:r>
              <w:t>0.028</w:t>
            </w:r>
          </w:p>
        </w:tc>
        <w:tc>
          <w:tcPr>
            <w:tcW w:type="dxa" w:w="665"/>
          </w:tcPr>
          <w:p>
            <w:r>
              <w:t>0.001</w:t>
            </w:r>
          </w:p>
        </w:tc>
        <w:tc>
          <w:tcPr>
            <w:tcW w:type="dxa" w:w="665"/>
          </w:tcPr>
          <w:p>
            <w:r>
              <w:t>0.849</w:t>
            </w:r>
          </w:p>
        </w:tc>
        <w:tc>
          <w:tcPr>
            <w:tcW w:type="dxa" w:w="665"/>
          </w:tcPr>
          <w:p>
            <w:r>
              <w:t>0.037</w:t>
            </w:r>
          </w:p>
        </w:tc>
        <w:tc>
          <w:tcPr>
            <w:tcW w:type="dxa" w:w="665"/>
          </w:tcPr>
          <w:p>
            <w:r>
              <w:t>0.086</w:t>
            </w:r>
          </w:p>
        </w:tc>
        <w:tc>
          <w:tcPr>
            <w:tcW w:type="dxa" w:w="665"/>
          </w:tcPr>
          <w:p>
            <w:r>
              <w:t>0.014</w:t>
            </w:r>
          </w:p>
        </w:tc>
        <w:tc>
          <w:tcPr>
            <w:tcW w:type="dxa" w:w="665"/>
          </w:tcPr>
          <w:p>
            <w:r>
              <w:t>0.01450</w:t>
            </w:r>
          </w:p>
        </w:tc>
        <w:tc>
          <w:tcPr>
            <w:tcW w:type="dxa" w:w="665"/>
          </w:tcPr>
          <w:p>
            <w:r>
              <w:t>0.00162</w:t>
            </w:r>
          </w:p>
        </w:tc>
        <w:tc>
          <w:tcPr>
            <w:tcW w:type="dxa" w:w="665"/>
          </w:tcPr>
          <w:p>
            <w:r>
              <w:t>0.299</w:t>
            </w:r>
          </w:p>
        </w:tc>
        <w:tc>
          <w:tcPr>
            <w:tcW w:type="dxa" w:w="665"/>
          </w:tcPr>
          <w:p>
            <w:r>
              <w:t>0.069</w:t>
            </w:r>
          </w:p>
        </w:tc>
        <w:tc>
          <w:tcPr>
            <w:tcW w:type="dxa" w:w="665"/>
          </w:tcPr>
          <w:p>
            <w:r>
              <w:t>0.160</w:t>
            </w:r>
          </w:p>
        </w:tc>
      </w:tr>
      <w:tr>
        <w:tc>
          <w:tcPr>
            <w:tcW w:type="dxa" w:w="665"/>
          </w:tcPr>
          <w:p>
            <w:r>
              <w:t>3</w:t>
            </w:r>
          </w:p>
        </w:tc>
        <w:tc>
          <w:tcPr>
            <w:tcW w:type="dxa" w:w="665"/>
          </w:tcPr>
          <w:p>
            <w:r>
              <w:t>1B_residual</w:t>
            </w:r>
          </w:p>
        </w:tc>
        <w:tc>
          <w:tcPr>
            <w:tcW w:type="dxa" w:w="665"/>
          </w:tcPr>
          <w:p>
            <w:r>
              <w:t>0.032</w:t>
            </w:r>
          </w:p>
        </w:tc>
        <w:tc>
          <w:tcPr>
            <w:tcW w:type="dxa" w:w="665"/>
          </w:tcPr>
          <w:p>
            <w:r>
              <w:t>0.001</w:t>
            </w:r>
          </w:p>
        </w:tc>
        <w:tc>
          <w:tcPr>
            <w:tcW w:type="dxa" w:w="665"/>
          </w:tcPr>
          <w:p>
            <w:r>
              <w:t>0.976</w:t>
            </w:r>
          </w:p>
        </w:tc>
        <w:tc>
          <w:tcPr>
            <w:tcW w:type="dxa" w:w="665"/>
          </w:tcPr>
          <w:p>
            <w:r>
              <w:t>0.015</w:t>
            </w:r>
          </w:p>
        </w:tc>
        <w:tc>
          <w:tcPr>
            <w:tcW w:type="dxa" w:w="665"/>
          </w:tcPr>
          <w:p>
            <w:r>
              <w:t>0.075</w:t>
            </w:r>
          </w:p>
        </w:tc>
        <w:tc>
          <w:tcPr>
            <w:tcW w:type="dxa" w:w="665"/>
          </w:tcPr>
          <w:p>
            <w:r>
              <w:t>0.012</w:t>
            </w:r>
          </w:p>
        </w:tc>
        <w:tc>
          <w:tcPr>
            <w:tcW w:type="dxa" w:w="665"/>
          </w:tcPr>
          <w:p>
            <w:r>
              <w:t>0.00859</w:t>
            </w:r>
          </w:p>
        </w:tc>
        <w:tc>
          <w:tcPr>
            <w:tcW w:type="dxa" w:w="665"/>
          </w:tcPr>
          <w:p>
            <w:r>
              <w:t>0.00027</w:t>
            </w:r>
          </w:p>
        </w:tc>
        <w:tc>
          <w:tcPr>
            <w:tcW w:type="dxa" w:w="665"/>
          </w:tcPr>
          <w:p>
            <w:r>
              <w:t>0.585</w:t>
            </w:r>
          </w:p>
        </w:tc>
        <w:tc>
          <w:tcPr>
            <w:tcW w:type="dxa" w:w="665"/>
          </w:tcPr>
          <w:p>
            <w:r>
              <w:t>0.047</w:t>
            </w:r>
          </w:p>
        </w:tc>
        <w:tc>
          <w:tcPr>
            <w:tcW w:type="dxa" w:w="665"/>
          </w:tcPr>
          <w:p>
            <w:r>
              <w:t>0.062</w:t>
            </w:r>
          </w:p>
        </w:tc>
      </w:tr>
      <w:tr>
        <w:tc>
          <w:tcPr>
            <w:tcW w:type="dxa" w:w="665"/>
          </w:tcPr>
          <w:p>
            <w:r>
              <w:t>3</w:t>
            </w:r>
          </w:p>
        </w:tc>
        <w:tc>
          <w:tcPr>
            <w:tcW w:type="dxa" w:w="665"/>
          </w:tcPr>
          <w:p>
            <w:r>
              <w:t>1C_cv_decision</w:t>
            </w:r>
          </w:p>
        </w:tc>
        <w:tc>
          <w:tcPr>
            <w:tcW w:type="dxa" w:w="665"/>
          </w:tcPr>
          <w:p>
            <w:r>
              <w:t>0.028</w:t>
            </w:r>
          </w:p>
        </w:tc>
        <w:tc>
          <w:tcPr>
            <w:tcW w:type="dxa" w:w="665"/>
          </w:tcPr>
          <w:p>
            <w:r>
              <w:t>0.001</w:t>
            </w:r>
          </w:p>
        </w:tc>
        <w:tc>
          <w:tcPr>
            <w:tcW w:type="dxa" w:w="665"/>
          </w:tcPr>
          <w:p>
            <w:r>
              <w:t>0.849</w:t>
            </w:r>
          </w:p>
        </w:tc>
        <w:tc>
          <w:tcPr>
            <w:tcW w:type="dxa" w:w="665"/>
          </w:tcPr>
          <w:p>
            <w:r>
              <w:t>0.037</w:t>
            </w:r>
          </w:p>
        </w:tc>
        <w:tc>
          <w:tcPr>
            <w:tcW w:type="dxa" w:w="665"/>
          </w:tcPr>
          <w:p>
            <w:r>
              <w:t>0.086</w:t>
            </w:r>
          </w:p>
        </w:tc>
        <w:tc>
          <w:tcPr>
            <w:tcW w:type="dxa" w:w="665"/>
          </w:tcPr>
          <w:p>
            <w:r>
              <w:t>0.014</w:t>
            </w:r>
          </w:p>
        </w:tc>
        <w:tc>
          <w:tcPr>
            <w:tcW w:type="dxa" w:w="665"/>
          </w:tcPr>
          <w:p>
            <w:r>
              <w:t>0.01450</w:t>
            </w:r>
          </w:p>
        </w:tc>
        <w:tc>
          <w:tcPr>
            <w:tcW w:type="dxa" w:w="665"/>
          </w:tcPr>
          <w:p>
            <w:r>
              <w:t>0.00162</w:t>
            </w:r>
          </w:p>
        </w:tc>
        <w:tc>
          <w:tcPr>
            <w:tcW w:type="dxa" w:w="665"/>
          </w:tcPr>
          <w:p>
            <w:r>
              <w:t>0.299</w:t>
            </w:r>
          </w:p>
        </w:tc>
        <w:tc>
          <w:tcPr>
            <w:tcW w:type="dxa" w:w="665"/>
          </w:tcPr>
          <w:p>
            <w:r>
              <w:t>0.069</w:t>
            </w:r>
          </w:p>
        </w:tc>
        <w:tc>
          <w:tcPr>
            <w:tcW w:type="dxa" w:w="665"/>
          </w:tcPr>
          <w:p>
            <w:r>
              <w:t>0.160</w:t>
            </w:r>
          </w:p>
        </w:tc>
      </w:tr>
      <w:tr>
        <w:tc>
          <w:tcPr>
            <w:tcW w:type="dxa" w:w="665"/>
          </w:tcPr>
          <w:p>
            <w:r>
              <w:t>3</w:t>
            </w:r>
          </w:p>
        </w:tc>
        <w:tc>
          <w:tcPr>
            <w:tcW w:type="dxa" w:w="665"/>
          </w:tcPr>
          <w:p>
            <w:r>
              <w:t>2A_PCA_cum60</w:t>
            </w:r>
          </w:p>
        </w:tc>
        <w:tc>
          <w:tcPr>
            <w:tcW w:type="dxa" w:w="665"/>
          </w:tcPr>
          <w:p>
            <w:r>
              <w:t>0.017</w:t>
            </w:r>
          </w:p>
        </w:tc>
        <w:tc>
          <w:tcPr>
            <w:tcW w:type="dxa" w:w="665"/>
          </w:tcPr>
          <w:p>
            <w:r>
              <w:t>0.001</w:t>
            </w:r>
          </w:p>
        </w:tc>
        <w:tc>
          <w:tcPr>
            <w:tcW w:type="dxa" w:w="665"/>
          </w:tcPr>
          <w:p>
            <w:r>
              <w:t>0.771</w:t>
            </w:r>
          </w:p>
        </w:tc>
        <w:tc>
          <w:tcPr>
            <w:tcW w:type="dxa" w:w="665"/>
          </w:tcPr>
          <w:p>
            <w:r>
              <w:t>0.038</w:t>
            </w:r>
          </w:p>
        </w:tc>
        <w:tc>
          <w:tcPr>
            <w:tcW w:type="dxa" w:w="665"/>
          </w:tcPr>
          <w:p>
            <w:r>
              <w:t>0.060</w:t>
            </w:r>
          </w:p>
        </w:tc>
        <w:tc>
          <w:tcPr>
            <w:tcW w:type="dxa" w:w="665"/>
          </w:tcPr>
          <w:p>
            <w:r>
              <w:t>0.010</w:t>
            </w:r>
          </w:p>
        </w:tc>
        <w:tc>
          <w:tcPr>
            <w:tcW w:type="dxa" w:w="665"/>
          </w:tcPr>
          <w:p>
            <w:r>
              <w:t>0.01833</w:t>
            </w:r>
          </w:p>
        </w:tc>
        <w:tc>
          <w:tcPr>
            <w:tcW w:type="dxa" w:w="665"/>
          </w:tcPr>
          <w:p>
            <w:r>
              <w:t>0.00181</w:t>
            </w:r>
          </w:p>
        </w:tc>
        <w:tc>
          <w:tcPr>
            <w:tcW w:type="dxa" w:w="665"/>
          </w:tcPr>
          <w:p>
            <w:r>
              <w:t>0.114</w:t>
            </w:r>
          </w:p>
        </w:tc>
        <w:tc>
          <w:tcPr>
            <w:tcW w:type="dxa" w:w="665"/>
          </w:tcPr>
          <w:p>
            <w:r>
              <w:t>0.066</w:t>
            </w:r>
          </w:p>
        </w:tc>
        <w:tc>
          <w:tcPr>
            <w:tcW w:type="dxa" w:w="665"/>
          </w:tcPr>
          <w:p>
            <w:r>
              <w:t>0.192</w:t>
            </w:r>
          </w:p>
        </w:tc>
      </w:tr>
      <w:tr>
        <w:tc>
          <w:tcPr>
            <w:tcW w:type="dxa" w:w="665"/>
          </w:tcPr>
          <w:p>
            <w:r>
              <w:t>3</w:t>
            </w:r>
          </w:p>
        </w:tc>
        <w:tc>
          <w:tcPr>
            <w:tcW w:type="dxa" w:w="665"/>
          </w:tcPr>
          <w:p>
            <w:r>
              <w:t>2B_clustering</w:t>
            </w:r>
          </w:p>
        </w:tc>
        <w:tc>
          <w:tcPr>
            <w:tcW w:type="dxa" w:w="665"/>
          </w:tcPr>
          <w:p>
            <w:r>
              <w:t>0.021</w:t>
            </w:r>
          </w:p>
        </w:tc>
        <w:tc>
          <w:tcPr>
            <w:tcW w:type="dxa" w:w="665"/>
          </w:tcPr>
          <w:p>
            <w:r>
              <w:t>0.001</w:t>
            </w:r>
          </w:p>
        </w:tc>
        <w:tc>
          <w:tcPr>
            <w:tcW w:type="dxa" w:w="665"/>
          </w:tcPr>
          <w:p>
            <w:r>
              <w:t>0.856</w:t>
            </w:r>
          </w:p>
        </w:tc>
        <w:tc>
          <w:tcPr>
            <w:tcW w:type="dxa" w:w="665"/>
          </w:tcPr>
          <w:p>
            <w:r>
              <w:t>0.034</w:t>
            </w:r>
          </w:p>
        </w:tc>
        <w:tc>
          <w:tcPr>
            <w:tcW w:type="dxa" w:w="665"/>
          </w:tcPr>
          <w:p>
            <w:r>
              <w:t>0.081</w:t>
            </w:r>
          </w:p>
        </w:tc>
        <w:tc>
          <w:tcPr>
            <w:tcW w:type="dxa" w:w="665"/>
          </w:tcPr>
          <w:p>
            <w:r>
              <w:t>0.009</w:t>
            </w:r>
          </w:p>
        </w:tc>
        <w:tc>
          <w:tcPr>
            <w:tcW w:type="dxa" w:w="665"/>
          </w:tcPr>
          <w:p>
            <w:r>
              <w:t>0.01439</w:t>
            </w:r>
          </w:p>
        </w:tc>
        <w:tc>
          <w:tcPr>
            <w:tcW w:type="dxa" w:w="665"/>
          </w:tcPr>
          <w:p>
            <w:r>
              <w:t>0.00187</w:t>
            </w:r>
          </w:p>
        </w:tc>
        <w:tc>
          <w:tcPr>
            <w:tcW w:type="dxa" w:w="665"/>
          </w:tcPr>
          <w:p>
            <w:r>
              <w:t>0.304</w:t>
            </w:r>
          </w:p>
        </w:tc>
        <w:tc>
          <w:tcPr>
            <w:tcW w:type="dxa" w:w="665"/>
          </w:tcPr>
          <w:p>
            <w:r>
              <w:t>0.062</w:t>
            </w:r>
          </w:p>
        </w:tc>
        <w:tc>
          <w:tcPr>
            <w:tcW w:type="dxa" w:w="665"/>
          </w:tcPr>
          <w:p>
            <w:r>
              <w:t>0.159</w:t>
            </w:r>
          </w:p>
        </w:tc>
      </w:tr>
      <w:tr>
        <w:tc>
          <w:tcPr>
            <w:tcW w:type="dxa" w:w="665"/>
          </w:tcPr>
          <w:p>
            <w:r>
              <w:t>3</w:t>
            </w:r>
          </w:p>
        </w:tc>
        <w:tc>
          <w:tcPr>
            <w:tcW w:type="dxa" w:w="665"/>
          </w:tcPr>
          <w:p>
            <w:r>
              <w:t>GMM</w:t>
            </w:r>
          </w:p>
        </w:tc>
        <w:tc>
          <w:tcPr>
            <w:tcW w:type="dxa" w:w="665"/>
          </w:tcPr>
          <w:p>
            <w:r>
              <w:t>0.006</w:t>
            </w:r>
          </w:p>
        </w:tc>
        <w:tc>
          <w:tcPr>
            <w:tcW w:type="dxa" w:w="665"/>
          </w:tcPr>
          <w:p>
            <w:r>
              <w:t>0.000</w:t>
            </w:r>
          </w:p>
        </w:tc>
        <w:tc>
          <w:tcPr>
            <w:tcW w:type="dxa" w:w="665"/>
          </w:tcPr>
          <w:p>
            <w:r>
              <w:t>0.838</w:t>
            </w:r>
          </w:p>
        </w:tc>
        <w:tc>
          <w:tcPr>
            <w:tcW w:type="dxa" w:w="665"/>
          </w:tcPr>
          <w:p>
            <w:r>
              <w:t>0.036</w:t>
            </w:r>
          </w:p>
        </w:tc>
        <w:tc>
          <w:tcPr>
            <w:tcW w:type="dxa" w:w="665"/>
          </w:tcPr>
          <w:p>
            <w:r>
              <w:t>0.070</w:t>
            </w:r>
          </w:p>
        </w:tc>
        <w:tc>
          <w:tcPr>
            <w:tcW w:type="dxa" w:w="665"/>
          </w:tcPr>
          <w:p>
            <w:r>
              <w:t>0.009</w:t>
            </w:r>
          </w:p>
        </w:tc>
        <w:tc>
          <w:tcPr>
            <w:tcW w:type="dxa" w:w="665"/>
          </w:tcPr>
          <w:p>
            <w:r>
              <w:t>0.01835</w:t>
            </w:r>
          </w:p>
        </w:tc>
        <w:tc>
          <w:tcPr>
            <w:tcW w:type="dxa" w:w="665"/>
          </w:tcPr>
          <w:p>
            <w:r>
              <w:t>0.00170</w:t>
            </w:r>
          </w:p>
        </w:tc>
        <w:tc>
          <w:tcPr>
            <w:tcW w:type="dxa" w:w="665"/>
          </w:tcPr>
          <w:p>
            <w:r>
              <w:t>0.113</w:t>
            </w:r>
          </w:p>
        </w:tc>
        <w:tc>
          <w:tcPr>
            <w:tcW w:type="dxa" w:w="665"/>
          </w:tcPr>
          <w:p>
            <w:r>
              <w:t>0.049</w:t>
            </w:r>
          </w:p>
        </w:tc>
        <w:tc>
          <w:tcPr>
            <w:tcW w:type="dxa" w:w="665"/>
          </w:tcPr>
          <w:p>
            <w:r>
              <w:t>0.194</w:t>
            </w:r>
          </w:p>
        </w:tc>
      </w:tr>
      <w:tr>
        <w:tc>
          <w:tcPr>
            <w:tcW w:type="dxa" w:w="665"/>
          </w:tcPr>
          <w:p>
            <w:r>
              <w:t>3</w:t>
            </w:r>
          </w:p>
        </w:tc>
        <w:tc>
          <w:tcPr>
            <w:tcW w:type="dxa" w:w="665"/>
          </w:tcPr>
          <w:p>
            <w:r>
              <w:t>PS_propensity_score</w:t>
            </w:r>
          </w:p>
        </w:tc>
        <w:tc>
          <w:tcPr>
            <w:tcW w:type="dxa" w:w="665"/>
          </w:tcPr>
          <w:p>
            <w:r>
              <w:t>0.006</w:t>
            </w:r>
          </w:p>
        </w:tc>
        <w:tc>
          <w:tcPr>
            <w:tcW w:type="dxa" w:w="665"/>
          </w:tcPr>
          <w:p>
            <w:r>
              <w:t>0.001</w:t>
            </w:r>
          </w:p>
        </w:tc>
        <w:tc>
          <w:tcPr>
            <w:tcW w:type="dxa" w:w="665"/>
          </w:tcPr>
          <w:p>
            <w:r>
              <w:t>0.888</w:t>
            </w:r>
          </w:p>
        </w:tc>
        <w:tc>
          <w:tcPr>
            <w:tcW w:type="dxa" w:w="665"/>
          </w:tcPr>
          <w:p>
            <w:r>
              <w:t>0.028</w:t>
            </w:r>
          </w:p>
        </w:tc>
        <w:tc>
          <w:tcPr>
            <w:tcW w:type="dxa" w:w="665"/>
          </w:tcPr>
          <w:p>
            <w:r>
              <w:t>0.059</w:t>
            </w:r>
          </w:p>
        </w:tc>
        <w:tc>
          <w:tcPr>
            <w:tcW w:type="dxa" w:w="665"/>
          </w:tcPr>
          <w:p>
            <w:r>
              <w:t>0.009</w:t>
            </w:r>
          </w:p>
        </w:tc>
        <w:tc>
          <w:tcPr>
            <w:tcW w:type="dxa" w:w="665"/>
          </w:tcPr>
          <w:p>
            <w:r>
              <w:t>0.01700</w:t>
            </w:r>
          </w:p>
        </w:tc>
        <w:tc>
          <w:tcPr>
            <w:tcW w:type="dxa" w:w="665"/>
          </w:tcPr>
          <w:p>
            <w:r>
              <w:t>0.00172</w:t>
            </w:r>
          </w:p>
        </w:tc>
        <w:tc>
          <w:tcPr>
            <w:tcW w:type="dxa" w:w="665"/>
          </w:tcPr>
          <w:p>
            <w:r>
              <w:t>0.178</w:t>
            </w:r>
          </w:p>
        </w:tc>
        <w:tc>
          <w:tcPr>
            <w:tcW w:type="dxa" w:w="665"/>
          </w:tcPr>
          <w:p>
            <w:r>
              <w:t>0.060</w:t>
            </w:r>
          </w:p>
        </w:tc>
        <w:tc>
          <w:tcPr>
            <w:tcW w:type="dxa" w:w="665"/>
          </w:tcPr>
          <w:p>
            <w:r>
              <w:t>0.119</w:t>
            </w:r>
          </w:p>
        </w:tc>
      </w:tr>
      <w:tr>
        <w:tc>
          <w:tcPr>
            <w:tcW w:type="dxa" w:w="665"/>
          </w:tcPr>
          <w:p>
            <w:r>
              <w:t>3</w:t>
            </w:r>
          </w:p>
        </w:tc>
        <w:tc>
          <w:tcPr>
            <w:tcW w:type="dxa" w:w="665"/>
          </w:tcPr>
          <w:p>
            <w:r>
              <w:t>Prognostic_score</w:t>
            </w:r>
          </w:p>
        </w:tc>
        <w:tc>
          <w:tcPr>
            <w:tcW w:type="dxa" w:w="665"/>
          </w:tcPr>
          <w:p>
            <w:r>
              <w:t>0.025</w:t>
            </w:r>
          </w:p>
        </w:tc>
        <w:tc>
          <w:tcPr>
            <w:tcW w:type="dxa" w:w="665"/>
          </w:tcPr>
          <w:p>
            <w:r>
              <w:t>0.001</w:t>
            </w:r>
          </w:p>
        </w:tc>
        <w:tc>
          <w:tcPr>
            <w:tcW w:type="dxa" w:w="665"/>
          </w:tcPr>
          <w:p>
            <w:r>
              <w:t>0.844</w:t>
            </w:r>
          </w:p>
        </w:tc>
        <w:tc>
          <w:tcPr>
            <w:tcW w:type="dxa" w:w="665"/>
          </w:tcPr>
          <w:p>
            <w:r>
              <w:t>0.031</w:t>
            </w:r>
          </w:p>
        </w:tc>
        <w:tc>
          <w:tcPr>
            <w:tcW w:type="dxa" w:w="665"/>
          </w:tcPr>
          <w:p>
            <w:r>
              <w:t>0.079</w:t>
            </w:r>
          </w:p>
        </w:tc>
        <w:tc>
          <w:tcPr>
            <w:tcW w:type="dxa" w:w="665"/>
          </w:tcPr>
          <w:p>
            <w:r>
              <w:t>0.013</w:t>
            </w:r>
          </w:p>
        </w:tc>
        <w:tc>
          <w:tcPr>
            <w:tcW w:type="dxa" w:w="665"/>
          </w:tcPr>
          <w:p>
            <w:r>
              <w:t>0.01402</w:t>
            </w:r>
          </w:p>
        </w:tc>
        <w:tc>
          <w:tcPr>
            <w:tcW w:type="dxa" w:w="665"/>
          </w:tcPr>
          <w:p>
            <w:r>
              <w:t>0.00178</w:t>
            </w:r>
          </w:p>
        </w:tc>
        <w:tc>
          <w:tcPr>
            <w:tcW w:type="dxa" w:w="665"/>
          </w:tcPr>
          <w:p>
            <w:r>
              <w:t>0.322</w:t>
            </w:r>
          </w:p>
        </w:tc>
        <w:tc>
          <w:tcPr>
            <w:tcW w:type="dxa" w:w="665"/>
          </w:tcPr>
          <w:p>
            <w:r>
              <w:t>0.071</w:t>
            </w:r>
          </w:p>
        </w:tc>
        <w:tc>
          <w:tcPr>
            <w:tcW w:type="dxa" w:w="665"/>
          </w:tcPr>
          <w:p>
            <w:r>
              <w:t>0.130</w:t>
            </w:r>
          </w:p>
        </w:tc>
      </w:tr>
      <w:tr>
        <w:tc>
          <w:tcPr>
            <w:tcW w:type="dxa" w:w="665"/>
          </w:tcPr>
          <w:p>
            <w:r>
              <w:t>3</w:t>
            </w:r>
          </w:p>
        </w:tc>
        <w:tc>
          <w:tcPr>
            <w:tcW w:type="dxa" w:w="665"/>
          </w:tcPr>
          <w:p>
            <w:r>
              <w:t>baseline_oracle_kmeans</w:t>
            </w:r>
          </w:p>
        </w:tc>
        <w:tc>
          <w:tcPr>
            <w:tcW w:type="dxa" w:w="665"/>
          </w:tcPr>
          <w:p>
            <w:r>
              <w:t>0.317</w:t>
            </w:r>
          </w:p>
        </w:tc>
        <w:tc>
          <w:tcPr>
            <w:tcW w:type="dxa" w:w="665"/>
          </w:tcPr>
          <w:p>
            <w:r>
              <w:t>0.002</w:t>
            </w:r>
          </w:p>
        </w:tc>
        <w:tc>
          <w:tcPr>
            <w:tcW w:type="dxa" w:w="665"/>
          </w:tcPr>
          <w:p>
            <w:r>
              <w:t>0.852</w:t>
            </w:r>
          </w:p>
        </w:tc>
        <w:tc>
          <w:tcPr>
            <w:tcW w:type="dxa" w:w="665"/>
          </w:tcPr>
          <w:p>
            <w:r>
              <w:t>0.037</w:t>
            </w:r>
          </w:p>
        </w:tc>
        <w:tc>
          <w:tcPr>
            <w:tcW w:type="dxa" w:w="665"/>
          </w:tcPr>
          <w:p>
            <w:r>
              <w:t>0.023</w:t>
            </w:r>
          </w:p>
        </w:tc>
        <w:tc>
          <w:tcPr>
            <w:tcW w:type="dxa" w:w="665"/>
          </w:tcPr>
          <w:p>
            <w:r>
              <w:t>0.003</w:t>
            </w:r>
          </w:p>
        </w:tc>
        <w:tc>
          <w:tcPr>
            <w:tcW w:type="dxa" w:w="665"/>
          </w:tcPr>
          <w:p>
            <w:r>
              <w:t>0.01813</w:t>
            </w:r>
          </w:p>
        </w:tc>
        <w:tc>
          <w:tcPr>
            <w:tcW w:type="dxa" w:w="665"/>
          </w:tcPr>
          <w:p>
            <w:r>
              <w:t>0.00173</w:t>
            </w:r>
          </w:p>
        </w:tc>
        <w:tc>
          <w:tcPr>
            <w:tcW w:type="dxa" w:w="665"/>
          </w:tcPr>
          <w:p>
            <w:r>
              <w:t>0.124</w:t>
            </w:r>
          </w:p>
        </w:tc>
        <w:tc>
          <w:tcPr>
            <w:tcW w:type="dxa" w:w="665"/>
          </w:tcPr>
          <w:p>
            <w:r>
              <w:t>0.041</w:t>
            </w:r>
          </w:p>
        </w:tc>
        <w:tc>
          <w:tcPr>
            <w:tcW w:type="dxa" w:w="665"/>
          </w:tcPr>
          <w:p>
            <w:r>
              <w:t>0.162</w:t>
            </w:r>
          </w:p>
        </w:tc>
      </w:tr>
      <w:tr>
        <w:tc>
          <w:tcPr>
            <w:tcW w:type="dxa" w:w="665"/>
          </w:tcPr>
          <w:p>
            <w:r>
              <w:t>3</w:t>
            </w:r>
          </w:p>
        </w:tc>
        <w:tc>
          <w:tcPr>
            <w:tcW w:type="dxa" w:w="665"/>
          </w:tcPr>
          <w:p>
            <w:r>
              <w:t>baseline_oracle_quantile</w:t>
            </w:r>
          </w:p>
        </w:tc>
        <w:tc>
          <w:tcPr>
            <w:tcW w:type="dxa" w:w="665"/>
          </w:tcPr>
          <w:p>
            <w:r>
              <w:t>0.058</w:t>
            </w:r>
          </w:p>
        </w:tc>
        <w:tc>
          <w:tcPr>
            <w:tcW w:type="dxa" w:w="665"/>
          </w:tcPr>
          <w:p>
            <w:r>
              <w:t>0.001</w:t>
            </w:r>
          </w:p>
        </w:tc>
        <w:tc>
          <w:tcPr>
            <w:tcW w:type="dxa" w:w="665"/>
          </w:tcPr>
          <w:p>
            <w:r>
              <w:t>0.846</w:t>
            </w:r>
          </w:p>
        </w:tc>
        <w:tc>
          <w:tcPr>
            <w:tcW w:type="dxa" w:w="665"/>
          </w:tcPr>
          <w:p>
            <w:r>
              <w:t>0.034</w:t>
            </w:r>
          </w:p>
        </w:tc>
        <w:tc>
          <w:tcPr>
            <w:tcW w:type="dxa" w:w="665"/>
          </w:tcPr>
          <w:p>
            <w:r>
              <w:t>0.033</w:t>
            </w:r>
          </w:p>
        </w:tc>
        <w:tc>
          <w:tcPr>
            <w:tcW w:type="dxa" w:w="665"/>
          </w:tcPr>
          <w:p>
            <w:r>
              <w:t>0.005</w:t>
            </w:r>
          </w:p>
        </w:tc>
        <w:tc>
          <w:tcPr>
            <w:tcW w:type="dxa" w:w="665"/>
          </w:tcPr>
          <w:p>
            <w:r>
              <w:t>0.01325</w:t>
            </w:r>
          </w:p>
        </w:tc>
        <w:tc>
          <w:tcPr>
            <w:tcW w:type="dxa" w:w="665"/>
          </w:tcPr>
          <w:p>
            <w:r>
              <w:t>0.00151</w:t>
            </w:r>
          </w:p>
        </w:tc>
        <w:tc>
          <w:tcPr>
            <w:tcW w:type="dxa" w:w="665"/>
          </w:tcPr>
          <w:p>
            <w:r>
              <w:t>0.360</w:t>
            </w:r>
          </w:p>
        </w:tc>
        <w:tc>
          <w:tcPr>
            <w:tcW w:type="dxa" w:w="665"/>
          </w:tcPr>
          <w:p>
            <w:r>
              <w:t>0.058</w:t>
            </w:r>
          </w:p>
        </w:tc>
        <w:tc>
          <w:tcPr>
            <w:tcW w:type="dxa" w:w="665"/>
          </w:tcPr>
          <w:p>
            <w:r>
              <w:t>0.188</w:t>
            </w:r>
          </w:p>
        </w:tc>
      </w:tr>
      <w:tr>
        <w:tc>
          <w:tcPr>
            <w:tcW w:type="dxa" w:w="665"/>
          </w:tcPr>
          <w:p>
            <w:r>
              <w:t>3</w:t>
            </w:r>
          </w:p>
        </w:tc>
        <w:tc>
          <w:tcPr>
            <w:tcW w:type="dxa" w:w="665"/>
          </w:tcPr>
          <w:p>
            <w:r>
              <w:t>baseline_random</w:t>
            </w:r>
          </w:p>
        </w:tc>
        <w:tc>
          <w:tcPr>
            <w:tcW w:type="dxa" w:w="665"/>
          </w:tcPr>
          <w:p>
            <w:r>
              <w:t>0.000</w:t>
            </w:r>
          </w:p>
        </w:tc>
        <w:tc>
          <w:tcPr>
            <w:tcW w:type="dxa" w:w="665"/>
          </w:tcPr>
          <w:p>
            <w:r>
              <w:t>0.000</w:t>
            </w:r>
          </w:p>
        </w:tc>
        <w:tc>
          <w:tcPr>
            <w:tcW w:type="dxa" w:w="665"/>
          </w:tcPr>
          <w:p>
            <w:r>
              <w:t>0.864</w:t>
            </w:r>
          </w:p>
        </w:tc>
        <w:tc>
          <w:tcPr>
            <w:tcW w:type="dxa" w:w="665"/>
          </w:tcPr>
          <w:p>
            <w:r>
              <w:t>0.031</w:t>
            </w:r>
          </w:p>
        </w:tc>
        <w:tc>
          <w:tcPr>
            <w:tcW w:type="dxa" w:w="665"/>
          </w:tcPr>
          <w:p>
            <w:r>
              <w:t>0.002</w:t>
            </w:r>
          </w:p>
        </w:tc>
        <w:tc>
          <w:tcPr>
            <w:tcW w:type="dxa" w:w="665"/>
          </w:tcPr>
          <w:p>
            <w:r>
              <w:t>0.000</w:t>
            </w:r>
          </w:p>
        </w:tc>
        <w:tc>
          <w:tcPr>
            <w:tcW w:type="dxa" w:w="665"/>
          </w:tcPr>
          <w:p>
            <w:r>
              <w:t>0.02081</w:t>
            </w:r>
          </w:p>
        </w:tc>
        <w:tc>
          <w:tcPr>
            <w:tcW w:type="dxa" w:w="665"/>
          </w:tcPr>
          <w:p>
            <w:r>
              <w:t>0.00201</w:t>
            </w:r>
          </w:p>
        </w:tc>
        <w:tc>
          <w:tcPr>
            <w:tcW w:type="dxa" w:w="665"/>
          </w:tcPr>
          <w:p>
            <w:r>
              <w:t>-0.006</w:t>
            </w:r>
          </w:p>
        </w:tc>
        <w:tc>
          <w:tcPr>
            <w:tcW w:type="dxa" w:w="665"/>
          </w:tcPr>
          <w:p>
            <w:r>
              <w:t>0.015</w:t>
            </w:r>
          </w:p>
        </w:tc>
        <w:tc>
          <w:tcPr>
            <w:tcW w:type="dxa" w:w="665"/>
          </w:tcPr>
          <w:p>
            <w:r>
              <w:t>0.147</w:t>
            </w:r>
          </w:p>
        </w:tc>
      </w:tr>
      <w:tr>
        <w:tc>
          <w:tcPr>
            <w:tcW w:type="dxa" w:w="665"/>
          </w:tcPr>
          <w:p>
            <w:r>
              <w:t>5</w:t>
            </w:r>
          </w:p>
        </w:tc>
        <w:tc>
          <w:tcPr>
            <w:tcW w:type="dxa" w:w="665"/>
          </w:tcPr>
          <w:p>
            <w:r>
              <w:t>1A_predicted_prob</w:t>
            </w:r>
          </w:p>
        </w:tc>
        <w:tc>
          <w:tcPr>
            <w:tcW w:type="dxa" w:w="665"/>
          </w:tcPr>
          <w:p>
            <w:r>
              <w:t>0.029</w:t>
            </w:r>
          </w:p>
        </w:tc>
        <w:tc>
          <w:tcPr>
            <w:tcW w:type="dxa" w:w="665"/>
          </w:tcPr>
          <w:p>
            <w:r>
              <w:t>0.001</w:t>
            </w:r>
          </w:p>
        </w:tc>
        <w:tc>
          <w:tcPr>
            <w:tcW w:type="dxa" w:w="665"/>
          </w:tcPr>
          <w:p>
            <w:r>
              <w:t>0.891</w:t>
            </w:r>
          </w:p>
        </w:tc>
        <w:tc>
          <w:tcPr>
            <w:tcW w:type="dxa" w:w="665"/>
          </w:tcPr>
          <w:p>
            <w:r>
              <w:t>0.025</w:t>
            </w:r>
          </w:p>
        </w:tc>
        <w:tc>
          <w:tcPr>
            <w:tcW w:type="dxa" w:w="665"/>
          </w:tcPr>
          <w:p>
            <w:r>
              <w:t>0.111</w:t>
            </w:r>
          </w:p>
        </w:tc>
        <w:tc>
          <w:tcPr>
            <w:tcW w:type="dxa" w:w="665"/>
          </w:tcPr>
          <w:p>
            <w:r>
              <w:t>0.015</w:t>
            </w:r>
          </w:p>
        </w:tc>
        <w:tc>
          <w:tcPr>
            <w:tcW w:type="dxa" w:w="665"/>
          </w:tcPr>
          <w:p>
            <w:r>
              <w:t>0.01352</w:t>
            </w:r>
          </w:p>
        </w:tc>
        <w:tc>
          <w:tcPr>
            <w:tcW w:type="dxa" w:w="665"/>
          </w:tcPr>
          <w:p>
            <w:r>
              <w:t>0.00162</w:t>
            </w:r>
          </w:p>
        </w:tc>
        <w:tc>
          <w:tcPr>
            <w:tcW w:type="dxa" w:w="665"/>
          </w:tcPr>
          <w:p>
            <w:r>
              <w:t>0.275</w:t>
            </w:r>
          </w:p>
        </w:tc>
        <w:tc>
          <w:tcPr>
            <w:tcW w:type="dxa" w:w="665"/>
          </w:tcPr>
          <w:p>
            <w:r>
              <w:t>0.090</w:t>
            </w:r>
          </w:p>
        </w:tc>
        <w:tc>
          <w:tcPr>
            <w:tcW w:type="dxa" w:w="665"/>
          </w:tcPr>
          <w:p>
            <w:r>
              <w:t>0.142</w:t>
            </w:r>
          </w:p>
        </w:tc>
      </w:tr>
      <w:tr>
        <w:tc>
          <w:tcPr>
            <w:tcW w:type="dxa" w:w="665"/>
          </w:tcPr>
          <w:p>
            <w:r>
              <w:t>5</w:t>
            </w:r>
          </w:p>
        </w:tc>
        <w:tc>
          <w:tcPr>
            <w:tcW w:type="dxa" w:w="665"/>
          </w:tcPr>
          <w:p>
            <w:r>
              <w:t>1B_residual</w:t>
            </w:r>
          </w:p>
        </w:tc>
        <w:tc>
          <w:tcPr>
            <w:tcW w:type="dxa" w:w="665"/>
          </w:tcPr>
          <w:p>
            <w:r>
              <w:t>0.032</w:t>
            </w:r>
          </w:p>
        </w:tc>
        <w:tc>
          <w:tcPr>
            <w:tcW w:type="dxa" w:w="665"/>
          </w:tcPr>
          <w:p>
            <w:r>
              <w:t>0.001</w:t>
            </w:r>
          </w:p>
        </w:tc>
        <w:tc>
          <w:tcPr>
            <w:tcW w:type="dxa" w:w="665"/>
          </w:tcPr>
          <w:p>
            <w:r>
              <w:t>0.927</w:t>
            </w:r>
          </w:p>
        </w:tc>
        <w:tc>
          <w:tcPr>
            <w:tcW w:type="dxa" w:w="665"/>
          </w:tcPr>
          <w:p>
            <w:r>
              <w:t>0.025</w:t>
            </w:r>
          </w:p>
        </w:tc>
        <w:tc>
          <w:tcPr>
            <w:tcW w:type="dxa" w:w="665"/>
          </w:tcPr>
          <w:p>
            <w:r>
              <w:t>0.078</w:t>
            </w:r>
          </w:p>
        </w:tc>
        <w:tc>
          <w:tcPr>
            <w:tcW w:type="dxa" w:w="665"/>
          </w:tcPr>
          <w:p>
            <w:r>
              <w:t>0.011</w:t>
            </w:r>
          </w:p>
        </w:tc>
        <w:tc>
          <w:tcPr>
            <w:tcW w:type="dxa" w:w="665"/>
          </w:tcPr>
          <w:p>
            <w:r>
              <w:t>0.00816</w:t>
            </w:r>
          </w:p>
        </w:tc>
        <w:tc>
          <w:tcPr>
            <w:tcW w:type="dxa" w:w="665"/>
          </w:tcPr>
          <w:p>
            <w:r>
              <w:t>0.00031</w:t>
            </w:r>
          </w:p>
        </w:tc>
        <w:tc>
          <w:tcPr>
            <w:tcW w:type="dxa" w:w="665"/>
          </w:tcPr>
          <w:p>
            <w:r>
              <w:t>0.563</w:t>
            </w:r>
          </w:p>
        </w:tc>
        <w:tc>
          <w:tcPr>
            <w:tcW w:type="dxa" w:w="665"/>
          </w:tcPr>
          <w:p>
            <w:r>
              <w:t>0.054</w:t>
            </w:r>
          </w:p>
        </w:tc>
        <w:tc>
          <w:tcPr>
            <w:tcW w:type="dxa" w:w="665"/>
          </w:tcPr>
          <w:p>
            <w:r>
              <w:t>0.044</w:t>
            </w:r>
          </w:p>
        </w:tc>
      </w:tr>
      <w:tr>
        <w:tc>
          <w:tcPr>
            <w:tcW w:type="dxa" w:w="665"/>
          </w:tcPr>
          <w:p>
            <w:r>
              <w:t>5</w:t>
            </w:r>
          </w:p>
        </w:tc>
        <w:tc>
          <w:tcPr>
            <w:tcW w:type="dxa" w:w="665"/>
          </w:tcPr>
          <w:p>
            <w:r>
              <w:t>1C_cv_decision</w:t>
            </w:r>
          </w:p>
        </w:tc>
        <w:tc>
          <w:tcPr>
            <w:tcW w:type="dxa" w:w="665"/>
          </w:tcPr>
          <w:p>
            <w:r>
              <w:t>0.029</w:t>
            </w:r>
          </w:p>
        </w:tc>
        <w:tc>
          <w:tcPr>
            <w:tcW w:type="dxa" w:w="665"/>
          </w:tcPr>
          <w:p>
            <w:r>
              <w:t>0.001</w:t>
            </w:r>
          </w:p>
        </w:tc>
        <w:tc>
          <w:tcPr>
            <w:tcW w:type="dxa" w:w="665"/>
          </w:tcPr>
          <w:p>
            <w:r>
              <w:t>0.891</w:t>
            </w:r>
          </w:p>
        </w:tc>
        <w:tc>
          <w:tcPr>
            <w:tcW w:type="dxa" w:w="665"/>
          </w:tcPr>
          <w:p>
            <w:r>
              <w:t>0.025</w:t>
            </w:r>
          </w:p>
        </w:tc>
        <w:tc>
          <w:tcPr>
            <w:tcW w:type="dxa" w:w="665"/>
          </w:tcPr>
          <w:p>
            <w:r>
              <w:t>0.111</w:t>
            </w:r>
          </w:p>
        </w:tc>
        <w:tc>
          <w:tcPr>
            <w:tcW w:type="dxa" w:w="665"/>
          </w:tcPr>
          <w:p>
            <w:r>
              <w:t>0.015</w:t>
            </w:r>
          </w:p>
        </w:tc>
        <w:tc>
          <w:tcPr>
            <w:tcW w:type="dxa" w:w="665"/>
          </w:tcPr>
          <w:p>
            <w:r>
              <w:t>0.01352</w:t>
            </w:r>
          </w:p>
        </w:tc>
        <w:tc>
          <w:tcPr>
            <w:tcW w:type="dxa" w:w="665"/>
          </w:tcPr>
          <w:p>
            <w:r>
              <w:t>0.00162</w:t>
            </w:r>
          </w:p>
        </w:tc>
        <w:tc>
          <w:tcPr>
            <w:tcW w:type="dxa" w:w="665"/>
          </w:tcPr>
          <w:p>
            <w:r>
              <w:t>0.275</w:t>
            </w:r>
          </w:p>
        </w:tc>
        <w:tc>
          <w:tcPr>
            <w:tcW w:type="dxa" w:w="665"/>
          </w:tcPr>
          <w:p>
            <w:r>
              <w:t>0.090</w:t>
            </w:r>
          </w:p>
        </w:tc>
        <w:tc>
          <w:tcPr>
            <w:tcW w:type="dxa" w:w="665"/>
          </w:tcPr>
          <w:p>
            <w:r>
              <w:t>0.142</w:t>
            </w:r>
          </w:p>
        </w:tc>
      </w:tr>
      <w:tr>
        <w:tc>
          <w:tcPr>
            <w:tcW w:type="dxa" w:w="665"/>
          </w:tcPr>
          <w:p>
            <w:r>
              <w:t>5</w:t>
            </w:r>
          </w:p>
        </w:tc>
        <w:tc>
          <w:tcPr>
            <w:tcW w:type="dxa" w:w="665"/>
          </w:tcPr>
          <w:p>
            <w:r>
              <w:t>2A_PCA_cum60</w:t>
            </w:r>
          </w:p>
        </w:tc>
        <w:tc>
          <w:tcPr>
            <w:tcW w:type="dxa" w:w="665"/>
          </w:tcPr>
          <w:p>
            <w:r>
              <w:t>0.016</w:t>
            </w:r>
          </w:p>
        </w:tc>
        <w:tc>
          <w:tcPr>
            <w:tcW w:type="dxa" w:w="665"/>
          </w:tcPr>
          <w:p>
            <w:r>
              <w:t>0.001</w:t>
            </w:r>
          </w:p>
        </w:tc>
        <w:tc>
          <w:tcPr>
            <w:tcW w:type="dxa" w:w="665"/>
          </w:tcPr>
          <w:p>
            <w:r>
              <w:t>0.881</w:t>
            </w:r>
          </w:p>
        </w:tc>
        <w:tc>
          <w:tcPr>
            <w:tcW w:type="dxa" w:w="665"/>
          </w:tcPr>
          <w:p>
            <w:r>
              <w:t>0.030</w:t>
            </w:r>
          </w:p>
        </w:tc>
        <w:tc>
          <w:tcPr>
            <w:tcW w:type="dxa" w:w="665"/>
          </w:tcPr>
          <w:p>
            <w:r>
              <w:t>0.080</w:t>
            </w:r>
          </w:p>
        </w:tc>
        <w:tc>
          <w:tcPr>
            <w:tcW w:type="dxa" w:w="665"/>
          </w:tcPr>
          <w:p>
            <w:r>
              <w:t>0.013</w:t>
            </w:r>
          </w:p>
        </w:tc>
        <w:tc>
          <w:tcPr>
            <w:tcW w:type="dxa" w:w="665"/>
          </w:tcPr>
          <w:p>
            <w:r>
              <w:t>0.01769</w:t>
            </w:r>
          </w:p>
        </w:tc>
        <w:tc>
          <w:tcPr>
            <w:tcW w:type="dxa" w:w="665"/>
          </w:tcPr>
          <w:p>
            <w:r>
              <w:t>0.00148</w:t>
            </w:r>
          </w:p>
        </w:tc>
        <w:tc>
          <w:tcPr>
            <w:tcW w:type="dxa" w:w="665"/>
          </w:tcPr>
          <w:p>
            <w:r>
              <w:t>0.051</w:t>
            </w:r>
          </w:p>
        </w:tc>
        <w:tc>
          <w:tcPr>
            <w:tcW w:type="dxa" w:w="665"/>
          </w:tcPr>
          <w:p>
            <w:r>
              <w:t>0.083</w:t>
            </w:r>
          </w:p>
        </w:tc>
        <w:tc>
          <w:tcPr>
            <w:tcW w:type="dxa" w:w="665"/>
          </w:tcPr>
          <w:p>
            <w:r>
              <w:t>0.130</w:t>
            </w:r>
          </w:p>
        </w:tc>
      </w:tr>
      <w:tr>
        <w:tc>
          <w:tcPr>
            <w:tcW w:type="dxa" w:w="665"/>
          </w:tcPr>
          <w:p>
            <w:r>
              <w:t>5</w:t>
            </w:r>
          </w:p>
        </w:tc>
        <w:tc>
          <w:tcPr>
            <w:tcW w:type="dxa" w:w="665"/>
          </w:tcPr>
          <w:p>
            <w:r>
              <w:t>2B_clustering</w:t>
            </w:r>
          </w:p>
        </w:tc>
        <w:tc>
          <w:tcPr>
            <w:tcW w:type="dxa" w:w="665"/>
          </w:tcPr>
          <w:p>
            <w:r>
              <w:t>0.023</w:t>
            </w:r>
          </w:p>
        </w:tc>
        <w:tc>
          <w:tcPr>
            <w:tcW w:type="dxa" w:w="665"/>
          </w:tcPr>
          <w:p>
            <w:r>
              <w:t>0.001</w:t>
            </w:r>
          </w:p>
        </w:tc>
        <w:tc>
          <w:tcPr>
            <w:tcW w:type="dxa" w:w="665"/>
          </w:tcPr>
          <w:p>
            <w:r>
              <w:t>0.865</w:t>
            </w:r>
          </w:p>
        </w:tc>
        <w:tc>
          <w:tcPr>
            <w:tcW w:type="dxa" w:w="665"/>
          </w:tcPr>
          <w:p>
            <w:r>
              <w:t>0.027</w:t>
            </w:r>
          </w:p>
        </w:tc>
        <w:tc>
          <w:tcPr>
            <w:tcW w:type="dxa" w:w="665"/>
          </w:tcPr>
          <w:p>
            <w:r>
              <w:t>0.143</w:t>
            </w:r>
          </w:p>
        </w:tc>
        <w:tc>
          <w:tcPr>
            <w:tcW w:type="dxa" w:w="665"/>
          </w:tcPr>
          <w:p>
            <w:r>
              <w:t>0.012</w:t>
            </w:r>
          </w:p>
        </w:tc>
        <w:tc>
          <w:tcPr>
            <w:tcW w:type="dxa" w:w="665"/>
          </w:tcPr>
          <w:p>
            <w:r>
              <w:t>0.01651</w:t>
            </w:r>
          </w:p>
        </w:tc>
        <w:tc>
          <w:tcPr>
            <w:tcW w:type="dxa" w:w="665"/>
          </w:tcPr>
          <w:p>
            <w:r>
              <w:t>0.00168</w:t>
            </w:r>
          </w:p>
        </w:tc>
        <w:tc>
          <w:tcPr>
            <w:tcW w:type="dxa" w:w="665"/>
          </w:tcPr>
          <w:p>
            <w:r>
              <w:t>0.115</w:t>
            </w:r>
          </w:p>
        </w:tc>
        <w:tc>
          <w:tcPr>
            <w:tcW w:type="dxa" w:w="665"/>
          </w:tcPr>
          <w:p>
            <w:r>
              <w:t>0.064</w:t>
            </w:r>
          </w:p>
        </w:tc>
        <w:tc>
          <w:tcPr>
            <w:tcW w:type="dxa" w:w="665"/>
          </w:tcPr>
          <w:p>
            <w:r>
              <w:t>0.146</w:t>
            </w:r>
          </w:p>
        </w:tc>
      </w:tr>
      <w:tr>
        <w:tc>
          <w:tcPr>
            <w:tcW w:type="dxa" w:w="665"/>
          </w:tcPr>
          <w:p>
            <w:r>
              <w:t>5</w:t>
            </w:r>
          </w:p>
        </w:tc>
        <w:tc>
          <w:tcPr>
            <w:tcW w:type="dxa" w:w="665"/>
          </w:tcPr>
          <w:p>
            <w:r>
              <w:t>GMM</w:t>
            </w:r>
          </w:p>
        </w:tc>
        <w:tc>
          <w:tcPr>
            <w:tcW w:type="dxa" w:w="665"/>
          </w:tcPr>
          <w:p>
            <w:r>
              <w:t>0.005</w:t>
            </w:r>
          </w:p>
        </w:tc>
        <w:tc>
          <w:tcPr>
            <w:tcW w:type="dxa" w:w="665"/>
          </w:tcPr>
          <w:p>
            <w:r>
              <w:t>0.000</w:t>
            </w:r>
          </w:p>
        </w:tc>
        <w:tc>
          <w:tcPr>
            <w:tcW w:type="dxa" w:w="665"/>
          </w:tcPr>
          <w:p>
            <w:r>
              <w:t>0.895</w:t>
            </w:r>
          </w:p>
        </w:tc>
        <w:tc>
          <w:tcPr>
            <w:tcW w:type="dxa" w:w="665"/>
          </w:tcPr>
          <w:p>
            <w:r>
              <w:t>0.025</w:t>
            </w:r>
          </w:p>
        </w:tc>
        <w:tc>
          <w:tcPr>
            <w:tcW w:type="dxa" w:w="665"/>
          </w:tcPr>
          <w:p>
            <w:r>
              <w:t>0.096</w:t>
            </w:r>
          </w:p>
        </w:tc>
        <w:tc>
          <w:tcPr>
            <w:tcW w:type="dxa" w:w="665"/>
          </w:tcPr>
          <w:p>
            <w:r>
              <w:t>0.011</w:t>
            </w:r>
          </w:p>
        </w:tc>
        <w:tc>
          <w:tcPr>
            <w:tcW w:type="dxa" w:w="665"/>
          </w:tcPr>
          <w:p>
            <w:r>
              <w:t>0.01686</w:t>
            </w:r>
          </w:p>
        </w:tc>
        <w:tc>
          <w:tcPr>
            <w:tcW w:type="dxa" w:w="665"/>
          </w:tcPr>
          <w:p>
            <w:r>
              <w:t>0.00180</w:t>
            </w:r>
          </w:p>
        </w:tc>
        <w:tc>
          <w:tcPr>
            <w:tcW w:type="dxa" w:w="665"/>
          </w:tcPr>
          <w:p>
            <w:r>
              <w:t>0.096</w:t>
            </w:r>
          </w:p>
        </w:tc>
        <w:tc>
          <w:tcPr>
            <w:tcW w:type="dxa" w:w="665"/>
          </w:tcPr>
          <w:p>
            <w:r>
              <w:t>0.049</w:t>
            </w:r>
          </w:p>
        </w:tc>
        <w:tc>
          <w:tcPr>
            <w:tcW w:type="dxa" w:w="665"/>
          </w:tcPr>
          <w:p>
            <w:r>
              <w:t>0.127</w:t>
            </w:r>
          </w:p>
        </w:tc>
      </w:tr>
      <w:tr>
        <w:tc>
          <w:tcPr>
            <w:tcW w:type="dxa" w:w="665"/>
          </w:tcPr>
          <w:p>
            <w:r>
              <w:t>5</w:t>
            </w:r>
          </w:p>
        </w:tc>
        <w:tc>
          <w:tcPr>
            <w:tcW w:type="dxa" w:w="665"/>
          </w:tcPr>
          <w:p>
            <w:r>
              <w:t>PS_propensity_score</w:t>
            </w:r>
          </w:p>
        </w:tc>
        <w:tc>
          <w:tcPr>
            <w:tcW w:type="dxa" w:w="665"/>
          </w:tcPr>
          <w:p>
            <w:r>
              <w:t>0.005</w:t>
            </w:r>
          </w:p>
        </w:tc>
        <w:tc>
          <w:tcPr>
            <w:tcW w:type="dxa" w:w="665"/>
          </w:tcPr>
          <w:p>
            <w:r>
              <w:t>0.001</w:t>
            </w:r>
          </w:p>
        </w:tc>
        <w:tc>
          <w:tcPr>
            <w:tcW w:type="dxa" w:w="665"/>
          </w:tcPr>
          <w:p>
            <w:r>
              <w:t>0.881</w:t>
            </w:r>
          </w:p>
        </w:tc>
        <w:tc>
          <w:tcPr>
            <w:tcW w:type="dxa" w:w="665"/>
          </w:tcPr>
          <w:p>
            <w:r>
              <w:t>0.029</w:t>
            </w:r>
          </w:p>
        </w:tc>
        <w:tc>
          <w:tcPr>
            <w:tcW w:type="dxa" w:w="665"/>
          </w:tcPr>
          <w:p>
            <w:r>
              <w:t>0.059</w:t>
            </w:r>
          </w:p>
        </w:tc>
        <w:tc>
          <w:tcPr>
            <w:tcW w:type="dxa" w:w="665"/>
          </w:tcPr>
          <w:p>
            <w:r>
              <w:t>0.009</w:t>
            </w:r>
          </w:p>
        </w:tc>
        <w:tc>
          <w:tcPr>
            <w:tcW w:type="dxa" w:w="665"/>
          </w:tcPr>
          <w:p>
            <w:r>
              <w:t>0.01754</w:t>
            </w:r>
          </w:p>
        </w:tc>
        <w:tc>
          <w:tcPr>
            <w:tcW w:type="dxa" w:w="665"/>
          </w:tcPr>
          <w:p>
            <w:r>
              <w:t>0.00170</w:t>
            </w:r>
          </w:p>
        </w:tc>
        <w:tc>
          <w:tcPr>
            <w:tcW w:type="dxa" w:w="665"/>
          </w:tcPr>
          <w:p>
            <w:r>
              <w:t>0.059</w:t>
            </w:r>
          </w:p>
        </w:tc>
        <w:tc>
          <w:tcPr>
            <w:tcW w:type="dxa" w:w="665"/>
          </w:tcPr>
          <w:p>
            <w:r>
              <w:t>0.068</w:t>
            </w:r>
          </w:p>
        </w:tc>
        <w:tc>
          <w:tcPr>
            <w:tcW w:type="dxa" w:w="665"/>
          </w:tcPr>
          <w:p>
            <w:r>
              <w:t>0.144</w:t>
            </w:r>
          </w:p>
        </w:tc>
      </w:tr>
      <w:tr>
        <w:tc>
          <w:tcPr>
            <w:tcW w:type="dxa" w:w="665"/>
          </w:tcPr>
          <w:p>
            <w:r>
              <w:t>5</w:t>
            </w:r>
          </w:p>
        </w:tc>
        <w:tc>
          <w:tcPr>
            <w:tcW w:type="dxa" w:w="665"/>
          </w:tcPr>
          <w:p>
            <w:r>
              <w:t>Prognostic_score</w:t>
            </w:r>
          </w:p>
        </w:tc>
        <w:tc>
          <w:tcPr>
            <w:tcW w:type="dxa" w:w="665"/>
          </w:tcPr>
          <w:p>
            <w:r>
              <w:t>0.026</w:t>
            </w:r>
          </w:p>
        </w:tc>
        <w:tc>
          <w:tcPr>
            <w:tcW w:type="dxa" w:w="665"/>
          </w:tcPr>
          <w:p>
            <w:r>
              <w:t>0.001</w:t>
            </w:r>
          </w:p>
        </w:tc>
        <w:tc>
          <w:tcPr>
            <w:tcW w:type="dxa" w:w="665"/>
          </w:tcPr>
          <w:p>
            <w:r>
              <w:t>0.858</w:t>
            </w:r>
          </w:p>
        </w:tc>
        <w:tc>
          <w:tcPr>
            <w:tcW w:type="dxa" w:w="665"/>
          </w:tcPr>
          <w:p>
            <w:r>
              <w:t>0.029</w:t>
            </w:r>
          </w:p>
        </w:tc>
        <w:tc>
          <w:tcPr>
            <w:tcW w:type="dxa" w:w="665"/>
          </w:tcPr>
          <w:p>
            <w:r>
              <w:t>0.107</w:t>
            </w:r>
          </w:p>
        </w:tc>
        <w:tc>
          <w:tcPr>
            <w:tcW w:type="dxa" w:w="665"/>
          </w:tcPr>
          <w:p>
            <w:r>
              <w:t>0.015</w:t>
            </w:r>
          </w:p>
        </w:tc>
        <w:tc>
          <w:tcPr>
            <w:tcW w:type="dxa" w:w="665"/>
          </w:tcPr>
          <w:p>
            <w:r>
              <w:t>0.01430</w:t>
            </w:r>
          </w:p>
        </w:tc>
        <w:tc>
          <w:tcPr>
            <w:tcW w:type="dxa" w:w="665"/>
          </w:tcPr>
          <w:p>
            <w:r>
              <w:t>0.00164</w:t>
            </w:r>
          </w:p>
        </w:tc>
        <w:tc>
          <w:tcPr>
            <w:tcW w:type="dxa" w:w="665"/>
          </w:tcPr>
          <w:p>
            <w:r>
              <w:t>0.233</w:t>
            </w:r>
          </w:p>
        </w:tc>
        <w:tc>
          <w:tcPr>
            <w:tcW w:type="dxa" w:w="665"/>
          </w:tcPr>
          <w:p>
            <w:r>
              <w:t>0.086</w:t>
            </w:r>
          </w:p>
        </w:tc>
        <w:tc>
          <w:tcPr>
            <w:tcW w:type="dxa" w:w="665"/>
          </w:tcPr>
          <w:p>
            <w:r>
              <w:t>0.141</w:t>
            </w:r>
          </w:p>
        </w:tc>
      </w:tr>
      <w:tr>
        <w:tc>
          <w:tcPr>
            <w:tcW w:type="dxa" w:w="665"/>
          </w:tcPr>
          <w:p>
            <w:r>
              <w:t>5</w:t>
            </w:r>
          </w:p>
        </w:tc>
        <w:tc>
          <w:tcPr>
            <w:tcW w:type="dxa" w:w="665"/>
          </w:tcPr>
          <w:p>
            <w:r>
              <w:t>baseline_oracle_kmeans</w:t>
            </w:r>
          </w:p>
        </w:tc>
        <w:tc>
          <w:tcPr>
            <w:tcW w:type="dxa" w:w="665"/>
          </w:tcPr>
          <w:p>
            <w:r>
              <w:t>0.372</w:t>
            </w:r>
          </w:p>
        </w:tc>
        <w:tc>
          <w:tcPr>
            <w:tcW w:type="dxa" w:w="665"/>
          </w:tcPr>
          <w:p>
            <w:r>
              <w:t>0.003</w:t>
            </w:r>
          </w:p>
        </w:tc>
        <w:tc>
          <w:tcPr>
            <w:tcW w:type="dxa" w:w="665"/>
          </w:tcPr>
          <w:p>
            <w:r>
              <w:t>0.913</w:t>
            </w:r>
          </w:p>
        </w:tc>
        <w:tc>
          <w:tcPr>
            <w:tcW w:type="dxa" w:w="665"/>
          </w:tcPr>
          <w:p>
            <w:r>
              <w:t>0.021</w:t>
            </w:r>
          </w:p>
        </w:tc>
        <w:tc>
          <w:tcPr>
            <w:tcW w:type="dxa" w:w="665"/>
          </w:tcPr>
          <w:p>
            <w:r>
              <w:t>0.030</w:t>
            </w:r>
          </w:p>
        </w:tc>
        <w:tc>
          <w:tcPr>
            <w:tcW w:type="dxa" w:w="665"/>
          </w:tcPr>
          <w:p>
            <w:r>
              <w:t>0.003</w:t>
            </w:r>
          </w:p>
        </w:tc>
        <w:tc>
          <w:tcPr>
            <w:tcW w:type="dxa" w:w="665"/>
          </w:tcPr>
          <w:p>
            <w:r>
              <w:t>0.01651</w:t>
            </w:r>
          </w:p>
        </w:tc>
        <w:tc>
          <w:tcPr>
            <w:tcW w:type="dxa" w:w="665"/>
          </w:tcPr>
          <w:p>
            <w:r>
              <w:t>0.00161</w:t>
            </w:r>
          </w:p>
        </w:tc>
        <w:tc>
          <w:tcPr>
            <w:tcW w:type="dxa" w:w="665"/>
          </w:tcPr>
          <w:p>
            <w:r>
              <w:t>0.115</w:t>
            </w:r>
          </w:p>
        </w:tc>
        <w:tc>
          <w:tcPr>
            <w:tcW w:type="dxa" w:w="665"/>
          </w:tcPr>
          <w:p>
            <w:r>
              <w:t>0.088</w:t>
            </w:r>
          </w:p>
        </w:tc>
        <w:tc>
          <w:tcPr>
            <w:tcW w:type="dxa" w:w="665"/>
          </w:tcPr>
          <w:p>
            <w:r>
              <w:t>0.124</w:t>
            </w:r>
          </w:p>
        </w:tc>
      </w:tr>
      <w:tr>
        <w:tc>
          <w:tcPr>
            <w:tcW w:type="dxa" w:w="665"/>
          </w:tcPr>
          <w:p>
            <w:r>
              <w:t>5</w:t>
            </w:r>
          </w:p>
        </w:tc>
        <w:tc>
          <w:tcPr>
            <w:tcW w:type="dxa" w:w="665"/>
          </w:tcPr>
          <w:p>
            <w:r>
              <w:t>baseline_oracle_quantile</w:t>
            </w:r>
          </w:p>
        </w:tc>
        <w:tc>
          <w:tcPr>
            <w:tcW w:type="dxa" w:w="665"/>
          </w:tcPr>
          <w:p>
            <w:r>
              <w:t>0.095</w:t>
            </w:r>
          </w:p>
        </w:tc>
        <w:tc>
          <w:tcPr>
            <w:tcW w:type="dxa" w:w="665"/>
          </w:tcPr>
          <w:p>
            <w:r>
              <w:t>0.001</w:t>
            </w:r>
          </w:p>
        </w:tc>
        <w:tc>
          <w:tcPr>
            <w:tcW w:type="dxa" w:w="665"/>
          </w:tcPr>
          <w:p>
            <w:r>
              <w:t>0.897</w:t>
            </w:r>
          </w:p>
        </w:tc>
        <w:tc>
          <w:tcPr>
            <w:tcW w:type="dxa" w:w="665"/>
          </w:tcPr>
          <w:p>
            <w:r>
              <w:t>0.024</w:t>
            </w:r>
          </w:p>
        </w:tc>
        <w:tc>
          <w:tcPr>
            <w:tcW w:type="dxa" w:w="665"/>
          </w:tcPr>
          <w:p>
            <w:r>
              <w:t>0.042</w:t>
            </w:r>
          </w:p>
        </w:tc>
        <w:tc>
          <w:tcPr>
            <w:tcW w:type="dxa" w:w="665"/>
          </w:tcPr>
          <w:p>
            <w:r>
              <w:t>0.007</w:t>
            </w:r>
          </w:p>
        </w:tc>
        <w:tc>
          <w:tcPr>
            <w:tcW w:type="dxa" w:w="665"/>
          </w:tcPr>
          <w:p>
            <w:r>
              <w:t>0.01266</w:t>
            </w:r>
          </w:p>
        </w:tc>
        <w:tc>
          <w:tcPr>
            <w:tcW w:type="dxa" w:w="665"/>
          </w:tcPr>
          <w:p>
            <w:r>
              <w:t>0.00130</w:t>
            </w:r>
          </w:p>
        </w:tc>
        <w:tc>
          <w:tcPr>
            <w:tcW w:type="dxa" w:w="665"/>
          </w:tcPr>
          <w:p>
            <w:r>
              <w:t>0.321</w:t>
            </w:r>
          </w:p>
        </w:tc>
        <w:tc>
          <w:tcPr>
            <w:tcW w:type="dxa" w:w="665"/>
          </w:tcPr>
          <w:p>
            <w:r>
              <w:t>0.079</w:t>
            </w:r>
          </w:p>
        </w:tc>
        <w:tc>
          <w:tcPr>
            <w:tcW w:type="dxa" w:w="665"/>
          </w:tcPr>
          <w:p>
            <w:r>
              <w:t>0.169</w:t>
            </w:r>
          </w:p>
        </w:tc>
      </w:tr>
      <w:tr>
        <w:tc>
          <w:tcPr>
            <w:tcW w:type="dxa" w:w="665"/>
          </w:tcPr>
          <w:p>
            <w:r>
              <w:t>5</w:t>
            </w:r>
          </w:p>
        </w:tc>
        <w:tc>
          <w:tcPr>
            <w:tcW w:type="dxa" w:w="665"/>
          </w:tcPr>
          <w:p>
            <w:r>
              <w:t>baseline_random</w:t>
            </w:r>
          </w:p>
        </w:tc>
        <w:tc>
          <w:tcPr>
            <w:tcW w:type="dxa" w:w="665"/>
          </w:tcPr>
          <w:p>
            <w:r>
              <w:t>0.000</w:t>
            </w:r>
          </w:p>
        </w:tc>
        <w:tc>
          <w:tcPr>
            <w:tcW w:type="dxa" w:w="665"/>
          </w:tcPr>
          <w:p>
            <w:r>
              <w:t>0.000</w:t>
            </w:r>
          </w:p>
        </w:tc>
        <w:tc>
          <w:tcPr>
            <w:tcW w:type="dxa" w:w="665"/>
          </w:tcPr>
          <w:p>
            <w:r>
              <w:t>0.883</w:t>
            </w:r>
          </w:p>
        </w:tc>
        <w:tc>
          <w:tcPr>
            <w:tcW w:type="dxa" w:w="665"/>
          </w:tcPr>
          <w:p>
            <w:r>
              <w:t>0.028</w:t>
            </w:r>
          </w:p>
        </w:tc>
        <w:tc>
          <w:tcPr>
            <w:tcW w:type="dxa" w:w="665"/>
          </w:tcPr>
          <w:p>
            <w:r>
              <w:t>0.004</w:t>
            </w:r>
          </w:p>
        </w:tc>
        <w:tc>
          <w:tcPr>
            <w:tcW w:type="dxa" w:w="665"/>
          </w:tcPr>
          <w:p>
            <w:r>
              <w:t>0.000</w:t>
            </w:r>
          </w:p>
        </w:tc>
        <w:tc>
          <w:tcPr>
            <w:tcW w:type="dxa" w:w="665"/>
          </w:tcPr>
          <w:p>
            <w:r>
              <w:t>0.01901</w:t>
            </w:r>
          </w:p>
        </w:tc>
        <w:tc>
          <w:tcPr>
            <w:tcW w:type="dxa" w:w="665"/>
          </w:tcPr>
          <w:p>
            <w:r>
              <w:t>0.00192</w:t>
            </w:r>
          </w:p>
        </w:tc>
        <w:tc>
          <w:tcPr>
            <w:tcW w:type="dxa" w:w="665"/>
          </w:tcPr>
          <w:p>
            <w:r>
              <w:t>-0.019</w:t>
            </w:r>
          </w:p>
        </w:tc>
        <w:tc>
          <w:tcPr>
            <w:tcW w:type="dxa" w:w="665"/>
          </w:tcPr>
          <w:p>
            <w:r>
              <w:t>0.024</w:t>
            </w:r>
          </w:p>
        </w:tc>
        <w:tc>
          <w:tcPr>
            <w:tcW w:type="dxa" w:w="665"/>
          </w:tcPr>
          <w:p>
            <w:r>
              <w:t>0.117</w:t>
            </w:r>
          </w:p>
        </w:tc>
      </w:tr>
      <w:tr>
        <w:tc>
          <w:tcPr>
            <w:tcW w:type="dxa" w:w="665"/>
          </w:tcPr>
          <w:p>
            <w:r>
              <w:t>10</w:t>
            </w:r>
          </w:p>
        </w:tc>
        <w:tc>
          <w:tcPr>
            <w:tcW w:type="dxa" w:w="665"/>
          </w:tcPr>
          <w:p>
            <w:r>
              <w:t>1A_predicted_prob</w:t>
            </w:r>
          </w:p>
        </w:tc>
        <w:tc>
          <w:tcPr>
            <w:tcW w:type="dxa" w:w="665"/>
          </w:tcPr>
          <w:p>
            <w:r>
              <w:t>0.025</w:t>
            </w:r>
          </w:p>
        </w:tc>
        <w:tc>
          <w:tcPr>
            <w:tcW w:type="dxa" w:w="665"/>
          </w:tcPr>
          <w:p>
            <w:r>
              <w:t>0.001</w:t>
            </w:r>
          </w:p>
        </w:tc>
        <w:tc>
          <w:tcPr>
            <w:tcW w:type="dxa" w:w="665"/>
          </w:tcPr>
          <w:p>
            <w:r>
              <w:t>0.943</w:t>
            </w:r>
          </w:p>
        </w:tc>
        <w:tc>
          <w:tcPr>
            <w:tcW w:type="dxa" w:w="665"/>
          </w:tcPr>
          <w:p>
            <w:r>
              <w:t>0.017</w:t>
            </w:r>
          </w:p>
        </w:tc>
        <w:tc>
          <w:tcPr>
            <w:tcW w:type="dxa" w:w="665"/>
          </w:tcPr>
          <w:p>
            <w:r>
              <w:t>0.106</w:t>
            </w:r>
          </w:p>
        </w:tc>
        <w:tc>
          <w:tcPr>
            <w:tcW w:type="dxa" w:w="665"/>
          </w:tcPr>
          <w:p>
            <w:r>
              <w:t>0.014</w:t>
            </w:r>
          </w:p>
        </w:tc>
        <w:tc>
          <w:tcPr>
            <w:tcW w:type="dxa" w:w="665"/>
          </w:tcPr>
          <w:p>
            <w:r>
              <w:t>0.01396</w:t>
            </w:r>
          </w:p>
        </w:tc>
        <w:tc>
          <w:tcPr>
            <w:tcW w:type="dxa" w:w="665"/>
          </w:tcPr>
          <w:p>
            <w:r>
              <w:t>0.00140</w:t>
            </w:r>
          </w:p>
        </w:tc>
        <w:tc>
          <w:tcPr>
            <w:tcW w:type="dxa" w:w="665"/>
          </w:tcPr>
          <w:p>
            <w:r>
              <w:t>0.290</w:t>
            </w:r>
          </w:p>
        </w:tc>
        <w:tc>
          <w:tcPr>
            <w:tcW w:type="dxa" w:w="665"/>
          </w:tcPr>
          <w:p>
            <w:r>
              <w:t>0.078</w:t>
            </w:r>
          </w:p>
        </w:tc>
        <w:tc>
          <w:tcPr>
            <w:tcW w:type="dxa" w:w="665"/>
          </w:tcPr>
          <w:p>
            <w:r>
              <w:t>0.101</w:t>
            </w:r>
          </w:p>
        </w:tc>
      </w:tr>
      <w:tr>
        <w:tc>
          <w:tcPr>
            <w:tcW w:type="dxa" w:w="665"/>
          </w:tcPr>
          <w:p>
            <w:r>
              <w:t>10</w:t>
            </w:r>
          </w:p>
        </w:tc>
        <w:tc>
          <w:tcPr>
            <w:tcW w:type="dxa" w:w="665"/>
          </w:tcPr>
          <w:p>
            <w:r>
              <w:t>1B_residual</w:t>
            </w:r>
          </w:p>
        </w:tc>
        <w:tc>
          <w:tcPr>
            <w:tcW w:type="dxa" w:w="665"/>
          </w:tcPr>
          <w:p>
            <w:r>
              <w:t>0.026</w:t>
            </w:r>
          </w:p>
        </w:tc>
        <w:tc>
          <w:tcPr>
            <w:tcW w:type="dxa" w:w="665"/>
          </w:tcPr>
          <w:p>
            <w:r>
              <w:t>0.001</w:t>
            </w:r>
          </w:p>
        </w:tc>
        <w:tc>
          <w:tcPr>
            <w:tcW w:type="dxa" w:w="665"/>
          </w:tcPr>
          <w:p>
            <w:r>
              <w:t>0.955</w:t>
            </w:r>
          </w:p>
        </w:tc>
        <w:tc>
          <w:tcPr>
            <w:tcW w:type="dxa" w:w="665"/>
          </w:tcPr>
          <w:p>
            <w:r>
              <w:t>0.016</w:t>
            </w:r>
          </w:p>
        </w:tc>
        <w:tc>
          <w:tcPr>
            <w:tcW w:type="dxa" w:w="665"/>
          </w:tcPr>
          <w:p>
            <w:r>
              <w:t>0.093</w:t>
            </w:r>
          </w:p>
        </w:tc>
        <w:tc>
          <w:tcPr>
            <w:tcW w:type="dxa" w:w="665"/>
          </w:tcPr>
          <w:p>
            <w:r>
              <w:t>0.012</w:t>
            </w:r>
          </w:p>
        </w:tc>
        <w:tc>
          <w:tcPr>
            <w:tcW w:type="dxa" w:w="665"/>
          </w:tcPr>
          <w:p>
            <w:r>
              <w:t>0.00815</w:t>
            </w:r>
          </w:p>
        </w:tc>
        <w:tc>
          <w:tcPr>
            <w:tcW w:type="dxa" w:w="665"/>
          </w:tcPr>
          <w:p>
            <w:r>
              <w:t>0.00039</w:t>
            </w:r>
          </w:p>
        </w:tc>
        <w:tc>
          <w:tcPr>
            <w:tcW w:type="dxa" w:w="665"/>
          </w:tcPr>
          <w:p>
            <w:r>
              <w:t>0.585</w:t>
            </w:r>
          </w:p>
        </w:tc>
        <w:tc>
          <w:tcPr>
            <w:tcW w:type="dxa" w:w="665"/>
          </w:tcPr>
          <w:p>
            <w:r>
              <w:t>0.057</w:t>
            </w:r>
          </w:p>
        </w:tc>
        <w:tc>
          <w:tcPr>
            <w:tcW w:type="dxa" w:w="665"/>
          </w:tcPr>
          <w:p>
            <w:r>
              <w:t>0.006</w:t>
            </w:r>
          </w:p>
        </w:tc>
      </w:tr>
      <w:tr>
        <w:tc>
          <w:tcPr>
            <w:tcW w:type="dxa" w:w="665"/>
          </w:tcPr>
          <w:p>
            <w:r>
              <w:t>10</w:t>
            </w:r>
          </w:p>
        </w:tc>
        <w:tc>
          <w:tcPr>
            <w:tcW w:type="dxa" w:w="665"/>
          </w:tcPr>
          <w:p>
            <w:r>
              <w:t>1C_cv_decision</w:t>
            </w:r>
          </w:p>
        </w:tc>
        <w:tc>
          <w:tcPr>
            <w:tcW w:type="dxa" w:w="665"/>
          </w:tcPr>
          <w:p>
            <w:r>
              <w:t>0.025</w:t>
            </w:r>
          </w:p>
        </w:tc>
        <w:tc>
          <w:tcPr>
            <w:tcW w:type="dxa" w:w="665"/>
          </w:tcPr>
          <w:p>
            <w:r>
              <w:t>0.001</w:t>
            </w:r>
          </w:p>
        </w:tc>
        <w:tc>
          <w:tcPr>
            <w:tcW w:type="dxa" w:w="665"/>
          </w:tcPr>
          <w:p>
            <w:r>
              <w:t>0.943</w:t>
            </w:r>
          </w:p>
        </w:tc>
        <w:tc>
          <w:tcPr>
            <w:tcW w:type="dxa" w:w="665"/>
          </w:tcPr>
          <w:p>
            <w:r>
              <w:t>0.017</w:t>
            </w:r>
          </w:p>
        </w:tc>
        <w:tc>
          <w:tcPr>
            <w:tcW w:type="dxa" w:w="665"/>
          </w:tcPr>
          <w:p>
            <w:r>
              <w:t>0.106</w:t>
            </w:r>
          </w:p>
        </w:tc>
        <w:tc>
          <w:tcPr>
            <w:tcW w:type="dxa" w:w="665"/>
          </w:tcPr>
          <w:p>
            <w:r>
              <w:t>0.014</w:t>
            </w:r>
          </w:p>
        </w:tc>
        <w:tc>
          <w:tcPr>
            <w:tcW w:type="dxa" w:w="665"/>
          </w:tcPr>
          <w:p>
            <w:r>
              <w:t>0.01396</w:t>
            </w:r>
          </w:p>
        </w:tc>
        <w:tc>
          <w:tcPr>
            <w:tcW w:type="dxa" w:w="665"/>
          </w:tcPr>
          <w:p>
            <w:r>
              <w:t>0.00140</w:t>
            </w:r>
          </w:p>
        </w:tc>
        <w:tc>
          <w:tcPr>
            <w:tcW w:type="dxa" w:w="665"/>
          </w:tcPr>
          <w:p>
            <w:r>
              <w:t>0.290</w:t>
            </w:r>
          </w:p>
        </w:tc>
        <w:tc>
          <w:tcPr>
            <w:tcW w:type="dxa" w:w="665"/>
          </w:tcPr>
          <w:p>
            <w:r>
              <w:t>0.078</w:t>
            </w:r>
          </w:p>
        </w:tc>
        <w:tc>
          <w:tcPr>
            <w:tcW w:type="dxa" w:w="665"/>
          </w:tcPr>
          <w:p>
            <w:r>
              <w:t>0.101</w:t>
            </w:r>
          </w:p>
        </w:tc>
      </w:tr>
      <w:tr>
        <w:tc>
          <w:tcPr>
            <w:tcW w:type="dxa" w:w="665"/>
          </w:tcPr>
          <w:p>
            <w:r>
              <w:t>10</w:t>
            </w:r>
          </w:p>
        </w:tc>
        <w:tc>
          <w:tcPr>
            <w:tcW w:type="dxa" w:w="665"/>
          </w:tcPr>
          <w:p>
            <w:r>
              <w:t>2A_PCA_cum60</w:t>
            </w:r>
          </w:p>
        </w:tc>
        <w:tc>
          <w:tcPr>
            <w:tcW w:type="dxa" w:w="665"/>
          </w:tcPr>
          <w:p>
            <w:r>
              <w:t>0.014</w:t>
            </w:r>
          </w:p>
        </w:tc>
        <w:tc>
          <w:tcPr>
            <w:tcW w:type="dxa" w:w="665"/>
          </w:tcPr>
          <w:p>
            <w:r>
              <w:t>0.001</w:t>
            </w:r>
          </w:p>
        </w:tc>
        <w:tc>
          <w:tcPr>
            <w:tcW w:type="dxa" w:w="665"/>
          </w:tcPr>
          <w:p>
            <w:r>
              <w:t>0.966</w:t>
            </w:r>
          </w:p>
        </w:tc>
        <w:tc>
          <w:tcPr>
            <w:tcW w:type="dxa" w:w="665"/>
          </w:tcPr>
          <w:p>
            <w:r>
              <w:t>0.012</w:t>
            </w:r>
          </w:p>
        </w:tc>
        <w:tc>
          <w:tcPr>
            <w:tcW w:type="dxa" w:w="665"/>
          </w:tcPr>
          <w:p>
            <w:r>
              <w:t>0.089</w:t>
            </w:r>
          </w:p>
        </w:tc>
        <w:tc>
          <w:tcPr>
            <w:tcW w:type="dxa" w:w="665"/>
          </w:tcPr>
          <w:p>
            <w:r>
              <w:t>0.013</w:t>
            </w:r>
          </w:p>
        </w:tc>
        <w:tc>
          <w:tcPr>
            <w:tcW w:type="dxa" w:w="665"/>
          </w:tcPr>
          <w:p>
            <w:r>
              <w:t>0.01636</w:t>
            </w:r>
          </w:p>
        </w:tc>
        <w:tc>
          <w:tcPr>
            <w:tcW w:type="dxa" w:w="665"/>
          </w:tcPr>
          <w:p>
            <w:r>
              <w:t>0.00193</w:t>
            </w:r>
          </w:p>
        </w:tc>
        <w:tc>
          <w:tcPr>
            <w:tcW w:type="dxa" w:w="665"/>
          </w:tcPr>
          <w:p>
            <w:r>
              <w:t>0.167</w:t>
            </w:r>
          </w:p>
        </w:tc>
        <w:tc>
          <w:tcPr>
            <w:tcW w:type="dxa" w:w="665"/>
          </w:tcPr>
          <w:p>
            <w:r>
              <w:t>0.067</w:t>
            </w:r>
          </w:p>
        </w:tc>
        <w:tc>
          <w:tcPr>
            <w:tcW w:type="dxa" w:w="665"/>
          </w:tcPr>
          <w:p>
            <w:r>
              <w:t>0.060</w:t>
            </w:r>
          </w:p>
        </w:tc>
      </w:tr>
      <w:tr>
        <w:tc>
          <w:tcPr>
            <w:tcW w:type="dxa" w:w="665"/>
          </w:tcPr>
          <w:p>
            <w:r>
              <w:t>10</w:t>
            </w:r>
          </w:p>
        </w:tc>
        <w:tc>
          <w:tcPr>
            <w:tcW w:type="dxa" w:w="665"/>
          </w:tcPr>
          <w:p>
            <w:r>
              <w:t>2B_clustering</w:t>
            </w:r>
          </w:p>
        </w:tc>
        <w:tc>
          <w:tcPr>
            <w:tcW w:type="dxa" w:w="665"/>
          </w:tcPr>
          <w:p>
            <w:r>
              <w:t>0.021</w:t>
            </w:r>
          </w:p>
        </w:tc>
        <w:tc>
          <w:tcPr>
            <w:tcW w:type="dxa" w:w="665"/>
          </w:tcPr>
          <w:p>
            <w:r>
              <w:t>0.001</w:t>
            </w:r>
          </w:p>
        </w:tc>
        <w:tc>
          <w:tcPr>
            <w:tcW w:type="dxa" w:w="665"/>
          </w:tcPr>
          <w:p>
            <w:r>
              <w:t>0.958</w:t>
            </w:r>
          </w:p>
        </w:tc>
        <w:tc>
          <w:tcPr>
            <w:tcW w:type="dxa" w:w="665"/>
          </w:tcPr>
          <w:p>
            <w:r>
              <w:t>0.012</w:t>
            </w:r>
          </w:p>
        </w:tc>
        <w:tc>
          <w:tcPr>
            <w:tcW w:type="dxa" w:w="665"/>
          </w:tcPr>
          <w:p>
            <w:r>
              <w:t>0.209</w:t>
            </w:r>
          </w:p>
        </w:tc>
        <w:tc>
          <w:tcPr>
            <w:tcW w:type="dxa" w:w="665"/>
          </w:tcPr>
          <w:p>
            <w:r>
              <w:t>0.009</w:t>
            </w:r>
          </w:p>
        </w:tc>
        <w:tc>
          <w:tcPr>
            <w:tcW w:type="dxa" w:w="665"/>
          </w:tcPr>
          <w:p>
            <w:r>
              <w:t>0.01558</w:t>
            </w:r>
          </w:p>
        </w:tc>
        <w:tc>
          <w:tcPr>
            <w:tcW w:type="dxa" w:w="665"/>
          </w:tcPr>
          <w:p>
            <w:r>
              <w:t>0.00171</w:t>
            </w:r>
          </w:p>
        </w:tc>
        <w:tc>
          <w:tcPr>
            <w:tcW w:type="dxa" w:w="665"/>
          </w:tcPr>
          <w:p>
            <w:r>
              <w:t>0.207</w:t>
            </w:r>
          </w:p>
        </w:tc>
        <w:tc>
          <w:tcPr>
            <w:tcW w:type="dxa" w:w="665"/>
          </w:tcPr>
          <w:p>
            <w:r>
              <w:t>0.065</w:t>
            </w:r>
          </w:p>
        </w:tc>
        <w:tc>
          <w:tcPr>
            <w:tcW w:type="dxa" w:w="665"/>
          </w:tcPr>
          <w:p>
            <w:r>
              <w:t>0.059</w:t>
            </w:r>
          </w:p>
        </w:tc>
      </w:tr>
      <w:tr>
        <w:tc>
          <w:tcPr>
            <w:tcW w:type="dxa" w:w="665"/>
          </w:tcPr>
          <w:p>
            <w:r>
              <w:t>10</w:t>
            </w:r>
          </w:p>
        </w:tc>
        <w:tc>
          <w:tcPr>
            <w:tcW w:type="dxa" w:w="665"/>
          </w:tcPr>
          <w:p>
            <w:r>
              <w:t>GMM</w:t>
            </w:r>
          </w:p>
        </w:tc>
        <w:tc>
          <w:tcPr>
            <w:tcW w:type="dxa" w:w="665"/>
          </w:tcPr>
          <w:p>
            <w:r>
              <w:t>0.007</w:t>
            </w:r>
          </w:p>
        </w:tc>
        <w:tc>
          <w:tcPr>
            <w:tcW w:type="dxa" w:w="665"/>
          </w:tcPr>
          <w:p>
            <w:r>
              <w:t>0.000</w:t>
            </w:r>
          </w:p>
        </w:tc>
        <w:tc>
          <w:tcPr>
            <w:tcW w:type="dxa" w:w="665"/>
          </w:tcPr>
          <w:p>
            <w:r>
              <w:t>0.948</w:t>
            </w:r>
          </w:p>
        </w:tc>
        <w:tc>
          <w:tcPr>
            <w:tcW w:type="dxa" w:w="665"/>
          </w:tcPr>
          <w:p>
            <w:r>
              <w:t>0.018</w:t>
            </w:r>
          </w:p>
        </w:tc>
        <w:tc>
          <w:tcPr>
            <w:tcW w:type="dxa" w:w="665"/>
          </w:tcPr>
          <w:p>
            <w:r>
              <w:t>0.121</w:t>
            </w:r>
          </w:p>
        </w:tc>
        <w:tc>
          <w:tcPr>
            <w:tcW w:type="dxa" w:w="665"/>
          </w:tcPr>
          <w:p>
            <w:r>
              <w:t>0.008</w:t>
            </w:r>
          </w:p>
        </w:tc>
        <w:tc>
          <w:tcPr>
            <w:tcW w:type="dxa" w:w="665"/>
          </w:tcPr>
          <w:p>
            <w:r>
              <w:t>0.01738</w:t>
            </w:r>
          </w:p>
        </w:tc>
        <w:tc>
          <w:tcPr>
            <w:tcW w:type="dxa" w:w="665"/>
          </w:tcPr>
          <w:p>
            <w:r>
              <w:t>0.00207</w:t>
            </w:r>
          </w:p>
        </w:tc>
        <w:tc>
          <w:tcPr>
            <w:tcW w:type="dxa" w:w="665"/>
          </w:tcPr>
          <w:p>
            <w:r>
              <w:t>0.116</w:t>
            </w:r>
          </w:p>
        </w:tc>
        <w:tc>
          <w:tcPr>
            <w:tcW w:type="dxa" w:w="665"/>
          </w:tcPr>
          <w:p>
            <w:r>
              <w:t>0.050</w:t>
            </w:r>
          </w:p>
        </w:tc>
        <w:tc>
          <w:tcPr>
            <w:tcW w:type="dxa" w:w="665"/>
          </w:tcPr>
          <w:p>
            <w:r>
              <w:t>0.086</w:t>
            </w:r>
          </w:p>
        </w:tc>
      </w:tr>
      <w:tr>
        <w:tc>
          <w:tcPr>
            <w:tcW w:type="dxa" w:w="665"/>
          </w:tcPr>
          <w:p>
            <w:r>
              <w:t>10</w:t>
            </w:r>
          </w:p>
        </w:tc>
        <w:tc>
          <w:tcPr>
            <w:tcW w:type="dxa" w:w="665"/>
          </w:tcPr>
          <w:p>
            <w:r>
              <w:t>PS_propensity_score</w:t>
            </w:r>
          </w:p>
        </w:tc>
        <w:tc>
          <w:tcPr>
            <w:tcW w:type="dxa" w:w="665"/>
          </w:tcPr>
          <w:p>
            <w:r>
              <w:t>0.005</w:t>
            </w:r>
          </w:p>
        </w:tc>
        <w:tc>
          <w:tcPr>
            <w:tcW w:type="dxa" w:w="665"/>
          </w:tcPr>
          <w:p>
            <w:r>
              <w:t>0.001</w:t>
            </w:r>
          </w:p>
        </w:tc>
        <w:tc>
          <w:tcPr>
            <w:tcW w:type="dxa" w:w="665"/>
          </w:tcPr>
          <w:p>
            <w:r>
              <w:t>0.967</w:t>
            </w:r>
          </w:p>
        </w:tc>
        <w:tc>
          <w:tcPr>
            <w:tcW w:type="dxa" w:w="665"/>
          </w:tcPr>
          <w:p>
            <w:r>
              <w:t>0.013</w:t>
            </w:r>
          </w:p>
        </w:tc>
        <w:tc>
          <w:tcPr>
            <w:tcW w:type="dxa" w:w="665"/>
          </w:tcPr>
          <w:p>
            <w:r>
              <w:t>0.051</w:t>
            </w:r>
          </w:p>
        </w:tc>
        <w:tc>
          <w:tcPr>
            <w:tcW w:type="dxa" w:w="665"/>
          </w:tcPr>
          <w:p>
            <w:r>
              <w:t>0.009</w:t>
            </w:r>
          </w:p>
        </w:tc>
        <w:tc>
          <w:tcPr>
            <w:tcW w:type="dxa" w:w="665"/>
          </w:tcPr>
          <w:p>
            <w:r>
              <w:t>0.01695</w:t>
            </w:r>
          </w:p>
        </w:tc>
        <w:tc>
          <w:tcPr>
            <w:tcW w:type="dxa" w:w="665"/>
          </w:tcPr>
          <w:p>
            <w:r>
              <w:t>0.00191</w:t>
            </w:r>
          </w:p>
        </w:tc>
        <w:tc>
          <w:tcPr>
            <w:tcW w:type="dxa" w:w="665"/>
          </w:tcPr>
          <w:p>
            <w:r>
              <w:t>0.138</w:t>
            </w:r>
          </w:p>
        </w:tc>
        <w:tc>
          <w:tcPr>
            <w:tcW w:type="dxa" w:w="665"/>
          </w:tcPr>
          <w:p>
            <w:r>
              <w:t>0.059</w:t>
            </w:r>
          </w:p>
        </w:tc>
        <w:tc>
          <w:tcPr>
            <w:tcW w:type="dxa" w:w="665"/>
          </w:tcPr>
          <w:p>
            <w:r>
              <w:t>0.044</w:t>
            </w:r>
          </w:p>
        </w:tc>
      </w:tr>
      <w:tr>
        <w:tc>
          <w:tcPr>
            <w:tcW w:type="dxa" w:w="665"/>
          </w:tcPr>
          <w:p>
            <w:r>
              <w:t>10</w:t>
            </w:r>
          </w:p>
        </w:tc>
        <w:tc>
          <w:tcPr>
            <w:tcW w:type="dxa" w:w="665"/>
          </w:tcPr>
          <w:p>
            <w:r>
              <w:t>Prognostic_score</w:t>
            </w:r>
          </w:p>
        </w:tc>
        <w:tc>
          <w:tcPr>
            <w:tcW w:type="dxa" w:w="665"/>
          </w:tcPr>
          <w:p>
            <w:r>
              <w:t>0.022</w:t>
            </w:r>
          </w:p>
        </w:tc>
        <w:tc>
          <w:tcPr>
            <w:tcW w:type="dxa" w:w="665"/>
          </w:tcPr>
          <w:p>
            <w:r>
              <w:t>0.001</w:t>
            </w:r>
          </w:p>
        </w:tc>
        <w:tc>
          <w:tcPr>
            <w:tcW w:type="dxa" w:w="665"/>
          </w:tcPr>
          <w:p>
            <w:r>
              <w:t>0.954</w:t>
            </w:r>
          </w:p>
        </w:tc>
        <w:tc>
          <w:tcPr>
            <w:tcW w:type="dxa" w:w="665"/>
          </w:tcPr>
          <w:p>
            <w:r>
              <w:t>0.015</w:t>
            </w:r>
          </w:p>
        </w:tc>
        <w:tc>
          <w:tcPr>
            <w:tcW w:type="dxa" w:w="665"/>
          </w:tcPr>
          <w:p>
            <w:r>
              <w:t>0.099</w:t>
            </w:r>
          </w:p>
        </w:tc>
        <w:tc>
          <w:tcPr>
            <w:tcW w:type="dxa" w:w="665"/>
          </w:tcPr>
          <w:p>
            <w:r>
              <w:t>0.014</w:t>
            </w:r>
          </w:p>
        </w:tc>
        <w:tc>
          <w:tcPr>
            <w:tcW w:type="dxa" w:w="665"/>
          </w:tcPr>
          <w:p>
            <w:r>
              <w:t>0.01365</w:t>
            </w:r>
          </w:p>
        </w:tc>
        <w:tc>
          <w:tcPr>
            <w:tcW w:type="dxa" w:w="665"/>
          </w:tcPr>
          <w:p>
            <w:r>
              <w:t>0.00146</w:t>
            </w:r>
          </w:p>
        </w:tc>
        <w:tc>
          <w:tcPr>
            <w:tcW w:type="dxa" w:w="665"/>
          </w:tcPr>
          <w:p>
            <w:r>
              <w:t>0.306</w:t>
            </w:r>
          </w:p>
        </w:tc>
        <w:tc>
          <w:tcPr>
            <w:tcW w:type="dxa" w:w="665"/>
          </w:tcPr>
          <w:p>
            <w:r>
              <w:t>0.072</w:t>
            </w:r>
          </w:p>
        </w:tc>
        <w:tc>
          <w:tcPr>
            <w:tcW w:type="dxa" w:w="665"/>
          </w:tcPr>
          <w:p>
            <w:r>
              <w:t>0.079</w:t>
            </w:r>
          </w:p>
        </w:tc>
      </w:tr>
      <w:tr>
        <w:tc>
          <w:tcPr>
            <w:tcW w:type="dxa" w:w="665"/>
          </w:tcPr>
          <w:p>
            <w:r>
              <w:t>10</w:t>
            </w:r>
          </w:p>
        </w:tc>
        <w:tc>
          <w:tcPr>
            <w:tcW w:type="dxa" w:w="665"/>
          </w:tcPr>
          <w:p>
            <w:r>
              <w:t>baseline_oracle_kmeans</w:t>
            </w:r>
          </w:p>
        </w:tc>
        <w:tc>
          <w:tcPr>
            <w:tcW w:type="dxa" w:w="665"/>
          </w:tcPr>
          <w:p>
            <w:r>
              <w:t>0.586</w:t>
            </w:r>
          </w:p>
        </w:tc>
        <w:tc>
          <w:tcPr>
            <w:tcW w:type="dxa" w:w="665"/>
          </w:tcPr>
          <w:p>
            <w:r>
              <w:t>0.008</w:t>
            </w:r>
          </w:p>
        </w:tc>
        <w:tc>
          <w:tcPr>
            <w:tcW w:type="dxa" w:w="665"/>
          </w:tcPr>
          <w:p>
            <w:r>
              <w:t>0.929</w:t>
            </w:r>
          </w:p>
        </w:tc>
        <w:tc>
          <w:tcPr>
            <w:tcW w:type="dxa" w:w="665"/>
          </w:tcPr>
          <w:p>
            <w:r>
              <w:t>0.017</w:t>
            </w:r>
          </w:p>
        </w:tc>
        <w:tc>
          <w:tcPr>
            <w:tcW w:type="dxa" w:w="665"/>
          </w:tcPr>
          <w:p>
            <w:r>
              <w:t>0.058</w:t>
            </w:r>
          </w:p>
        </w:tc>
        <w:tc>
          <w:tcPr>
            <w:tcW w:type="dxa" w:w="665"/>
          </w:tcPr>
          <w:p>
            <w:r>
              <w:t>0.005</w:t>
            </w:r>
          </w:p>
        </w:tc>
        <w:tc>
          <w:tcPr>
            <w:tcW w:type="dxa" w:w="665"/>
          </w:tcPr>
          <w:p>
            <w:r>
              <w:t>0.01231</w:t>
            </w:r>
          </w:p>
        </w:tc>
        <w:tc>
          <w:tcPr>
            <w:tcW w:type="dxa" w:w="665"/>
          </w:tcPr>
          <w:p>
            <w:r>
              <w:t>0.00145</w:t>
            </w:r>
          </w:p>
        </w:tc>
        <w:tc>
          <w:tcPr>
            <w:tcW w:type="dxa" w:w="665"/>
          </w:tcPr>
          <w:p>
            <w:r>
              <w:t>0.374</w:t>
            </w:r>
          </w:p>
        </w:tc>
        <w:tc>
          <w:tcPr>
            <w:tcW w:type="dxa" w:w="665"/>
          </w:tcPr>
          <w:p>
            <w:r>
              <w:t>0.063</w:t>
            </w:r>
          </w:p>
        </w:tc>
        <w:tc>
          <w:tcPr>
            <w:tcW w:type="dxa" w:w="665"/>
          </w:tcPr>
          <w:p>
            <w:r>
              <w:t>0.122</w:t>
            </w:r>
          </w:p>
        </w:tc>
      </w:tr>
      <w:tr>
        <w:tc>
          <w:tcPr>
            <w:tcW w:type="dxa" w:w="665"/>
          </w:tcPr>
          <w:p>
            <w:r>
              <w:t>10</w:t>
            </w:r>
          </w:p>
        </w:tc>
        <w:tc>
          <w:tcPr>
            <w:tcW w:type="dxa" w:w="665"/>
          </w:tcPr>
          <w:p>
            <w:r>
              <w:t>baseline_oracle_quantile</w:t>
            </w:r>
          </w:p>
        </w:tc>
        <w:tc>
          <w:tcPr>
            <w:tcW w:type="dxa" w:w="665"/>
          </w:tcPr>
          <w:p>
            <w:r>
              <w:t>0.086</w:t>
            </w:r>
          </w:p>
        </w:tc>
        <w:tc>
          <w:tcPr>
            <w:tcW w:type="dxa" w:w="665"/>
          </w:tcPr>
          <w:p>
            <w:r>
              <w:t>0.001</w:t>
            </w:r>
          </w:p>
        </w:tc>
        <w:tc>
          <w:tcPr>
            <w:tcW w:type="dxa" w:w="665"/>
          </w:tcPr>
          <w:p>
            <w:r>
              <w:t>0.965</w:t>
            </w:r>
          </w:p>
        </w:tc>
        <w:tc>
          <w:tcPr>
            <w:tcW w:type="dxa" w:w="665"/>
          </w:tcPr>
          <w:p>
            <w:r>
              <w:t>0.014</w:t>
            </w:r>
          </w:p>
        </w:tc>
        <w:tc>
          <w:tcPr>
            <w:tcW w:type="dxa" w:w="665"/>
          </w:tcPr>
          <w:p>
            <w:r>
              <w:t>0.049</w:t>
            </w:r>
          </w:p>
        </w:tc>
        <w:tc>
          <w:tcPr>
            <w:tcW w:type="dxa" w:w="665"/>
          </w:tcPr>
          <w:p>
            <w:r>
              <w:t>0.006</w:t>
            </w:r>
          </w:p>
        </w:tc>
        <w:tc>
          <w:tcPr>
            <w:tcW w:type="dxa" w:w="665"/>
          </w:tcPr>
          <w:p>
            <w:r>
              <w:t>0.01213</w:t>
            </w:r>
          </w:p>
        </w:tc>
        <w:tc>
          <w:tcPr>
            <w:tcW w:type="dxa" w:w="665"/>
          </w:tcPr>
          <w:p>
            <w:r>
              <w:t>0.00142</w:t>
            </w:r>
          </w:p>
        </w:tc>
        <w:tc>
          <w:tcPr>
            <w:tcW w:type="dxa" w:w="665"/>
          </w:tcPr>
          <w:p>
            <w:r>
              <w:t>0.383</w:t>
            </w:r>
          </w:p>
        </w:tc>
        <w:tc>
          <w:tcPr>
            <w:tcW w:type="dxa" w:w="665"/>
          </w:tcPr>
          <w:p>
            <w:r>
              <w:t>0.082</w:t>
            </w:r>
          </w:p>
        </w:tc>
        <w:tc>
          <w:tcPr>
            <w:tcW w:type="dxa" w:w="665"/>
          </w:tcPr>
          <w:p>
            <w:r>
              <w:t>0.053</w:t>
            </w:r>
          </w:p>
        </w:tc>
      </w:tr>
      <w:tr>
        <w:tc>
          <w:tcPr>
            <w:tcW w:type="dxa" w:w="665"/>
          </w:tcPr>
          <w:p>
            <w:r>
              <w:t>10</w:t>
            </w:r>
          </w:p>
        </w:tc>
        <w:tc>
          <w:tcPr>
            <w:tcW w:type="dxa" w:w="665"/>
          </w:tcPr>
          <w:p>
            <w:r>
              <w:t>baseline_random</w:t>
            </w:r>
          </w:p>
        </w:tc>
        <w:tc>
          <w:tcPr>
            <w:tcW w:type="dxa" w:w="665"/>
          </w:tcPr>
          <w:p>
            <w:r>
              <w:t>-0.001</w:t>
            </w:r>
          </w:p>
        </w:tc>
        <w:tc>
          <w:tcPr>
            <w:tcW w:type="dxa" w:w="665"/>
          </w:tcPr>
          <w:p>
            <w:r>
              <w:t>0.000</w:t>
            </w:r>
          </w:p>
        </w:tc>
        <w:tc>
          <w:tcPr>
            <w:tcW w:type="dxa" w:w="665"/>
          </w:tcPr>
          <w:p>
            <w:r>
              <w:t>0.925</w:t>
            </w:r>
          </w:p>
        </w:tc>
        <w:tc>
          <w:tcPr>
            <w:tcW w:type="dxa" w:w="665"/>
          </w:tcPr>
          <w:p>
            <w:r>
              <w:t>0.019</w:t>
            </w:r>
          </w:p>
        </w:tc>
        <w:tc>
          <w:tcPr>
            <w:tcW w:type="dxa" w:w="665"/>
          </w:tcPr>
          <w:p>
            <w:r>
              <w:t>0.009</w:t>
            </w:r>
          </w:p>
        </w:tc>
        <w:tc>
          <w:tcPr>
            <w:tcW w:type="dxa" w:w="665"/>
          </w:tcPr>
          <w:p>
            <w:r>
              <w:t>0.001</w:t>
            </w:r>
          </w:p>
        </w:tc>
        <w:tc>
          <w:tcPr>
            <w:tcW w:type="dxa" w:w="665"/>
          </w:tcPr>
          <w:p>
            <w:r>
              <w:t>0.01922</w:t>
            </w:r>
          </w:p>
        </w:tc>
        <w:tc>
          <w:tcPr>
            <w:tcW w:type="dxa" w:w="665"/>
          </w:tcPr>
          <w:p>
            <w:r>
              <w:t>0.00236</w:t>
            </w:r>
          </w:p>
        </w:tc>
        <w:tc>
          <w:tcPr>
            <w:tcW w:type="dxa" w:w="665"/>
          </w:tcPr>
          <w:p>
            <w:r>
              <w:t>0.022</w:t>
            </w:r>
          </w:p>
        </w:tc>
        <w:tc>
          <w:tcPr>
            <w:tcW w:type="dxa" w:w="665"/>
          </w:tcPr>
          <w:p>
            <w:r>
              <w:t>0.034</w:t>
            </w:r>
          </w:p>
        </w:tc>
        <w:tc>
          <w:tcPr>
            <w:tcW w:type="dxa" w:w="665"/>
          </w:tcPr>
          <w:p>
            <w:r>
              <w:t>0.112</w:t>
            </w:r>
          </w:p>
        </w:tc>
      </w:tr>
    </w:tbl>
    <w:p>
      <w:pPr>
        <w:spacing w:before="240"/>
      </w:pPr>
      <w:r/>
      <w:r>
        <w:rPr>
          <w:i/>
        </w:rPr>
        <w:t>Table S1. Sensitivity of random-effects ATE bias reduction and coherence diagnostics to the number of strata.</w:t>
      </w:r>
      <w:r/>
    </w:p>
    <w:p>
      <w:pPr>
        <w:pStyle w:val="Heading2"/>
      </w:pPr>
      <w:r>
        <w:t>Sensitivity to sample size</w:t>
      </w:r>
    </w:p>
    <w:p>
      <w:r>
        <w:t>Table S2 summarises the primary scenario repeated with n = 500, 2000 and 10 000, fixing K = 5 and the moderate Z-to-X and Z-to-Y effects. Because this extended sensitivity used 30 replications per cell, the point estimates are still noisier than the primary scenario; Monte Carlo SEs are reported to help gauge this uncertainty. The crude marginal ATE bias decreased with sample size, as expected from a more precisely estimated risk difference. The absolute random-effects bias declined for propensity-score, prognostic-score and clustering-based approaches, and these methods achieved their largest relative bias reductions at n = 10 000. In contrast, the outcome-residual approach showed a floor near 0.008-0.009 and its relative bias reduction therefore decreased with n, while GMM improved only gradually. This mixed pattern confirms that the practical value of IONE depends on the interplay between sample size and method choice: with small samples, estimation error dominates; with large samples, remaining bias reflects structural limits of the selected stratification.</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rPr>
              <w:t>Condition</w:t>
            </w:r>
          </w:p>
        </w:tc>
        <w:tc>
          <w:tcPr>
            <w:tcW w:type="dxa" w:w="665"/>
          </w:tcPr>
          <w:p>
            <w:r>
              <w:rPr>
                <w:b/>
              </w:rPr>
              <w:t>Method</w:t>
            </w:r>
          </w:p>
        </w:tc>
        <w:tc>
          <w:tcPr>
            <w:tcW w:type="dxa" w:w="665"/>
          </w:tcPr>
          <w:p>
            <w:r>
              <w:rPr>
                <w:b/>
              </w:rPr>
              <w:t>ARI</w:t>
            </w:r>
          </w:p>
        </w:tc>
        <w:tc>
          <w:tcPr>
            <w:tcW w:type="dxa" w:w="665"/>
          </w:tcPr>
          <w:p>
            <w:r>
              <w:rPr>
                <w:b/>
              </w:rPr>
              <w:t>ARI SE</w:t>
            </w:r>
          </w:p>
        </w:tc>
        <w:tc>
          <w:tcPr>
            <w:tcW w:type="dxa" w:w="665"/>
          </w:tcPr>
          <w:p>
            <w:r>
              <w:rPr>
                <w:b/>
              </w:rPr>
              <w:t>C1</w:t>
            </w:r>
          </w:p>
        </w:tc>
        <w:tc>
          <w:tcPr>
            <w:tcW w:type="dxa" w:w="665"/>
          </w:tcPr>
          <w:p>
            <w:r>
              <w:rPr>
                <w:b/>
              </w:rPr>
              <w:t>C1 SE</w:t>
            </w:r>
          </w:p>
        </w:tc>
        <w:tc>
          <w:tcPr>
            <w:tcW w:type="dxa" w:w="665"/>
          </w:tcPr>
          <w:p>
            <m:oMath>
              <m:sSub>
                <m:e>
                  <m:r>
                    <m:t xml:space="preserve">W</m:t>
                  </m:r>
                </m:e>
                <m:sub>
                  <m:r>
                    <m:t xml:space="preserve">est</m:t>
                  </m:r>
                </m:sub>
              </m:sSub>
            </m:oMath>
          </w:p>
        </w:tc>
        <w:tc>
          <w:tcPr>
            <w:tcW w:type="dxa" w:w="665"/>
          </w:tcPr>
          <w:p>
            <m:oMath>
              <m:sSub>
                <m:e>
                  <m:r>
                    <m:t xml:space="preserve">W</m:t>
                  </m:r>
                </m:e>
                <m:sub>
                  <m:r>
                    <m:t xml:space="preserve">est</m:t>
                  </m:r>
                </m:sub>
              </m:sSub>
            </m:oMath>
            <w:r>
              <w:rPr>
                <w:b/>
              </w:rPr>
              <w:t xml:space="preserve"> SE</w:t>
            </w:r>
          </w:p>
        </w:tc>
        <w:tc>
          <w:tcPr>
            <w:tcW w:type="dxa" w:w="665"/>
          </w:tcPr>
          <w:p>
            <w:r>
              <w:rPr>
                <w:b/>
              </w:rPr>
              <w:t>RE bias</w:t>
            </w:r>
          </w:p>
        </w:tc>
        <w:tc>
          <w:tcPr>
            <w:tcW w:type="dxa" w:w="665"/>
          </w:tcPr>
          <w:p>
            <w:r>
              <w:rPr>
                <w:b/>
              </w:rPr>
              <w:t>RE bias SE</w:t>
            </w:r>
          </w:p>
        </w:tc>
        <w:tc>
          <w:tcPr>
            <w:tcW w:type="dxa" w:w="665"/>
          </w:tcPr>
          <w:p>
            <w:r>
              <w:rPr>
                <w:b/>
              </w:rPr>
              <w:t>Rel reduction RE</w:t>
            </w:r>
          </w:p>
        </w:tc>
        <w:tc>
          <w:tcPr>
            <w:tcW w:type="dxa" w:w="665"/>
          </w:tcPr>
          <w:p>
            <w:r>
              <w:rPr>
                <w:b/>
              </w:rPr>
              <w:t>Rel reduction RE SE</w:t>
            </w:r>
          </w:p>
        </w:tc>
        <w:tc>
          <w:tcPr>
            <w:tcW w:type="dxa" w:w="665"/>
          </w:tcPr>
          <w:p>
            <w:r>
              <w:rPr>
                <w:b/>
              </w:rPr>
              <w:t>RE I2</w:t>
            </w:r>
          </w:p>
        </w:tc>
      </w:tr>
      <w:tr>
        <w:tc>
          <w:tcPr>
            <w:tcW w:type="dxa" w:w="665"/>
          </w:tcPr>
          <w:p>
            <w:r>
              <w:t>n=500</w:t>
            </w:r>
          </w:p>
        </w:tc>
        <w:tc>
          <w:tcPr>
            <w:tcW w:type="dxa" w:w="665"/>
          </w:tcPr>
          <w:p>
            <w:r>
              <w:t>1B_residual</w:t>
            </w:r>
          </w:p>
        </w:tc>
        <w:tc>
          <w:tcPr>
            <w:tcW w:type="dxa" w:w="665"/>
          </w:tcPr>
          <w:p>
            <w:r>
              <w:t>0.026</w:t>
            </w:r>
          </w:p>
        </w:tc>
        <w:tc>
          <w:tcPr>
            <w:tcW w:type="dxa" w:w="665"/>
          </w:tcPr>
          <w:p>
            <w:r>
              <w:t>0.002</w:t>
            </w:r>
          </w:p>
        </w:tc>
        <w:tc>
          <w:tcPr>
            <w:tcW w:type="dxa" w:w="665"/>
          </w:tcPr>
          <w:p>
            <w:r>
              <w:t>0.933</w:t>
            </w:r>
          </w:p>
        </w:tc>
        <w:tc>
          <w:tcPr>
            <w:tcW w:type="dxa" w:w="665"/>
          </w:tcPr>
          <w:p>
            <w:r>
              <w:t>0.031</w:t>
            </w:r>
          </w:p>
        </w:tc>
        <w:tc>
          <w:tcPr>
            <w:tcW w:type="dxa" w:w="665"/>
          </w:tcPr>
          <w:p>
            <w:r>
              <w:t>0.079</w:t>
            </w:r>
          </w:p>
        </w:tc>
        <w:tc>
          <w:tcPr>
            <w:tcW w:type="dxa" w:w="665"/>
          </w:tcPr>
          <w:p>
            <w:r>
              <w:t>0.013</w:t>
            </w:r>
          </w:p>
        </w:tc>
        <w:tc>
          <w:tcPr>
            <w:tcW w:type="dxa" w:w="665"/>
          </w:tcPr>
          <w:p>
            <w:r>
              <w:t>0.00824</w:t>
            </w:r>
          </w:p>
        </w:tc>
        <w:tc>
          <w:tcPr>
            <w:tcW w:type="dxa" w:w="665"/>
          </w:tcPr>
          <w:p>
            <w:r>
              <w:t>0.00095</w:t>
            </w:r>
          </w:p>
        </w:tc>
        <w:tc>
          <w:tcPr>
            <w:tcW w:type="dxa" w:w="665"/>
          </w:tcPr>
          <w:p>
            <w:r>
              <w:t>0.815</w:t>
            </w:r>
          </w:p>
        </w:tc>
        <w:tc>
          <w:tcPr>
            <w:tcW w:type="dxa" w:w="665"/>
          </w:tcPr>
          <w:p>
            <w:r>
              <w:t>0.030</w:t>
            </w:r>
          </w:p>
        </w:tc>
        <w:tc>
          <w:tcPr>
            <w:tcW w:type="dxa" w:w="665"/>
          </w:tcPr>
          <w:p>
            <w:r>
              <w:t>0.034</w:t>
            </w:r>
          </w:p>
        </w:tc>
      </w:tr>
      <w:tr>
        <w:tc>
          <w:tcPr>
            <w:tcW w:type="dxa" w:w="665"/>
          </w:tcPr>
          <w:p>
            <w:r>
              <w:t>n=500</w:t>
            </w:r>
          </w:p>
        </w:tc>
        <w:tc>
          <w:tcPr>
            <w:tcW w:type="dxa" w:w="665"/>
          </w:tcPr>
          <w:p>
            <w:r>
              <w:t>PS_propensity_score</w:t>
            </w:r>
          </w:p>
        </w:tc>
        <w:tc>
          <w:tcPr>
            <w:tcW w:type="dxa" w:w="665"/>
          </w:tcPr>
          <w:p>
            <w:r>
              <w:t>0.003</w:t>
            </w:r>
          </w:p>
        </w:tc>
        <w:tc>
          <w:tcPr>
            <w:tcW w:type="dxa" w:w="665"/>
          </w:tcPr>
          <w:p>
            <w:r>
              <w:t>0.001</w:t>
            </w:r>
          </w:p>
        </w:tc>
        <w:tc>
          <w:tcPr>
            <w:tcW w:type="dxa" w:w="665"/>
          </w:tcPr>
          <w:p>
            <w:r>
              <w:t>0.913</w:t>
            </w:r>
          </w:p>
        </w:tc>
        <w:tc>
          <w:tcPr>
            <w:tcW w:type="dxa" w:w="665"/>
          </w:tcPr>
          <w:p>
            <w:r>
              <w:t>0.029</w:t>
            </w:r>
          </w:p>
        </w:tc>
        <w:tc>
          <w:tcPr>
            <w:tcW w:type="dxa" w:w="665"/>
          </w:tcPr>
          <w:p>
            <w:r>
              <w:t>0.054</w:t>
            </w:r>
          </w:p>
        </w:tc>
        <w:tc>
          <w:tcPr>
            <w:tcW w:type="dxa" w:w="665"/>
          </w:tcPr>
          <w:p>
            <w:r>
              <w:t>0.011</w:t>
            </w:r>
          </w:p>
        </w:tc>
        <w:tc>
          <w:tcPr>
            <w:tcW w:type="dxa" w:w="665"/>
          </w:tcPr>
          <w:p>
            <w:r>
              <w:t>0.03992</w:t>
            </w:r>
          </w:p>
        </w:tc>
        <w:tc>
          <w:tcPr>
            <w:tcW w:type="dxa" w:w="665"/>
          </w:tcPr>
          <w:p>
            <w:r>
              <w:t>0.00481</w:t>
            </w:r>
          </w:p>
        </w:tc>
        <w:tc>
          <w:tcPr>
            <w:tcW w:type="dxa" w:w="665"/>
          </w:tcPr>
          <w:p>
            <w:r>
              <w:t>0.104</w:t>
            </w:r>
          </w:p>
        </w:tc>
        <w:tc>
          <w:tcPr>
            <w:tcW w:type="dxa" w:w="665"/>
          </w:tcPr>
          <w:p>
            <w:r>
              <w:t>0.043</w:t>
            </w:r>
          </w:p>
        </w:tc>
        <w:tc>
          <w:tcPr>
            <w:tcW w:type="dxa" w:w="665"/>
          </w:tcPr>
          <w:p>
            <w:r>
              <w:t>0.115</w:t>
            </w:r>
          </w:p>
        </w:tc>
      </w:tr>
      <w:tr>
        <w:tc>
          <w:tcPr>
            <w:tcW w:type="dxa" w:w="665"/>
          </w:tcPr>
          <w:p>
            <w:r>
              <w:t>n=500</w:t>
            </w:r>
          </w:p>
        </w:tc>
        <w:tc>
          <w:tcPr>
            <w:tcW w:type="dxa" w:w="665"/>
          </w:tcPr>
          <w:p>
            <w:r>
              <w:t>GMM</w:t>
            </w:r>
          </w:p>
        </w:tc>
        <w:tc>
          <w:tcPr>
            <w:tcW w:type="dxa" w:w="665"/>
          </w:tcPr>
          <w:p>
            <w:r>
              <w:t>0.008</w:t>
            </w:r>
          </w:p>
        </w:tc>
        <w:tc>
          <w:tcPr>
            <w:tcW w:type="dxa" w:w="665"/>
          </w:tcPr>
          <w:p>
            <w:r>
              <w:t>0.001</w:t>
            </w:r>
          </w:p>
        </w:tc>
        <w:tc>
          <w:tcPr>
            <w:tcW w:type="dxa" w:w="665"/>
          </w:tcPr>
          <w:p>
            <w:r>
              <w:t>0.936</w:t>
            </w:r>
          </w:p>
        </w:tc>
        <w:tc>
          <w:tcPr>
            <w:tcW w:type="dxa" w:w="665"/>
          </w:tcPr>
          <w:p>
            <w:r>
              <w:t>0.024</w:t>
            </w:r>
          </w:p>
        </w:tc>
        <w:tc>
          <w:tcPr>
            <w:tcW w:type="dxa" w:w="665"/>
          </w:tcPr>
          <w:p>
            <w:r>
              <w:t>0.116</w:t>
            </w:r>
          </w:p>
        </w:tc>
        <w:tc>
          <w:tcPr>
            <w:tcW w:type="dxa" w:w="665"/>
          </w:tcPr>
          <w:p>
            <w:r>
              <w:t>0.012</w:t>
            </w:r>
          </w:p>
        </w:tc>
        <w:tc>
          <w:tcPr>
            <w:tcW w:type="dxa" w:w="665"/>
          </w:tcPr>
          <w:p>
            <w:r>
              <w:t>0.03727</w:t>
            </w:r>
          </w:p>
        </w:tc>
        <w:tc>
          <w:tcPr>
            <w:tcW w:type="dxa" w:w="665"/>
          </w:tcPr>
          <w:p>
            <w:r>
              <w:t>0.00533</w:t>
            </w:r>
          </w:p>
        </w:tc>
        <w:tc>
          <w:tcPr>
            <w:tcW w:type="dxa" w:w="665"/>
          </w:tcPr>
          <w:p>
            <w:r>
              <w:t>0.163</w:t>
            </w:r>
          </w:p>
        </w:tc>
        <w:tc>
          <w:tcPr>
            <w:tcW w:type="dxa" w:w="665"/>
          </w:tcPr>
          <w:p>
            <w:r>
              <w:t>0.057</w:t>
            </w:r>
          </w:p>
        </w:tc>
        <w:tc>
          <w:tcPr>
            <w:tcW w:type="dxa" w:w="665"/>
          </w:tcPr>
          <w:p>
            <w:r>
              <w:t>0.129</w:t>
            </w:r>
          </w:p>
        </w:tc>
      </w:tr>
      <w:tr>
        <w:tc>
          <w:tcPr>
            <w:tcW w:type="dxa" w:w="665"/>
          </w:tcPr>
          <w:p>
            <w:r>
              <w:t>n=500</w:t>
            </w:r>
          </w:p>
        </w:tc>
        <w:tc>
          <w:tcPr>
            <w:tcW w:type="dxa" w:w="665"/>
          </w:tcPr>
          <w:p>
            <w:r>
              <w:t>Prognostic_score</w:t>
            </w:r>
          </w:p>
        </w:tc>
        <w:tc>
          <w:tcPr>
            <w:tcW w:type="dxa" w:w="665"/>
          </w:tcPr>
          <w:p>
            <w:r>
              <w:t>0.017</w:t>
            </w:r>
          </w:p>
        </w:tc>
        <w:tc>
          <w:tcPr>
            <w:tcW w:type="dxa" w:w="665"/>
          </w:tcPr>
          <w:p>
            <w:r>
              <w:t>0.001</w:t>
            </w:r>
          </w:p>
        </w:tc>
        <w:tc>
          <w:tcPr>
            <w:tcW w:type="dxa" w:w="665"/>
          </w:tcPr>
          <w:p>
            <w:r>
              <w:t>0.909</w:t>
            </w:r>
          </w:p>
        </w:tc>
        <w:tc>
          <w:tcPr>
            <w:tcW w:type="dxa" w:w="665"/>
          </w:tcPr>
          <w:p>
            <w:r>
              <w:t>0.027</w:t>
            </w:r>
          </w:p>
        </w:tc>
        <w:tc>
          <w:tcPr>
            <w:tcW w:type="dxa" w:w="665"/>
          </w:tcPr>
          <w:p>
            <w:r>
              <w:t>0.097</w:t>
            </w:r>
          </w:p>
        </w:tc>
        <w:tc>
          <w:tcPr>
            <w:tcW w:type="dxa" w:w="665"/>
          </w:tcPr>
          <w:p>
            <w:r>
              <w:t>0.019</w:t>
            </w:r>
          </w:p>
        </w:tc>
        <w:tc>
          <w:tcPr>
            <w:tcW w:type="dxa" w:w="665"/>
          </w:tcPr>
          <w:p>
            <w:r>
              <w:t>0.03453</w:t>
            </w:r>
          </w:p>
        </w:tc>
        <w:tc>
          <w:tcPr>
            <w:tcW w:type="dxa" w:w="665"/>
          </w:tcPr>
          <w:p>
            <w:r>
              <w:t>0.00406</w:t>
            </w:r>
          </w:p>
        </w:tc>
        <w:tc>
          <w:tcPr>
            <w:tcW w:type="dxa" w:w="665"/>
          </w:tcPr>
          <w:p>
            <w:r>
              <w:t>0.225</w:t>
            </w:r>
          </w:p>
        </w:tc>
        <w:tc>
          <w:tcPr>
            <w:tcW w:type="dxa" w:w="665"/>
          </w:tcPr>
          <w:p>
            <w:r>
              <w:t>0.063</w:t>
            </w:r>
          </w:p>
        </w:tc>
        <w:tc>
          <w:tcPr>
            <w:tcW w:type="dxa" w:w="665"/>
          </w:tcPr>
          <w:p>
            <w:r>
              <w:t>0.141</w:t>
            </w:r>
          </w:p>
        </w:tc>
      </w:tr>
      <w:tr>
        <w:tc>
          <w:tcPr>
            <w:tcW w:type="dxa" w:w="665"/>
          </w:tcPr>
          <w:p>
            <w:r>
              <w:t>n=500</w:t>
            </w:r>
          </w:p>
        </w:tc>
        <w:tc>
          <w:tcPr>
            <w:tcW w:type="dxa" w:w="665"/>
          </w:tcPr>
          <w:p>
            <w:r>
              <w:t>2B_clustering</w:t>
            </w:r>
          </w:p>
        </w:tc>
        <w:tc>
          <w:tcPr>
            <w:tcW w:type="dxa" w:w="665"/>
          </w:tcPr>
          <w:p>
            <w:r>
              <w:t>0.023</w:t>
            </w:r>
          </w:p>
        </w:tc>
        <w:tc>
          <w:tcPr>
            <w:tcW w:type="dxa" w:w="665"/>
          </w:tcPr>
          <w:p>
            <w:r>
              <w:t>0.002</w:t>
            </w:r>
          </w:p>
        </w:tc>
        <w:tc>
          <w:tcPr>
            <w:tcW w:type="dxa" w:w="665"/>
          </w:tcPr>
          <w:p>
            <w:r>
              <w:t>0.939</w:t>
            </w:r>
          </w:p>
        </w:tc>
        <w:tc>
          <w:tcPr>
            <w:tcW w:type="dxa" w:w="665"/>
          </w:tcPr>
          <w:p>
            <w:r>
              <w:t>0.027</w:t>
            </w:r>
          </w:p>
        </w:tc>
        <w:tc>
          <w:tcPr>
            <w:tcW w:type="dxa" w:w="665"/>
          </w:tcPr>
          <w:p>
            <w:r>
              <w:t>0.160</w:t>
            </w:r>
          </w:p>
        </w:tc>
        <w:tc>
          <w:tcPr>
            <w:tcW w:type="dxa" w:w="665"/>
          </w:tcPr>
          <w:p>
            <w:r>
              <w:t>0.016</w:t>
            </w:r>
          </w:p>
        </w:tc>
        <w:tc>
          <w:tcPr>
            <w:tcW w:type="dxa" w:w="665"/>
          </w:tcPr>
          <w:p>
            <w:r>
              <w:t>0.03294</w:t>
            </w:r>
          </w:p>
        </w:tc>
        <w:tc>
          <w:tcPr>
            <w:tcW w:type="dxa" w:w="665"/>
          </w:tcPr>
          <w:p>
            <w:r>
              <w:t>0.00457</w:t>
            </w:r>
          </w:p>
        </w:tc>
        <w:tc>
          <w:tcPr>
            <w:tcW w:type="dxa" w:w="665"/>
          </w:tcPr>
          <w:p>
            <w:r>
              <w:t>0.260</w:t>
            </w:r>
          </w:p>
        </w:tc>
        <w:tc>
          <w:tcPr>
            <w:tcW w:type="dxa" w:w="665"/>
          </w:tcPr>
          <w:p>
            <w:r>
              <w:t>0.073</w:t>
            </w:r>
          </w:p>
        </w:tc>
        <w:tc>
          <w:tcPr>
            <w:tcW w:type="dxa" w:w="665"/>
          </w:tcPr>
          <w:p>
            <w:r>
              <w:t>0.086</w:t>
            </w:r>
          </w:p>
        </w:tc>
      </w:tr>
      <w:tr>
        <w:tc>
          <w:tcPr>
            <w:tcW w:type="dxa" w:w="665"/>
          </w:tcPr>
          <w:p>
            <w:r>
              <w:t>n=2000</w:t>
            </w:r>
          </w:p>
        </w:tc>
        <w:tc>
          <w:tcPr>
            <w:tcW w:type="dxa" w:w="665"/>
          </w:tcPr>
          <w:p>
            <w:r>
              <w:t>1B_residual</w:t>
            </w:r>
          </w:p>
        </w:tc>
        <w:tc>
          <w:tcPr>
            <w:tcW w:type="dxa" w:w="665"/>
          </w:tcPr>
          <w:p>
            <w:r>
              <w:t>0.032</w:t>
            </w:r>
          </w:p>
        </w:tc>
        <w:tc>
          <w:tcPr>
            <w:tcW w:type="dxa" w:w="665"/>
          </w:tcPr>
          <w:p>
            <w:r>
              <w:t>0.001</w:t>
            </w:r>
          </w:p>
        </w:tc>
        <w:tc>
          <w:tcPr>
            <w:tcW w:type="dxa" w:w="665"/>
          </w:tcPr>
          <w:p>
            <w:r>
              <w:t>0.911</w:t>
            </w:r>
          </w:p>
        </w:tc>
        <w:tc>
          <w:tcPr>
            <w:tcW w:type="dxa" w:w="665"/>
          </w:tcPr>
          <w:p>
            <w:r>
              <w:t>0.035</w:t>
            </w:r>
          </w:p>
        </w:tc>
        <w:tc>
          <w:tcPr>
            <w:tcW w:type="dxa" w:w="665"/>
          </w:tcPr>
          <w:p>
            <w:r>
              <w:t>0.071</w:t>
            </w:r>
          </w:p>
        </w:tc>
        <w:tc>
          <w:tcPr>
            <w:tcW w:type="dxa" w:w="665"/>
          </w:tcPr>
          <w:p>
            <w:r>
              <w:t>0.014</w:t>
            </w:r>
          </w:p>
        </w:tc>
        <w:tc>
          <w:tcPr>
            <w:tcW w:type="dxa" w:w="665"/>
          </w:tcPr>
          <w:p>
            <w:r>
              <w:t>0.00852</w:t>
            </w:r>
          </w:p>
        </w:tc>
        <w:tc>
          <w:tcPr>
            <w:tcW w:type="dxa" w:w="665"/>
          </w:tcPr>
          <w:p>
            <w:r>
              <w:t>0.00043</w:t>
            </w:r>
          </w:p>
        </w:tc>
        <w:tc>
          <w:tcPr>
            <w:tcW w:type="dxa" w:w="665"/>
          </w:tcPr>
          <w:p>
            <w:r>
              <w:t>0.522</w:t>
            </w:r>
          </w:p>
        </w:tc>
        <w:tc>
          <w:tcPr>
            <w:tcW w:type="dxa" w:w="665"/>
          </w:tcPr>
          <w:p>
            <w:r>
              <w:t>0.093</w:t>
            </w:r>
          </w:p>
        </w:tc>
        <w:tc>
          <w:tcPr>
            <w:tcW w:type="dxa" w:w="665"/>
          </w:tcPr>
          <w:p>
            <w:r>
              <w:t>0.018</w:t>
            </w:r>
          </w:p>
        </w:tc>
      </w:tr>
      <w:tr>
        <w:tc>
          <w:tcPr>
            <w:tcW w:type="dxa" w:w="665"/>
          </w:tcPr>
          <w:p>
            <w:r>
              <w:t>n=2000</w:t>
            </w:r>
          </w:p>
        </w:tc>
        <w:tc>
          <w:tcPr>
            <w:tcW w:type="dxa" w:w="665"/>
          </w:tcPr>
          <w:p>
            <w:r>
              <w:t>PS_propensity_score</w:t>
            </w:r>
          </w:p>
        </w:tc>
        <w:tc>
          <w:tcPr>
            <w:tcW w:type="dxa" w:w="665"/>
          </w:tcPr>
          <w:p>
            <w:r>
              <w:t>0.007</w:t>
            </w:r>
          </w:p>
        </w:tc>
        <w:tc>
          <w:tcPr>
            <w:tcW w:type="dxa" w:w="665"/>
          </w:tcPr>
          <w:p>
            <w:r>
              <w:t>0.001</w:t>
            </w:r>
          </w:p>
        </w:tc>
        <w:tc>
          <w:tcPr>
            <w:tcW w:type="dxa" w:w="665"/>
          </w:tcPr>
          <w:p>
            <w:r>
              <w:t>0.845</w:t>
            </w:r>
          </w:p>
        </w:tc>
        <w:tc>
          <w:tcPr>
            <w:tcW w:type="dxa" w:w="665"/>
          </w:tcPr>
          <w:p>
            <w:r>
              <w:t>0.043</w:t>
            </w:r>
          </w:p>
        </w:tc>
        <w:tc>
          <w:tcPr>
            <w:tcW w:type="dxa" w:w="665"/>
          </w:tcPr>
          <w:p>
            <w:r>
              <w:t>0.074</w:t>
            </w:r>
          </w:p>
        </w:tc>
        <w:tc>
          <w:tcPr>
            <w:tcW w:type="dxa" w:w="665"/>
          </w:tcPr>
          <w:p>
            <w:r>
              <w:t>0.015</w:t>
            </w:r>
          </w:p>
        </w:tc>
        <w:tc>
          <w:tcPr>
            <w:tcW w:type="dxa" w:w="665"/>
          </w:tcPr>
          <w:p>
            <w:r>
              <w:t>0.01676</w:t>
            </w:r>
          </w:p>
        </w:tc>
        <w:tc>
          <w:tcPr>
            <w:tcW w:type="dxa" w:w="665"/>
          </w:tcPr>
          <w:p>
            <w:r>
              <w:t>0.00223</w:t>
            </w:r>
          </w:p>
        </w:tc>
        <w:tc>
          <w:tcPr>
            <w:tcW w:type="dxa" w:w="665"/>
          </w:tcPr>
          <w:p>
            <w:r>
              <w:t>0.060</w:t>
            </w:r>
          </w:p>
        </w:tc>
        <w:tc>
          <w:tcPr>
            <w:tcW w:type="dxa" w:w="665"/>
          </w:tcPr>
          <w:p>
            <w:r>
              <w:t>0.111</w:t>
            </w:r>
          </w:p>
        </w:tc>
        <w:tc>
          <w:tcPr>
            <w:tcW w:type="dxa" w:w="665"/>
          </w:tcPr>
          <w:p>
            <w:r>
              <w:t>0.162</w:t>
            </w:r>
          </w:p>
        </w:tc>
      </w:tr>
      <w:tr>
        <w:tc>
          <w:tcPr>
            <w:tcW w:type="dxa" w:w="665"/>
          </w:tcPr>
          <w:p>
            <w:r>
              <w:t>n=2000</w:t>
            </w:r>
          </w:p>
        </w:tc>
        <w:tc>
          <w:tcPr>
            <w:tcW w:type="dxa" w:w="665"/>
          </w:tcPr>
          <w:p>
            <w:r>
              <w:t>GMM</w:t>
            </w:r>
          </w:p>
        </w:tc>
        <w:tc>
          <w:tcPr>
            <w:tcW w:type="dxa" w:w="665"/>
          </w:tcPr>
          <w:p>
            <w:r>
              <w:t>0.006</w:t>
            </w:r>
          </w:p>
        </w:tc>
        <w:tc>
          <w:tcPr>
            <w:tcW w:type="dxa" w:w="665"/>
          </w:tcPr>
          <w:p>
            <w:r>
              <w:t>0.001</w:t>
            </w:r>
          </w:p>
        </w:tc>
        <w:tc>
          <w:tcPr>
            <w:tcW w:type="dxa" w:w="665"/>
          </w:tcPr>
          <w:p>
            <w:r>
              <w:t>0.895</w:t>
            </w:r>
          </w:p>
        </w:tc>
        <w:tc>
          <w:tcPr>
            <w:tcW w:type="dxa" w:w="665"/>
          </w:tcPr>
          <w:p>
            <w:r>
              <w:t>0.032</w:t>
            </w:r>
          </w:p>
        </w:tc>
        <w:tc>
          <w:tcPr>
            <w:tcW w:type="dxa" w:w="665"/>
          </w:tcPr>
          <w:p>
            <w:r>
              <w:t>0.061</w:t>
            </w:r>
          </w:p>
        </w:tc>
        <w:tc>
          <w:tcPr>
            <w:tcW w:type="dxa" w:w="665"/>
          </w:tcPr>
          <w:p>
            <w:r>
              <w:t>0.010</w:t>
            </w:r>
          </w:p>
        </w:tc>
        <w:tc>
          <w:tcPr>
            <w:tcW w:type="dxa" w:w="665"/>
          </w:tcPr>
          <w:p>
            <w:r>
              <w:t>0.01736</w:t>
            </w:r>
          </w:p>
        </w:tc>
        <w:tc>
          <w:tcPr>
            <w:tcW w:type="dxa" w:w="665"/>
          </w:tcPr>
          <w:p>
            <w:r>
              <w:t>0.00272</w:t>
            </w:r>
          </w:p>
        </w:tc>
        <w:tc>
          <w:tcPr>
            <w:tcW w:type="dxa" w:w="665"/>
          </w:tcPr>
          <w:p>
            <w:r>
              <w:t>0.027</w:t>
            </w:r>
          </w:p>
        </w:tc>
        <w:tc>
          <w:tcPr>
            <w:tcW w:type="dxa" w:w="665"/>
          </w:tcPr>
          <w:p>
            <w:r>
              <w:t>0.082</w:t>
            </w:r>
          </w:p>
        </w:tc>
        <w:tc>
          <w:tcPr>
            <w:tcW w:type="dxa" w:w="665"/>
          </w:tcPr>
          <w:p>
            <w:r>
              <w:t>0.142</w:t>
            </w:r>
          </w:p>
        </w:tc>
      </w:tr>
      <w:tr>
        <w:tc>
          <w:tcPr>
            <w:tcW w:type="dxa" w:w="665"/>
          </w:tcPr>
          <w:p>
            <w:r>
              <w:t>n=2000</w:t>
            </w:r>
          </w:p>
        </w:tc>
        <w:tc>
          <w:tcPr>
            <w:tcW w:type="dxa" w:w="665"/>
          </w:tcPr>
          <w:p>
            <w:r>
              <w:t>Prognostic_score</w:t>
            </w:r>
          </w:p>
        </w:tc>
        <w:tc>
          <w:tcPr>
            <w:tcW w:type="dxa" w:w="665"/>
          </w:tcPr>
          <w:p>
            <w:r>
              <w:t>0.025</w:t>
            </w:r>
          </w:p>
        </w:tc>
        <w:tc>
          <w:tcPr>
            <w:tcW w:type="dxa" w:w="665"/>
          </w:tcPr>
          <w:p>
            <w:r>
              <w:t>0.001</w:t>
            </w:r>
          </w:p>
        </w:tc>
        <w:tc>
          <w:tcPr>
            <w:tcW w:type="dxa" w:w="665"/>
          </w:tcPr>
          <w:p>
            <w:r>
              <w:t>0.880</w:t>
            </w:r>
          </w:p>
        </w:tc>
        <w:tc>
          <w:tcPr>
            <w:tcW w:type="dxa" w:w="665"/>
          </w:tcPr>
          <w:p>
            <w:r>
              <w:t>0.034</w:t>
            </w:r>
          </w:p>
        </w:tc>
        <w:tc>
          <w:tcPr>
            <w:tcW w:type="dxa" w:w="665"/>
          </w:tcPr>
          <w:p>
            <w:r>
              <w:t>0.106</w:t>
            </w:r>
          </w:p>
        </w:tc>
        <w:tc>
          <w:tcPr>
            <w:tcW w:type="dxa" w:w="665"/>
          </w:tcPr>
          <w:p>
            <w:r>
              <w:t>0.022</w:t>
            </w:r>
          </w:p>
        </w:tc>
        <w:tc>
          <w:tcPr>
            <w:tcW w:type="dxa" w:w="665"/>
          </w:tcPr>
          <w:p>
            <w:r>
              <w:t>0.01374</w:t>
            </w:r>
          </w:p>
        </w:tc>
        <w:tc>
          <w:tcPr>
            <w:tcW w:type="dxa" w:w="665"/>
          </w:tcPr>
          <w:p>
            <w:r>
              <w:t>0.00245</w:t>
            </w:r>
          </w:p>
        </w:tc>
        <w:tc>
          <w:tcPr>
            <w:tcW w:type="dxa" w:w="665"/>
          </w:tcPr>
          <w:p>
            <w:r>
              <w:t>0.230</w:t>
            </w:r>
          </w:p>
        </w:tc>
        <w:tc>
          <w:tcPr>
            <w:tcW w:type="dxa" w:w="665"/>
          </w:tcPr>
          <w:p>
            <w:r>
              <w:t>0.145</w:t>
            </w:r>
          </w:p>
        </w:tc>
        <w:tc>
          <w:tcPr>
            <w:tcW w:type="dxa" w:w="665"/>
          </w:tcPr>
          <w:p>
            <w:r>
              <w:t>0.170</w:t>
            </w:r>
          </w:p>
        </w:tc>
      </w:tr>
      <w:tr>
        <w:tc>
          <w:tcPr>
            <w:tcW w:type="dxa" w:w="665"/>
          </w:tcPr>
          <w:p>
            <w:r>
              <w:t>n=2000</w:t>
            </w:r>
          </w:p>
        </w:tc>
        <w:tc>
          <w:tcPr>
            <w:tcW w:type="dxa" w:w="665"/>
          </w:tcPr>
          <w:p>
            <w:r>
              <w:t>2B_clustering</w:t>
            </w:r>
          </w:p>
        </w:tc>
        <w:tc>
          <w:tcPr>
            <w:tcW w:type="dxa" w:w="665"/>
          </w:tcPr>
          <w:p>
            <w:r>
              <w:t>0.024</w:t>
            </w:r>
          </w:p>
        </w:tc>
        <w:tc>
          <w:tcPr>
            <w:tcW w:type="dxa" w:w="665"/>
          </w:tcPr>
          <w:p>
            <w:r>
              <w:t>0.001</w:t>
            </w:r>
          </w:p>
        </w:tc>
        <w:tc>
          <w:tcPr>
            <w:tcW w:type="dxa" w:w="665"/>
          </w:tcPr>
          <w:p>
            <w:r>
              <w:t>0.852</w:t>
            </w:r>
          </w:p>
        </w:tc>
        <w:tc>
          <w:tcPr>
            <w:tcW w:type="dxa" w:w="665"/>
          </w:tcPr>
          <w:p>
            <w:r>
              <w:t>0.038</w:t>
            </w:r>
          </w:p>
        </w:tc>
        <w:tc>
          <w:tcPr>
            <w:tcW w:type="dxa" w:w="665"/>
          </w:tcPr>
          <w:p>
            <w:r>
              <w:t>0.120</w:t>
            </w:r>
          </w:p>
        </w:tc>
        <w:tc>
          <w:tcPr>
            <w:tcW w:type="dxa" w:w="665"/>
          </w:tcPr>
          <w:p>
            <w:r>
              <w:t>0.014</w:t>
            </w:r>
          </w:p>
        </w:tc>
        <w:tc>
          <w:tcPr>
            <w:tcW w:type="dxa" w:w="665"/>
          </w:tcPr>
          <w:p>
            <w:r>
              <w:t>0.01684</w:t>
            </w:r>
          </w:p>
        </w:tc>
        <w:tc>
          <w:tcPr>
            <w:tcW w:type="dxa" w:w="665"/>
          </w:tcPr>
          <w:p>
            <w:r>
              <w:t>0.00270</w:t>
            </w:r>
          </w:p>
        </w:tc>
        <w:tc>
          <w:tcPr>
            <w:tcW w:type="dxa" w:w="665"/>
          </w:tcPr>
          <w:p>
            <w:r>
              <w:t>0.056</w:t>
            </w:r>
          </w:p>
        </w:tc>
        <w:tc>
          <w:tcPr>
            <w:tcW w:type="dxa" w:w="665"/>
          </w:tcPr>
          <w:p>
            <w:r>
              <w:t>0.159</w:t>
            </w:r>
          </w:p>
        </w:tc>
        <w:tc>
          <w:tcPr>
            <w:tcW w:type="dxa" w:w="665"/>
          </w:tcPr>
          <w:p>
            <w:r>
              <w:t>0.158</w:t>
            </w:r>
          </w:p>
        </w:tc>
      </w:tr>
      <w:tr>
        <w:tc>
          <w:tcPr>
            <w:tcW w:type="dxa" w:w="665"/>
          </w:tcPr>
          <w:p>
            <w:r>
              <w:t>n=10000</w:t>
            </w:r>
          </w:p>
        </w:tc>
        <w:tc>
          <w:tcPr>
            <w:tcW w:type="dxa" w:w="665"/>
          </w:tcPr>
          <w:p>
            <w:r>
              <w:t>1B_residual</w:t>
            </w:r>
          </w:p>
        </w:tc>
        <w:tc>
          <w:tcPr>
            <w:tcW w:type="dxa" w:w="665"/>
          </w:tcPr>
          <w:p>
            <w:r>
              <w:t>0.034</w:t>
            </w:r>
          </w:p>
        </w:tc>
        <w:tc>
          <w:tcPr>
            <w:tcW w:type="dxa" w:w="665"/>
          </w:tcPr>
          <w:p>
            <w:r>
              <w:t>0.000</w:t>
            </w:r>
          </w:p>
        </w:tc>
        <w:tc>
          <w:tcPr>
            <w:tcW w:type="dxa" w:w="665"/>
          </w:tcPr>
          <w:p>
            <w:r>
              <w:t>0.943</w:t>
            </w:r>
          </w:p>
        </w:tc>
        <w:tc>
          <w:tcPr>
            <w:tcW w:type="dxa" w:w="665"/>
          </w:tcPr>
          <w:p>
            <w:r>
              <w:t>0.031</w:t>
            </w:r>
          </w:p>
        </w:tc>
        <w:tc>
          <w:tcPr>
            <w:tcW w:type="dxa" w:w="665"/>
          </w:tcPr>
          <w:p>
            <w:r>
              <w:t>0.101</w:t>
            </w:r>
          </w:p>
        </w:tc>
        <w:tc>
          <w:tcPr>
            <w:tcW w:type="dxa" w:w="665"/>
          </w:tcPr>
          <w:p>
            <w:r>
              <w:t>0.017</w:t>
            </w:r>
          </w:p>
        </w:tc>
        <w:tc>
          <w:tcPr>
            <w:tcW w:type="dxa" w:w="665"/>
          </w:tcPr>
          <w:p>
            <w:r>
              <w:t>0.00864</w:t>
            </w:r>
          </w:p>
        </w:tc>
        <w:tc>
          <w:tcPr>
            <w:tcW w:type="dxa" w:w="665"/>
          </w:tcPr>
          <w:p>
            <w:r>
              <w:t>0.00011</w:t>
            </w:r>
          </w:p>
        </w:tc>
        <w:tc>
          <w:tcPr>
            <w:tcW w:type="dxa" w:w="665"/>
          </w:tcPr>
          <w:p>
            <w:r>
              <w:t>0.348</w:t>
            </w:r>
          </w:p>
        </w:tc>
        <w:tc>
          <w:tcPr>
            <w:tcW w:type="dxa" w:w="665"/>
          </w:tcPr>
          <w:p>
            <w:r>
              <w:t>0.067</w:t>
            </w:r>
          </w:p>
        </w:tc>
        <w:tc>
          <w:tcPr>
            <w:tcW w:type="dxa" w:w="665"/>
          </w:tcPr>
          <w:p>
            <w:r>
              <w:t>0.048</w:t>
            </w:r>
          </w:p>
        </w:tc>
      </w:tr>
      <w:tr>
        <w:tc>
          <w:tcPr>
            <w:tcW w:type="dxa" w:w="665"/>
          </w:tcPr>
          <w:p>
            <w:r>
              <w:t>n=10000</w:t>
            </w:r>
          </w:p>
        </w:tc>
        <w:tc>
          <w:tcPr>
            <w:tcW w:type="dxa" w:w="665"/>
          </w:tcPr>
          <w:p>
            <w:r>
              <w:t>PS_propensity_score</w:t>
            </w:r>
          </w:p>
        </w:tc>
        <w:tc>
          <w:tcPr>
            <w:tcW w:type="dxa" w:w="665"/>
          </w:tcPr>
          <w:p>
            <w:r>
              <w:t>0.012</w:t>
            </w:r>
          </w:p>
        </w:tc>
        <w:tc>
          <w:tcPr>
            <w:tcW w:type="dxa" w:w="665"/>
          </w:tcPr>
          <w:p>
            <w:r>
              <w:t>0.001</w:t>
            </w:r>
          </w:p>
        </w:tc>
        <w:tc>
          <w:tcPr>
            <w:tcW w:type="dxa" w:w="665"/>
          </w:tcPr>
          <w:p>
            <w:r>
              <w:t>0.870</w:t>
            </w:r>
          </w:p>
        </w:tc>
        <w:tc>
          <w:tcPr>
            <w:tcW w:type="dxa" w:w="665"/>
          </w:tcPr>
          <w:p>
            <w:r>
              <w:t>0.044</w:t>
            </w:r>
          </w:p>
        </w:tc>
        <w:tc>
          <w:tcPr>
            <w:tcW w:type="dxa" w:w="665"/>
          </w:tcPr>
          <w:p>
            <w:r>
              <w:t>0.070</w:t>
            </w:r>
          </w:p>
        </w:tc>
        <w:tc>
          <w:tcPr>
            <w:tcW w:type="dxa" w:w="665"/>
          </w:tcPr>
          <w:p>
            <w:r>
              <w:t>0.020</w:t>
            </w:r>
          </w:p>
        </w:tc>
        <w:tc>
          <w:tcPr>
            <w:tcW w:type="dxa" w:w="665"/>
          </w:tcPr>
          <w:p>
            <w:r>
              <w:t>0.00618</w:t>
            </w:r>
          </w:p>
        </w:tc>
        <w:tc>
          <w:tcPr>
            <w:tcW w:type="dxa" w:w="665"/>
          </w:tcPr>
          <w:p>
            <w:r>
              <w:t>0.00091</w:t>
            </w:r>
          </w:p>
        </w:tc>
        <w:tc>
          <w:tcPr>
            <w:tcW w:type="dxa" w:w="665"/>
          </w:tcPr>
          <w:p>
            <w:r>
              <w:t>0.533</w:t>
            </w:r>
          </w:p>
        </w:tc>
        <w:tc>
          <w:tcPr>
            <w:tcW w:type="dxa" w:w="665"/>
          </w:tcPr>
          <w:p>
            <w:r>
              <w:t>0.060</w:t>
            </w:r>
          </w:p>
        </w:tc>
        <w:tc>
          <w:tcPr>
            <w:tcW w:type="dxa" w:w="665"/>
          </w:tcPr>
          <w:p>
            <w:r>
              <w:t>0.138</w:t>
            </w:r>
          </w:p>
        </w:tc>
      </w:tr>
      <w:tr>
        <w:tc>
          <w:tcPr>
            <w:tcW w:type="dxa" w:w="665"/>
          </w:tcPr>
          <w:p>
            <w:r>
              <w:t>n=10000</w:t>
            </w:r>
          </w:p>
        </w:tc>
        <w:tc>
          <w:tcPr>
            <w:tcW w:type="dxa" w:w="665"/>
          </w:tcPr>
          <w:p>
            <w:r>
              <w:t>GMM</w:t>
            </w:r>
          </w:p>
        </w:tc>
        <w:tc>
          <w:tcPr>
            <w:tcW w:type="dxa" w:w="665"/>
          </w:tcPr>
          <w:p>
            <w:r>
              <w:t>0.005</w:t>
            </w:r>
          </w:p>
        </w:tc>
        <w:tc>
          <w:tcPr>
            <w:tcW w:type="dxa" w:w="665"/>
          </w:tcPr>
          <w:p>
            <w:r>
              <w:t>0.000</w:t>
            </w:r>
          </w:p>
        </w:tc>
        <w:tc>
          <w:tcPr>
            <w:tcW w:type="dxa" w:w="665"/>
          </w:tcPr>
          <w:p>
            <w:r>
              <w:t>0.864</w:t>
            </w:r>
          </w:p>
        </w:tc>
        <w:tc>
          <w:tcPr>
            <w:tcW w:type="dxa" w:w="665"/>
          </w:tcPr>
          <w:p>
            <w:r>
              <w:t>0.038</w:t>
            </w:r>
          </w:p>
        </w:tc>
        <w:tc>
          <w:tcPr>
            <w:tcW w:type="dxa" w:w="665"/>
          </w:tcPr>
          <w:p>
            <w:r>
              <w:t>0.047</w:t>
            </w:r>
          </w:p>
        </w:tc>
        <w:tc>
          <w:tcPr>
            <w:tcW w:type="dxa" w:w="665"/>
          </w:tcPr>
          <w:p>
            <w:r>
              <w:t>0.007</w:t>
            </w:r>
          </w:p>
        </w:tc>
        <w:tc>
          <w:tcPr>
            <w:tcW w:type="dxa" w:w="665"/>
          </w:tcPr>
          <w:p>
            <w:r>
              <w:t>0.01130</w:t>
            </w:r>
          </w:p>
        </w:tc>
        <w:tc>
          <w:tcPr>
            <w:tcW w:type="dxa" w:w="665"/>
          </w:tcPr>
          <w:p>
            <w:r>
              <w:t>0.00140</w:t>
            </w:r>
          </w:p>
        </w:tc>
        <w:tc>
          <w:tcPr>
            <w:tcW w:type="dxa" w:w="665"/>
          </w:tcPr>
          <w:p>
            <w:r>
              <w:t>0.146</w:t>
            </w:r>
          </w:p>
        </w:tc>
        <w:tc>
          <w:tcPr>
            <w:tcW w:type="dxa" w:w="665"/>
          </w:tcPr>
          <w:p>
            <w:r>
              <w:t>0.043</w:t>
            </w:r>
          </w:p>
        </w:tc>
        <w:tc>
          <w:tcPr>
            <w:tcW w:type="dxa" w:w="665"/>
          </w:tcPr>
          <w:p>
            <w:r>
              <w:t>0.171</w:t>
            </w:r>
          </w:p>
        </w:tc>
      </w:tr>
      <w:tr>
        <w:tc>
          <w:tcPr>
            <w:tcW w:type="dxa" w:w="665"/>
          </w:tcPr>
          <w:p>
            <w:r>
              <w:t>n=10000</w:t>
            </w:r>
          </w:p>
        </w:tc>
        <w:tc>
          <w:tcPr>
            <w:tcW w:type="dxa" w:w="665"/>
          </w:tcPr>
          <w:p>
            <w:r>
              <w:t>Prognostic_score</w:t>
            </w:r>
          </w:p>
        </w:tc>
        <w:tc>
          <w:tcPr>
            <w:tcW w:type="dxa" w:w="665"/>
          </w:tcPr>
          <w:p>
            <w:r>
              <w:t>0.031</w:t>
            </w:r>
          </w:p>
        </w:tc>
        <w:tc>
          <w:tcPr>
            <w:tcW w:type="dxa" w:w="665"/>
          </w:tcPr>
          <w:p>
            <w:r>
              <w:t>0.000</w:t>
            </w:r>
          </w:p>
        </w:tc>
        <w:tc>
          <w:tcPr>
            <w:tcW w:type="dxa" w:w="665"/>
          </w:tcPr>
          <w:p>
            <w:r>
              <w:t>0.913</w:t>
            </w:r>
          </w:p>
        </w:tc>
        <w:tc>
          <w:tcPr>
            <w:tcW w:type="dxa" w:w="665"/>
          </w:tcPr>
          <w:p>
            <w:r>
              <w:t>0.034</w:t>
            </w:r>
          </w:p>
        </w:tc>
        <w:tc>
          <w:tcPr>
            <w:tcW w:type="dxa" w:w="665"/>
          </w:tcPr>
          <w:p>
            <w:r>
              <w:t>0.135</w:t>
            </w:r>
          </w:p>
        </w:tc>
        <w:tc>
          <w:tcPr>
            <w:tcW w:type="dxa" w:w="665"/>
          </w:tcPr>
          <w:p>
            <w:r>
              <w:t>0.023</w:t>
            </w:r>
          </w:p>
        </w:tc>
        <w:tc>
          <w:tcPr>
            <w:tcW w:type="dxa" w:w="665"/>
          </w:tcPr>
          <w:p>
            <w:r>
              <w:t>0.00438</w:t>
            </w:r>
          </w:p>
        </w:tc>
        <w:tc>
          <w:tcPr>
            <w:tcW w:type="dxa" w:w="665"/>
          </w:tcPr>
          <w:p>
            <w:r>
              <w:t>0.00082</w:t>
            </w:r>
          </w:p>
        </w:tc>
        <w:tc>
          <w:tcPr>
            <w:tcW w:type="dxa" w:w="665"/>
          </w:tcPr>
          <w:p>
            <w:r>
              <w:t>0.669</w:t>
            </w:r>
          </w:p>
        </w:tc>
        <w:tc>
          <w:tcPr>
            <w:tcW w:type="dxa" w:w="665"/>
          </w:tcPr>
          <w:p>
            <w:r>
              <w:t>0.074</w:t>
            </w:r>
          </w:p>
        </w:tc>
        <w:tc>
          <w:tcPr>
            <w:tcW w:type="dxa" w:w="665"/>
          </w:tcPr>
          <w:p>
            <w:r>
              <w:t>0.172</w:t>
            </w:r>
          </w:p>
        </w:tc>
      </w:tr>
      <w:tr>
        <w:tc>
          <w:tcPr>
            <w:tcW w:type="dxa" w:w="665"/>
          </w:tcPr>
          <w:p>
            <w:r>
              <w:t>n=10000</w:t>
            </w:r>
          </w:p>
        </w:tc>
        <w:tc>
          <w:tcPr>
            <w:tcW w:type="dxa" w:w="665"/>
          </w:tcPr>
          <w:p>
            <w:r>
              <w:t>2B_clustering</w:t>
            </w:r>
          </w:p>
        </w:tc>
        <w:tc>
          <w:tcPr>
            <w:tcW w:type="dxa" w:w="665"/>
          </w:tcPr>
          <w:p>
            <w:r>
              <w:t>0.025</w:t>
            </w:r>
          </w:p>
        </w:tc>
        <w:tc>
          <w:tcPr>
            <w:tcW w:type="dxa" w:w="665"/>
          </w:tcPr>
          <w:p>
            <w:r>
              <w:t>0.000</w:t>
            </w:r>
          </w:p>
        </w:tc>
        <w:tc>
          <w:tcPr>
            <w:tcW w:type="dxa" w:w="665"/>
          </w:tcPr>
          <w:p>
            <w:r>
              <w:t>0.839</w:t>
            </w:r>
          </w:p>
        </w:tc>
        <w:tc>
          <w:tcPr>
            <w:tcW w:type="dxa" w:w="665"/>
          </w:tcPr>
          <w:p>
            <w:r>
              <w:t>0.043</w:t>
            </w:r>
          </w:p>
        </w:tc>
        <w:tc>
          <w:tcPr>
            <w:tcW w:type="dxa" w:w="665"/>
          </w:tcPr>
          <w:p>
            <w:r>
              <w:t>0.143</w:t>
            </w:r>
          </w:p>
        </w:tc>
        <w:tc>
          <w:tcPr>
            <w:tcW w:type="dxa" w:w="665"/>
          </w:tcPr>
          <w:p>
            <w:r>
              <w:t>0.013</w:t>
            </w:r>
          </w:p>
        </w:tc>
        <w:tc>
          <w:tcPr>
            <w:tcW w:type="dxa" w:w="665"/>
          </w:tcPr>
          <w:p>
            <w:r>
              <w:t>0.00580</w:t>
            </w:r>
          </w:p>
        </w:tc>
        <w:tc>
          <w:tcPr>
            <w:tcW w:type="dxa" w:w="665"/>
          </w:tcPr>
          <w:p>
            <w:r>
              <w:t>0.00107</w:t>
            </w:r>
          </w:p>
        </w:tc>
        <w:tc>
          <w:tcPr>
            <w:tcW w:type="dxa" w:w="665"/>
          </w:tcPr>
          <w:p>
            <w:r>
              <w:t>0.562</w:t>
            </w:r>
          </w:p>
        </w:tc>
        <w:tc>
          <w:tcPr>
            <w:tcW w:type="dxa" w:w="665"/>
          </w:tcPr>
          <w:p>
            <w:r>
              <w:t>0.066</w:t>
            </w:r>
          </w:p>
        </w:tc>
        <w:tc>
          <w:tcPr>
            <w:tcW w:type="dxa" w:w="665"/>
          </w:tcPr>
          <w:p>
            <w:r>
              <w:t>0.239</w:t>
            </w:r>
          </w:p>
        </w:tc>
      </w:tr>
    </w:tbl>
    <w:p>
      <w:pPr>
        <w:spacing w:before="240"/>
      </w:pPr>
      <w:r/>
      <w:r>
        <w:rPr>
          <w:i/>
        </w:rPr>
        <w:t>Table S2. Sample-size sensitivity (K=5, z=1.0, zx=1.0): means over 30 simulations.</w:t>
      </w:r>
      <w:r/>
    </w:p>
    <w:p>
      <w:pPr>
        <w:pStyle w:val="Heading2"/>
      </w:pPr>
      <w:r>
        <w:t>Sensitivity to Z-to-X influence strength</w:t>
      </w:r>
    </w:p>
    <w:p>
      <w:r>
        <w:t xml:space="preserve">Table S3 summarises performance for zx influence scale = 0.2, 0.5 and 1.0. A larger trace was associated with higher ARI for most methods, and C1 and </w:t>
      </w:r>
      <m:oMath>
        <m:sSub>
          <m:e>
            <m:r>
              <m:t xml:space="preserve">W</m:t>
            </m:r>
          </m:e>
          <m:sub>
            <m:r>
              <m:t xml:space="preserve">est</m:t>
            </m:r>
          </m:sub>
        </m:sSub>
      </m:oMath>
      <w:r>
        <w:t xml:space="preserve"> moved in the expected direction for several approaches, but the bias-reduction gains were non-monotonic and variable at this number of replications. This pattern indicates that stronger covariate traces improve subgroup recovery in principle, yet finite-sample noise and differences between methods in how the trace is exploited remain important; the diagnostics detect statistical traces rather than recover the hidden variables perfectly.</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rPr>
              <w:t>Condition</w:t>
            </w:r>
          </w:p>
        </w:tc>
        <w:tc>
          <w:tcPr>
            <w:tcW w:type="dxa" w:w="665"/>
          </w:tcPr>
          <w:p>
            <w:r>
              <w:rPr>
                <w:b/>
              </w:rPr>
              <w:t>Method</w:t>
            </w:r>
          </w:p>
        </w:tc>
        <w:tc>
          <w:tcPr>
            <w:tcW w:type="dxa" w:w="665"/>
          </w:tcPr>
          <w:p>
            <w:r>
              <w:rPr>
                <w:b/>
              </w:rPr>
              <w:t>ARI</w:t>
            </w:r>
          </w:p>
        </w:tc>
        <w:tc>
          <w:tcPr>
            <w:tcW w:type="dxa" w:w="665"/>
          </w:tcPr>
          <w:p>
            <w:r>
              <w:rPr>
                <w:b/>
              </w:rPr>
              <w:t>ARI SE</w:t>
            </w:r>
          </w:p>
        </w:tc>
        <w:tc>
          <w:tcPr>
            <w:tcW w:type="dxa" w:w="665"/>
          </w:tcPr>
          <w:p>
            <w:r>
              <w:rPr>
                <w:b/>
              </w:rPr>
              <w:t>C1</w:t>
            </w:r>
          </w:p>
        </w:tc>
        <w:tc>
          <w:tcPr>
            <w:tcW w:type="dxa" w:w="665"/>
          </w:tcPr>
          <w:p>
            <w:r>
              <w:rPr>
                <w:b/>
              </w:rPr>
              <w:t>C1 SE</w:t>
            </w:r>
          </w:p>
        </w:tc>
        <w:tc>
          <w:tcPr>
            <w:tcW w:type="dxa" w:w="665"/>
          </w:tcPr>
          <w:p>
            <m:oMath>
              <m:sSub>
                <m:e>
                  <m:r>
                    <m:t xml:space="preserve">W</m:t>
                  </m:r>
                </m:e>
                <m:sub>
                  <m:r>
                    <m:t xml:space="preserve">est</m:t>
                  </m:r>
                </m:sub>
              </m:sSub>
            </m:oMath>
          </w:p>
        </w:tc>
        <w:tc>
          <w:tcPr>
            <w:tcW w:type="dxa" w:w="665"/>
          </w:tcPr>
          <w:p>
            <m:oMath>
              <m:sSub>
                <m:e>
                  <m:r>
                    <m:t xml:space="preserve">W</m:t>
                  </m:r>
                </m:e>
                <m:sub>
                  <m:r>
                    <m:t xml:space="preserve">est</m:t>
                  </m:r>
                </m:sub>
              </m:sSub>
            </m:oMath>
            <w:r>
              <w:rPr>
                <w:b/>
              </w:rPr>
              <w:t xml:space="preserve"> SE</w:t>
            </w:r>
          </w:p>
        </w:tc>
        <w:tc>
          <w:tcPr>
            <w:tcW w:type="dxa" w:w="665"/>
          </w:tcPr>
          <w:p>
            <w:r>
              <w:rPr>
                <w:b/>
              </w:rPr>
              <w:t>RE bias</w:t>
            </w:r>
          </w:p>
        </w:tc>
        <w:tc>
          <w:tcPr>
            <w:tcW w:type="dxa" w:w="665"/>
          </w:tcPr>
          <w:p>
            <w:r>
              <w:rPr>
                <w:b/>
              </w:rPr>
              <w:t>RE bias SE</w:t>
            </w:r>
          </w:p>
        </w:tc>
        <w:tc>
          <w:tcPr>
            <w:tcW w:type="dxa" w:w="665"/>
          </w:tcPr>
          <w:p>
            <w:r>
              <w:rPr>
                <w:b/>
              </w:rPr>
              <w:t>Rel reduction RE</w:t>
            </w:r>
          </w:p>
        </w:tc>
        <w:tc>
          <w:tcPr>
            <w:tcW w:type="dxa" w:w="665"/>
          </w:tcPr>
          <w:p>
            <w:r>
              <w:rPr>
                <w:b/>
              </w:rPr>
              <w:t>Rel reduction RE SE</w:t>
            </w:r>
          </w:p>
        </w:tc>
        <w:tc>
          <w:tcPr>
            <w:tcW w:type="dxa" w:w="665"/>
          </w:tcPr>
          <w:p>
            <w:r>
              <w:rPr>
                <w:b/>
              </w:rPr>
              <w:t>RE I2</w:t>
            </w:r>
          </w:p>
        </w:tc>
      </w:tr>
      <w:tr>
        <w:tc>
          <w:tcPr>
            <w:tcW w:type="dxa" w:w="665"/>
          </w:tcPr>
          <w:p>
            <w:r>
              <w:t>zx=0.2</w:t>
            </w:r>
          </w:p>
        </w:tc>
        <w:tc>
          <w:tcPr>
            <w:tcW w:type="dxa" w:w="665"/>
          </w:tcPr>
          <w:p>
            <w:r>
              <w:t>1B_residual</w:t>
            </w:r>
          </w:p>
        </w:tc>
        <w:tc>
          <w:tcPr>
            <w:tcW w:type="dxa" w:w="665"/>
          </w:tcPr>
          <w:p>
            <w:r>
              <w:t>0.010</w:t>
            </w:r>
          </w:p>
        </w:tc>
        <w:tc>
          <w:tcPr>
            <w:tcW w:type="dxa" w:w="665"/>
          </w:tcPr>
          <w:p>
            <w:r>
              <w:t>0.001</w:t>
            </w:r>
          </w:p>
        </w:tc>
        <w:tc>
          <w:tcPr>
            <w:tcW w:type="dxa" w:w="665"/>
          </w:tcPr>
          <w:p>
            <w:r>
              <w:t>1.000</w:t>
            </w:r>
          </w:p>
        </w:tc>
        <w:tc>
          <w:tcPr>
            <w:tcW w:type="dxa" w:w="665"/>
          </w:tcPr>
          <w:p>
            <w:r>
              <w:t>0.000</w:t>
            </w:r>
          </w:p>
        </w:tc>
        <w:tc>
          <w:tcPr>
            <w:tcW w:type="dxa" w:w="665"/>
          </w:tcPr>
          <w:p>
            <w:r>
              <w:t>0.049</w:t>
            </w:r>
          </w:p>
        </w:tc>
        <w:tc>
          <w:tcPr>
            <w:tcW w:type="dxa" w:w="665"/>
          </w:tcPr>
          <w:p>
            <w:r>
              <w:t>0.011</w:t>
            </w:r>
          </w:p>
        </w:tc>
        <w:tc>
          <w:tcPr>
            <w:tcW w:type="dxa" w:w="665"/>
          </w:tcPr>
          <w:p>
            <w:r>
              <w:t>0.00903</w:t>
            </w:r>
          </w:p>
        </w:tc>
        <w:tc>
          <w:tcPr>
            <w:tcW w:type="dxa" w:w="665"/>
          </w:tcPr>
          <w:p>
            <w:r>
              <w:t>0.00014</w:t>
            </w:r>
          </w:p>
        </w:tc>
        <w:tc>
          <w:tcPr>
            <w:tcW w:type="dxa" w:w="665"/>
          </w:tcPr>
          <w:p>
            <w:r>
              <w:t>0.576</w:t>
            </w:r>
          </w:p>
        </w:tc>
        <w:tc>
          <w:tcPr>
            <w:tcW w:type="dxa" w:w="665"/>
          </w:tcPr>
          <w:p>
            <w:r>
              <w:t>0.055</w:t>
            </w:r>
          </w:p>
        </w:tc>
        <w:tc>
          <w:tcPr>
            <w:tcW w:type="dxa" w:w="665"/>
          </w:tcPr>
          <w:p>
            <w:r>
              <w:t>0.010</w:t>
            </w:r>
          </w:p>
        </w:tc>
      </w:tr>
      <w:tr>
        <w:tc>
          <w:tcPr>
            <w:tcW w:type="dxa" w:w="665"/>
          </w:tcPr>
          <w:p>
            <w:r>
              <w:t>zx=0.2</w:t>
            </w:r>
          </w:p>
        </w:tc>
        <w:tc>
          <w:tcPr>
            <w:tcW w:type="dxa" w:w="665"/>
          </w:tcPr>
          <w:p>
            <w:r>
              <w:t>PS_propensity_score</w:t>
            </w:r>
          </w:p>
        </w:tc>
        <w:tc>
          <w:tcPr>
            <w:tcW w:type="dxa" w:w="665"/>
          </w:tcPr>
          <w:p>
            <w:r>
              <w:t>0.001</w:t>
            </w:r>
          </w:p>
        </w:tc>
        <w:tc>
          <w:tcPr>
            <w:tcW w:type="dxa" w:w="665"/>
          </w:tcPr>
          <w:p>
            <w:r>
              <w:t>0.000</w:t>
            </w:r>
          </w:p>
        </w:tc>
        <w:tc>
          <w:tcPr>
            <w:tcW w:type="dxa" w:w="665"/>
          </w:tcPr>
          <w:p>
            <w:r>
              <w:t>0.837</w:t>
            </w:r>
          </w:p>
        </w:tc>
        <w:tc>
          <w:tcPr>
            <w:tcW w:type="dxa" w:w="665"/>
          </w:tcPr>
          <w:p>
            <w:r>
              <w:t>0.043</w:t>
            </w:r>
          </w:p>
        </w:tc>
        <w:tc>
          <w:tcPr>
            <w:tcW w:type="dxa" w:w="665"/>
          </w:tcPr>
          <w:p>
            <w:r>
              <w:t>0.088</w:t>
            </w:r>
          </w:p>
        </w:tc>
        <w:tc>
          <w:tcPr>
            <w:tcW w:type="dxa" w:w="665"/>
          </w:tcPr>
          <w:p>
            <w:r>
              <w:t>0.019</w:t>
            </w:r>
          </w:p>
        </w:tc>
        <w:tc>
          <w:tcPr>
            <w:tcW w:type="dxa" w:w="665"/>
          </w:tcPr>
          <w:p>
            <w:r>
              <w:t>0.02011</w:t>
            </w:r>
          </w:p>
        </w:tc>
        <w:tc>
          <w:tcPr>
            <w:tcW w:type="dxa" w:w="665"/>
          </w:tcPr>
          <w:p>
            <w:r>
              <w:t>0.00277</w:t>
            </w:r>
          </w:p>
        </w:tc>
        <w:tc>
          <w:tcPr>
            <w:tcW w:type="dxa" w:w="665"/>
          </w:tcPr>
          <w:p>
            <w:r>
              <w:t>0.056</w:t>
            </w:r>
          </w:p>
        </w:tc>
        <w:tc>
          <w:tcPr>
            <w:tcW w:type="dxa" w:w="665"/>
          </w:tcPr>
          <w:p>
            <w:r>
              <w:t>0.049</w:t>
            </w:r>
          </w:p>
        </w:tc>
        <w:tc>
          <w:tcPr>
            <w:tcW w:type="dxa" w:w="665"/>
          </w:tcPr>
          <w:p>
            <w:r>
              <w:t>0.171</w:t>
            </w:r>
          </w:p>
        </w:tc>
      </w:tr>
      <w:tr>
        <w:tc>
          <w:tcPr>
            <w:tcW w:type="dxa" w:w="665"/>
          </w:tcPr>
          <w:p>
            <w:r>
              <w:t>zx=0.2</w:t>
            </w:r>
          </w:p>
        </w:tc>
        <w:tc>
          <w:tcPr>
            <w:tcW w:type="dxa" w:w="665"/>
          </w:tcPr>
          <w:p>
            <w:r>
              <w:t>GMM</w:t>
            </w:r>
          </w:p>
        </w:tc>
        <w:tc>
          <w:tcPr>
            <w:tcW w:type="dxa" w:w="665"/>
          </w:tcPr>
          <w:p>
            <w:r>
              <w:t>0.001</w:t>
            </w:r>
          </w:p>
        </w:tc>
        <w:tc>
          <w:tcPr>
            <w:tcW w:type="dxa" w:w="665"/>
          </w:tcPr>
          <w:p>
            <w:r>
              <w:t>0.000</w:t>
            </w:r>
          </w:p>
        </w:tc>
        <w:tc>
          <w:tcPr>
            <w:tcW w:type="dxa" w:w="665"/>
          </w:tcPr>
          <w:p>
            <w:r>
              <w:t>0.829</w:t>
            </w:r>
          </w:p>
        </w:tc>
        <w:tc>
          <w:tcPr>
            <w:tcW w:type="dxa" w:w="665"/>
          </w:tcPr>
          <w:p>
            <w:r>
              <w:t>0.041</w:t>
            </w:r>
          </w:p>
        </w:tc>
        <w:tc>
          <w:tcPr>
            <w:tcW w:type="dxa" w:w="665"/>
          </w:tcPr>
          <w:p>
            <w:r>
              <w:t>0.128</w:t>
            </w:r>
          </w:p>
        </w:tc>
        <w:tc>
          <w:tcPr>
            <w:tcW w:type="dxa" w:w="665"/>
          </w:tcPr>
          <w:p>
            <w:r>
              <w:t>0.019</w:t>
            </w:r>
          </w:p>
        </w:tc>
        <w:tc>
          <w:tcPr>
            <w:tcW w:type="dxa" w:w="665"/>
          </w:tcPr>
          <w:p>
            <w:r>
              <w:t>0.02017</w:t>
            </w:r>
          </w:p>
        </w:tc>
        <w:tc>
          <w:tcPr>
            <w:tcW w:type="dxa" w:w="665"/>
          </w:tcPr>
          <w:p>
            <w:r>
              <w:t>0.00265</w:t>
            </w:r>
          </w:p>
        </w:tc>
        <w:tc>
          <w:tcPr>
            <w:tcW w:type="dxa" w:w="665"/>
          </w:tcPr>
          <w:p>
            <w:r>
              <w:t>0.053</w:t>
            </w:r>
          </w:p>
        </w:tc>
        <w:tc>
          <w:tcPr>
            <w:tcW w:type="dxa" w:w="665"/>
          </w:tcPr>
          <w:p>
            <w:r>
              <w:t>0.040</w:t>
            </w:r>
          </w:p>
        </w:tc>
        <w:tc>
          <w:tcPr>
            <w:tcW w:type="dxa" w:w="665"/>
          </w:tcPr>
          <w:p>
            <w:r>
              <w:t>0.184</w:t>
            </w:r>
          </w:p>
        </w:tc>
      </w:tr>
      <w:tr>
        <w:tc>
          <w:tcPr>
            <w:tcW w:type="dxa" w:w="665"/>
          </w:tcPr>
          <w:p>
            <w:r>
              <w:t>zx=0.2</w:t>
            </w:r>
          </w:p>
        </w:tc>
        <w:tc>
          <w:tcPr>
            <w:tcW w:type="dxa" w:w="665"/>
          </w:tcPr>
          <w:p>
            <w:r>
              <w:t>Prognostic_score</w:t>
            </w:r>
          </w:p>
        </w:tc>
        <w:tc>
          <w:tcPr>
            <w:tcW w:type="dxa" w:w="665"/>
          </w:tcPr>
          <w:p>
            <w:r>
              <w:t>0.001</w:t>
            </w:r>
          </w:p>
        </w:tc>
        <w:tc>
          <w:tcPr>
            <w:tcW w:type="dxa" w:w="665"/>
          </w:tcPr>
          <w:p>
            <w:r>
              <w:t>0.000</w:t>
            </w:r>
          </w:p>
        </w:tc>
        <w:tc>
          <w:tcPr>
            <w:tcW w:type="dxa" w:w="665"/>
          </w:tcPr>
          <w:p>
            <w:r>
              <w:t>0.922</w:t>
            </w:r>
          </w:p>
        </w:tc>
        <w:tc>
          <w:tcPr>
            <w:tcW w:type="dxa" w:w="665"/>
          </w:tcPr>
          <w:p>
            <w:r>
              <w:t>0.033</w:t>
            </w:r>
          </w:p>
        </w:tc>
        <w:tc>
          <w:tcPr>
            <w:tcW w:type="dxa" w:w="665"/>
          </w:tcPr>
          <w:p>
            <w:r>
              <w:t>0.069</w:t>
            </w:r>
          </w:p>
        </w:tc>
        <w:tc>
          <w:tcPr>
            <w:tcW w:type="dxa" w:w="665"/>
          </w:tcPr>
          <w:p>
            <w:r>
              <w:t>0.017</w:t>
            </w:r>
          </w:p>
        </w:tc>
        <w:tc>
          <w:tcPr>
            <w:tcW w:type="dxa" w:w="665"/>
          </w:tcPr>
          <w:p>
            <w:r>
              <w:t>0.01934</w:t>
            </w:r>
          </w:p>
        </w:tc>
        <w:tc>
          <w:tcPr>
            <w:tcW w:type="dxa" w:w="665"/>
          </w:tcPr>
          <w:p>
            <w:r>
              <w:t>0.00270</w:t>
            </w:r>
          </w:p>
        </w:tc>
        <w:tc>
          <w:tcPr>
            <w:tcW w:type="dxa" w:w="665"/>
          </w:tcPr>
          <w:p>
            <w:r>
              <w:t>0.092</w:t>
            </w:r>
          </w:p>
        </w:tc>
        <w:tc>
          <w:tcPr>
            <w:tcW w:type="dxa" w:w="665"/>
          </w:tcPr>
          <w:p>
            <w:r>
              <w:t>0.045</w:t>
            </w:r>
          </w:p>
        </w:tc>
        <w:tc>
          <w:tcPr>
            <w:tcW w:type="dxa" w:w="665"/>
          </w:tcPr>
          <w:p>
            <w:r>
              <w:t>0.083</w:t>
            </w:r>
          </w:p>
        </w:tc>
      </w:tr>
      <w:tr>
        <w:tc>
          <w:tcPr>
            <w:tcW w:type="dxa" w:w="665"/>
          </w:tcPr>
          <w:p>
            <w:r>
              <w:t>zx=0.2</w:t>
            </w:r>
          </w:p>
        </w:tc>
        <w:tc>
          <w:tcPr>
            <w:tcW w:type="dxa" w:w="665"/>
          </w:tcPr>
          <w:p>
            <w:r>
              <w:t>2B_clustering</w:t>
            </w:r>
          </w:p>
        </w:tc>
        <w:tc>
          <w:tcPr>
            <w:tcW w:type="dxa" w:w="665"/>
          </w:tcPr>
          <w:p>
            <w:r>
              <w:t>0.001</w:t>
            </w:r>
          </w:p>
        </w:tc>
        <w:tc>
          <w:tcPr>
            <w:tcW w:type="dxa" w:w="665"/>
          </w:tcPr>
          <w:p>
            <w:r>
              <w:t>0.000</w:t>
            </w:r>
          </w:p>
        </w:tc>
        <w:tc>
          <w:tcPr>
            <w:tcW w:type="dxa" w:w="665"/>
          </w:tcPr>
          <w:p>
            <w:r>
              <w:t>0.850</w:t>
            </w:r>
          </w:p>
        </w:tc>
        <w:tc>
          <w:tcPr>
            <w:tcW w:type="dxa" w:w="665"/>
          </w:tcPr>
          <w:p>
            <w:r>
              <w:t>0.038</w:t>
            </w:r>
          </w:p>
        </w:tc>
        <w:tc>
          <w:tcPr>
            <w:tcW w:type="dxa" w:w="665"/>
          </w:tcPr>
          <w:p>
            <w:r>
              <w:t>0.157</w:t>
            </w:r>
          </w:p>
        </w:tc>
        <w:tc>
          <w:tcPr>
            <w:tcW w:type="dxa" w:w="665"/>
          </w:tcPr>
          <w:p>
            <w:r>
              <w:t>0.015</w:t>
            </w:r>
          </w:p>
        </w:tc>
        <w:tc>
          <w:tcPr>
            <w:tcW w:type="dxa" w:w="665"/>
          </w:tcPr>
          <w:p>
            <w:r>
              <w:t>0.01997</w:t>
            </w:r>
          </w:p>
        </w:tc>
        <w:tc>
          <w:tcPr>
            <w:tcW w:type="dxa" w:w="665"/>
          </w:tcPr>
          <w:p>
            <w:r>
              <w:t>0.00270</w:t>
            </w:r>
          </w:p>
        </w:tc>
        <w:tc>
          <w:tcPr>
            <w:tcW w:type="dxa" w:w="665"/>
          </w:tcPr>
          <w:p>
            <w:r>
              <w:t>0.062</w:t>
            </w:r>
          </w:p>
        </w:tc>
        <w:tc>
          <w:tcPr>
            <w:tcW w:type="dxa" w:w="665"/>
          </w:tcPr>
          <w:p>
            <w:r>
              <w:t>0.036</w:t>
            </w:r>
          </w:p>
        </w:tc>
        <w:tc>
          <w:tcPr>
            <w:tcW w:type="dxa" w:w="665"/>
          </w:tcPr>
          <w:p>
            <w:r>
              <w:t>0.157</w:t>
            </w:r>
          </w:p>
        </w:tc>
      </w:tr>
      <w:tr>
        <w:tc>
          <w:tcPr>
            <w:tcW w:type="dxa" w:w="665"/>
          </w:tcPr>
          <w:p>
            <w:r>
              <w:t>zx=0.5</w:t>
            </w:r>
          </w:p>
        </w:tc>
        <w:tc>
          <w:tcPr>
            <w:tcW w:type="dxa" w:w="665"/>
          </w:tcPr>
          <w:p>
            <w:r>
              <w:t>1B_residual</w:t>
            </w:r>
          </w:p>
        </w:tc>
        <w:tc>
          <w:tcPr>
            <w:tcW w:type="dxa" w:w="665"/>
          </w:tcPr>
          <w:p>
            <w:r>
              <w:t>0.018</w:t>
            </w:r>
          </w:p>
        </w:tc>
        <w:tc>
          <w:tcPr>
            <w:tcW w:type="dxa" w:w="665"/>
          </w:tcPr>
          <w:p>
            <w:r>
              <w:t>0.001</w:t>
            </w:r>
          </w:p>
        </w:tc>
        <w:tc>
          <w:tcPr>
            <w:tcW w:type="dxa" w:w="665"/>
          </w:tcPr>
          <w:p>
            <w:r>
              <w:t>1.000</w:t>
            </w:r>
          </w:p>
        </w:tc>
        <w:tc>
          <w:tcPr>
            <w:tcW w:type="dxa" w:w="665"/>
          </w:tcPr>
          <w:p>
            <w:r>
              <w:t>0.000</w:t>
            </w:r>
          </w:p>
        </w:tc>
        <w:tc>
          <w:tcPr>
            <w:tcW w:type="dxa" w:w="665"/>
          </w:tcPr>
          <w:p>
            <w:r>
              <w:t>0.051</w:t>
            </w:r>
          </w:p>
        </w:tc>
        <w:tc>
          <w:tcPr>
            <w:tcW w:type="dxa" w:w="665"/>
          </w:tcPr>
          <w:p>
            <w:r>
              <w:t>0.009</w:t>
            </w:r>
          </w:p>
        </w:tc>
        <w:tc>
          <w:tcPr>
            <w:tcW w:type="dxa" w:w="665"/>
          </w:tcPr>
          <w:p>
            <w:r>
              <w:t>0.00872</w:t>
            </w:r>
          </w:p>
        </w:tc>
        <w:tc>
          <w:tcPr>
            <w:tcW w:type="dxa" w:w="665"/>
          </w:tcPr>
          <w:p>
            <w:r>
              <w:t>0.00014</w:t>
            </w:r>
          </w:p>
        </w:tc>
        <w:tc>
          <w:tcPr>
            <w:tcW w:type="dxa" w:w="665"/>
          </w:tcPr>
          <w:p>
            <w:r>
              <w:t>0.541</w:t>
            </w:r>
          </w:p>
        </w:tc>
        <w:tc>
          <w:tcPr>
            <w:tcW w:type="dxa" w:w="665"/>
          </w:tcPr>
          <w:p>
            <w:r>
              <w:t>0.060</w:t>
            </w:r>
          </w:p>
        </w:tc>
        <w:tc>
          <w:tcPr>
            <w:tcW w:type="dxa" w:w="665"/>
          </w:tcPr>
          <w:p>
            <w:r>
              <w:t>0.000</w:t>
            </w:r>
          </w:p>
        </w:tc>
      </w:tr>
      <w:tr>
        <w:tc>
          <w:tcPr>
            <w:tcW w:type="dxa" w:w="665"/>
          </w:tcPr>
          <w:p>
            <w:r>
              <w:t>zx=0.5</w:t>
            </w:r>
          </w:p>
        </w:tc>
        <w:tc>
          <w:tcPr>
            <w:tcW w:type="dxa" w:w="665"/>
          </w:tcPr>
          <w:p>
            <w:r>
              <w:t>PS_propensity_score</w:t>
            </w:r>
          </w:p>
        </w:tc>
        <w:tc>
          <w:tcPr>
            <w:tcW w:type="dxa" w:w="665"/>
          </w:tcPr>
          <w:p>
            <w:r>
              <w:t>0.002</w:t>
            </w:r>
          </w:p>
        </w:tc>
        <w:tc>
          <w:tcPr>
            <w:tcW w:type="dxa" w:w="665"/>
          </w:tcPr>
          <w:p>
            <w:r>
              <w:t>0.000</w:t>
            </w:r>
          </w:p>
        </w:tc>
        <w:tc>
          <w:tcPr>
            <w:tcW w:type="dxa" w:w="665"/>
          </w:tcPr>
          <w:p>
            <w:r>
              <w:t>0.864</w:t>
            </w:r>
          </w:p>
        </w:tc>
        <w:tc>
          <w:tcPr>
            <w:tcW w:type="dxa" w:w="665"/>
          </w:tcPr>
          <w:p>
            <w:r>
              <w:t>0.035</w:t>
            </w:r>
          </w:p>
        </w:tc>
        <w:tc>
          <w:tcPr>
            <w:tcW w:type="dxa" w:w="665"/>
          </w:tcPr>
          <w:p>
            <w:r>
              <w:t>0.081</w:t>
            </w:r>
          </w:p>
        </w:tc>
        <w:tc>
          <w:tcPr>
            <w:tcW w:type="dxa" w:w="665"/>
          </w:tcPr>
          <w:p>
            <w:r>
              <w:t>0.016</w:t>
            </w:r>
          </w:p>
        </w:tc>
        <w:tc>
          <w:tcPr>
            <w:tcW w:type="dxa" w:w="665"/>
          </w:tcPr>
          <w:p>
            <w:r>
              <w:t>0.01814</w:t>
            </w:r>
          </w:p>
        </w:tc>
        <w:tc>
          <w:tcPr>
            <w:tcW w:type="dxa" w:w="665"/>
          </w:tcPr>
          <w:p>
            <w:r>
              <w:t>0.00206</w:t>
            </w:r>
          </w:p>
        </w:tc>
        <w:tc>
          <w:tcPr>
            <w:tcW w:type="dxa" w:w="665"/>
          </w:tcPr>
          <w:p>
            <w:r>
              <w:t>0.046</w:t>
            </w:r>
          </w:p>
        </w:tc>
        <w:tc>
          <w:tcPr>
            <w:tcW w:type="dxa" w:w="665"/>
          </w:tcPr>
          <w:p>
            <w:r>
              <w:t>0.061</w:t>
            </w:r>
          </w:p>
        </w:tc>
        <w:tc>
          <w:tcPr>
            <w:tcW w:type="dxa" w:w="665"/>
          </w:tcPr>
          <w:p>
            <w:r>
              <w:t>0.150</w:t>
            </w:r>
          </w:p>
        </w:tc>
      </w:tr>
      <w:tr>
        <w:tc>
          <w:tcPr>
            <w:tcW w:type="dxa" w:w="665"/>
          </w:tcPr>
          <w:p>
            <w:r>
              <w:t>zx=0.5</w:t>
            </w:r>
          </w:p>
        </w:tc>
        <w:tc>
          <w:tcPr>
            <w:tcW w:type="dxa" w:w="665"/>
          </w:tcPr>
          <w:p>
            <w:r>
              <w:t>GMM</w:t>
            </w:r>
          </w:p>
        </w:tc>
        <w:tc>
          <w:tcPr>
            <w:tcW w:type="dxa" w:w="665"/>
          </w:tcPr>
          <w:p>
            <w:r>
              <w:t>0.002</w:t>
            </w:r>
          </w:p>
        </w:tc>
        <w:tc>
          <w:tcPr>
            <w:tcW w:type="dxa" w:w="665"/>
          </w:tcPr>
          <w:p>
            <w:r>
              <w:t>0.000</w:t>
            </w:r>
          </w:p>
        </w:tc>
        <w:tc>
          <w:tcPr>
            <w:tcW w:type="dxa" w:w="665"/>
          </w:tcPr>
          <w:p>
            <w:r>
              <w:t>0.868</w:t>
            </w:r>
          </w:p>
        </w:tc>
        <w:tc>
          <w:tcPr>
            <w:tcW w:type="dxa" w:w="665"/>
          </w:tcPr>
          <w:p>
            <w:r>
              <w:t>0.039</w:t>
            </w:r>
          </w:p>
        </w:tc>
        <w:tc>
          <w:tcPr>
            <w:tcW w:type="dxa" w:w="665"/>
          </w:tcPr>
          <w:p>
            <w:r>
              <w:t>0.101</w:t>
            </w:r>
          </w:p>
        </w:tc>
        <w:tc>
          <w:tcPr>
            <w:tcW w:type="dxa" w:w="665"/>
          </w:tcPr>
          <w:p>
            <w:r>
              <w:t>0.013</w:t>
            </w:r>
          </w:p>
        </w:tc>
        <w:tc>
          <w:tcPr>
            <w:tcW w:type="dxa" w:w="665"/>
          </w:tcPr>
          <w:p>
            <w:r>
              <w:t>0.01924</w:t>
            </w:r>
          </w:p>
        </w:tc>
        <w:tc>
          <w:tcPr>
            <w:tcW w:type="dxa" w:w="665"/>
          </w:tcPr>
          <w:p>
            <w:r>
              <w:t>0.00226</w:t>
            </w:r>
          </w:p>
        </w:tc>
        <w:tc>
          <w:tcPr>
            <w:tcW w:type="dxa" w:w="665"/>
          </w:tcPr>
          <w:p>
            <w:r>
              <w:t>-0.012</w:t>
            </w:r>
          </w:p>
        </w:tc>
        <w:tc>
          <w:tcPr>
            <w:tcW w:type="dxa" w:w="665"/>
          </w:tcPr>
          <w:p>
            <w:r>
              <w:t>0.074</w:t>
            </w:r>
          </w:p>
        </w:tc>
        <w:tc>
          <w:tcPr>
            <w:tcW w:type="dxa" w:w="665"/>
          </w:tcPr>
          <w:p>
            <w:r>
              <w:t>0.135</w:t>
            </w:r>
          </w:p>
        </w:tc>
      </w:tr>
      <w:tr>
        <w:tc>
          <w:tcPr>
            <w:tcW w:type="dxa" w:w="665"/>
          </w:tcPr>
          <w:p>
            <w:r>
              <w:t>zx=0.5</w:t>
            </w:r>
          </w:p>
        </w:tc>
        <w:tc>
          <w:tcPr>
            <w:tcW w:type="dxa" w:w="665"/>
          </w:tcPr>
          <w:p>
            <w:r>
              <w:t>Prognostic_score</w:t>
            </w:r>
          </w:p>
        </w:tc>
        <w:tc>
          <w:tcPr>
            <w:tcW w:type="dxa" w:w="665"/>
          </w:tcPr>
          <w:p>
            <w:r>
              <w:t>0.009</w:t>
            </w:r>
          </w:p>
        </w:tc>
        <w:tc>
          <w:tcPr>
            <w:tcW w:type="dxa" w:w="665"/>
          </w:tcPr>
          <w:p>
            <w:r>
              <w:t>0.000</w:t>
            </w:r>
          </w:p>
        </w:tc>
        <w:tc>
          <w:tcPr>
            <w:tcW w:type="dxa" w:w="665"/>
          </w:tcPr>
          <w:p>
            <w:r>
              <w:t>0.922</w:t>
            </w:r>
          </w:p>
        </w:tc>
        <w:tc>
          <w:tcPr>
            <w:tcW w:type="dxa" w:w="665"/>
          </w:tcPr>
          <w:p>
            <w:r>
              <w:t>0.035</w:t>
            </w:r>
          </w:p>
        </w:tc>
        <w:tc>
          <w:tcPr>
            <w:tcW w:type="dxa" w:w="665"/>
          </w:tcPr>
          <w:p>
            <w:r>
              <w:t>0.064</w:t>
            </w:r>
          </w:p>
        </w:tc>
        <w:tc>
          <w:tcPr>
            <w:tcW w:type="dxa" w:w="665"/>
          </w:tcPr>
          <w:p>
            <w:r>
              <w:t>0.011</w:t>
            </w:r>
          </w:p>
        </w:tc>
        <w:tc>
          <w:tcPr>
            <w:tcW w:type="dxa" w:w="665"/>
          </w:tcPr>
          <w:p>
            <w:r>
              <w:t>0.01796</w:t>
            </w:r>
          </w:p>
        </w:tc>
        <w:tc>
          <w:tcPr>
            <w:tcW w:type="dxa" w:w="665"/>
          </w:tcPr>
          <w:p>
            <w:r>
              <w:t>0.00233</w:t>
            </w:r>
          </w:p>
        </w:tc>
        <w:tc>
          <w:tcPr>
            <w:tcW w:type="dxa" w:w="665"/>
          </w:tcPr>
          <w:p>
            <w:r>
              <w:t>0.055</w:t>
            </w:r>
          </w:p>
        </w:tc>
        <w:tc>
          <w:tcPr>
            <w:tcW w:type="dxa" w:w="665"/>
          </w:tcPr>
          <w:p>
            <w:r>
              <w:t>0.072</w:t>
            </w:r>
          </w:p>
        </w:tc>
        <w:tc>
          <w:tcPr>
            <w:tcW w:type="dxa" w:w="665"/>
          </w:tcPr>
          <w:p>
            <w:r>
              <w:t>0.093</w:t>
            </w:r>
          </w:p>
        </w:tc>
      </w:tr>
      <w:tr>
        <w:tc>
          <w:tcPr>
            <w:tcW w:type="dxa" w:w="665"/>
          </w:tcPr>
          <w:p>
            <w:r>
              <w:t>zx=0.5</w:t>
            </w:r>
          </w:p>
        </w:tc>
        <w:tc>
          <w:tcPr>
            <w:tcW w:type="dxa" w:w="665"/>
          </w:tcPr>
          <w:p>
            <w:r>
              <w:t>2B_clustering</w:t>
            </w:r>
          </w:p>
        </w:tc>
        <w:tc>
          <w:tcPr>
            <w:tcW w:type="dxa" w:w="665"/>
          </w:tcPr>
          <w:p>
            <w:r>
              <w:t>0.006</w:t>
            </w:r>
          </w:p>
        </w:tc>
        <w:tc>
          <w:tcPr>
            <w:tcW w:type="dxa" w:w="665"/>
          </w:tcPr>
          <w:p>
            <w:r>
              <w:t>0.000</w:t>
            </w:r>
          </w:p>
        </w:tc>
        <w:tc>
          <w:tcPr>
            <w:tcW w:type="dxa" w:w="665"/>
          </w:tcPr>
          <w:p>
            <w:r>
              <w:t>0.873</w:t>
            </w:r>
          </w:p>
        </w:tc>
        <w:tc>
          <w:tcPr>
            <w:tcW w:type="dxa" w:w="665"/>
          </w:tcPr>
          <w:p>
            <w:r>
              <w:t>0.036</w:t>
            </w:r>
          </w:p>
        </w:tc>
        <w:tc>
          <w:tcPr>
            <w:tcW w:type="dxa" w:w="665"/>
          </w:tcPr>
          <w:p>
            <w:r>
              <w:t>0.142</w:t>
            </w:r>
          </w:p>
        </w:tc>
        <w:tc>
          <w:tcPr>
            <w:tcW w:type="dxa" w:w="665"/>
          </w:tcPr>
          <w:p>
            <w:r>
              <w:t>0.016</w:t>
            </w:r>
          </w:p>
        </w:tc>
        <w:tc>
          <w:tcPr>
            <w:tcW w:type="dxa" w:w="665"/>
          </w:tcPr>
          <w:p>
            <w:r>
              <w:t>0.01704</w:t>
            </w:r>
          </w:p>
        </w:tc>
        <w:tc>
          <w:tcPr>
            <w:tcW w:type="dxa" w:w="665"/>
          </w:tcPr>
          <w:p>
            <w:r>
              <w:t>0.00208</w:t>
            </w:r>
          </w:p>
        </w:tc>
        <w:tc>
          <w:tcPr>
            <w:tcW w:type="dxa" w:w="665"/>
          </w:tcPr>
          <w:p>
            <w:r>
              <w:t>0.104</w:t>
            </w:r>
          </w:p>
        </w:tc>
        <w:tc>
          <w:tcPr>
            <w:tcW w:type="dxa" w:w="665"/>
          </w:tcPr>
          <w:p>
            <w:r>
              <w:t>0.058</w:t>
            </w:r>
          </w:p>
        </w:tc>
        <w:tc>
          <w:tcPr>
            <w:tcW w:type="dxa" w:w="665"/>
          </w:tcPr>
          <w:p>
            <w:r>
              <w:t>0.156</w:t>
            </w:r>
          </w:p>
        </w:tc>
      </w:tr>
      <w:tr>
        <w:tc>
          <w:tcPr>
            <w:tcW w:type="dxa" w:w="665"/>
          </w:tcPr>
          <w:p>
            <w:r>
              <w:t>zx=1.0</w:t>
            </w:r>
          </w:p>
        </w:tc>
        <w:tc>
          <w:tcPr>
            <w:tcW w:type="dxa" w:w="665"/>
          </w:tcPr>
          <w:p>
            <w:r>
              <w:t>1B_residual</w:t>
            </w:r>
          </w:p>
        </w:tc>
        <w:tc>
          <w:tcPr>
            <w:tcW w:type="dxa" w:w="665"/>
          </w:tcPr>
          <w:p>
            <w:r>
              <w:t>0.032</w:t>
            </w:r>
          </w:p>
        </w:tc>
        <w:tc>
          <w:tcPr>
            <w:tcW w:type="dxa" w:w="665"/>
          </w:tcPr>
          <w:p>
            <w:r>
              <w:t>0.001</w:t>
            </w:r>
          </w:p>
        </w:tc>
        <w:tc>
          <w:tcPr>
            <w:tcW w:type="dxa" w:w="665"/>
          </w:tcPr>
          <w:p>
            <w:r>
              <w:t>0.911</w:t>
            </w:r>
          </w:p>
        </w:tc>
        <w:tc>
          <w:tcPr>
            <w:tcW w:type="dxa" w:w="665"/>
          </w:tcPr>
          <w:p>
            <w:r>
              <w:t>0.035</w:t>
            </w:r>
          </w:p>
        </w:tc>
        <w:tc>
          <w:tcPr>
            <w:tcW w:type="dxa" w:w="665"/>
          </w:tcPr>
          <w:p>
            <w:r>
              <w:t>0.071</w:t>
            </w:r>
          </w:p>
        </w:tc>
        <w:tc>
          <w:tcPr>
            <w:tcW w:type="dxa" w:w="665"/>
          </w:tcPr>
          <w:p>
            <w:r>
              <w:t>0.014</w:t>
            </w:r>
          </w:p>
        </w:tc>
        <w:tc>
          <w:tcPr>
            <w:tcW w:type="dxa" w:w="665"/>
          </w:tcPr>
          <w:p>
            <w:r>
              <w:t>0.00852</w:t>
            </w:r>
          </w:p>
        </w:tc>
        <w:tc>
          <w:tcPr>
            <w:tcW w:type="dxa" w:w="665"/>
          </w:tcPr>
          <w:p>
            <w:r>
              <w:t>0.00043</w:t>
            </w:r>
          </w:p>
        </w:tc>
        <w:tc>
          <w:tcPr>
            <w:tcW w:type="dxa" w:w="665"/>
          </w:tcPr>
          <w:p>
            <w:r>
              <w:t>0.522</w:t>
            </w:r>
          </w:p>
        </w:tc>
        <w:tc>
          <w:tcPr>
            <w:tcW w:type="dxa" w:w="665"/>
          </w:tcPr>
          <w:p>
            <w:r>
              <w:t>0.093</w:t>
            </w:r>
          </w:p>
        </w:tc>
        <w:tc>
          <w:tcPr>
            <w:tcW w:type="dxa" w:w="665"/>
          </w:tcPr>
          <w:p>
            <w:r>
              <w:t>0.018</w:t>
            </w:r>
          </w:p>
        </w:tc>
      </w:tr>
      <w:tr>
        <w:tc>
          <w:tcPr>
            <w:tcW w:type="dxa" w:w="665"/>
          </w:tcPr>
          <w:p>
            <w:r>
              <w:t>zx=1.0</w:t>
            </w:r>
          </w:p>
        </w:tc>
        <w:tc>
          <w:tcPr>
            <w:tcW w:type="dxa" w:w="665"/>
          </w:tcPr>
          <w:p>
            <w:r>
              <w:t>PS_propensity_score</w:t>
            </w:r>
          </w:p>
        </w:tc>
        <w:tc>
          <w:tcPr>
            <w:tcW w:type="dxa" w:w="665"/>
          </w:tcPr>
          <w:p>
            <w:r>
              <w:t>0.007</w:t>
            </w:r>
          </w:p>
        </w:tc>
        <w:tc>
          <w:tcPr>
            <w:tcW w:type="dxa" w:w="665"/>
          </w:tcPr>
          <w:p>
            <w:r>
              <w:t>0.001</w:t>
            </w:r>
          </w:p>
        </w:tc>
        <w:tc>
          <w:tcPr>
            <w:tcW w:type="dxa" w:w="665"/>
          </w:tcPr>
          <w:p>
            <w:r>
              <w:t>0.845</w:t>
            </w:r>
          </w:p>
        </w:tc>
        <w:tc>
          <w:tcPr>
            <w:tcW w:type="dxa" w:w="665"/>
          </w:tcPr>
          <w:p>
            <w:r>
              <w:t>0.043</w:t>
            </w:r>
          </w:p>
        </w:tc>
        <w:tc>
          <w:tcPr>
            <w:tcW w:type="dxa" w:w="665"/>
          </w:tcPr>
          <w:p>
            <w:r>
              <w:t>0.074</w:t>
            </w:r>
          </w:p>
        </w:tc>
        <w:tc>
          <w:tcPr>
            <w:tcW w:type="dxa" w:w="665"/>
          </w:tcPr>
          <w:p>
            <w:r>
              <w:t>0.015</w:t>
            </w:r>
          </w:p>
        </w:tc>
        <w:tc>
          <w:tcPr>
            <w:tcW w:type="dxa" w:w="665"/>
          </w:tcPr>
          <w:p>
            <w:r>
              <w:t>0.01676</w:t>
            </w:r>
          </w:p>
        </w:tc>
        <w:tc>
          <w:tcPr>
            <w:tcW w:type="dxa" w:w="665"/>
          </w:tcPr>
          <w:p>
            <w:r>
              <w:t>0.00223</w:t>
            </w:r>
          </w:p>
        </w:tc>
        <w:tc>
          <w:tcPr>
            <w:tcW w:type="dxa" w:w="665"/>
          </w:tcPr>
          <w:p>
            <w:r>
              <w:t>0.060</w:t>
            </w:r>
          </w:p>
        </w:tc>
        <w:tc>
          <w:tcPr>
            <w:tcW w:type="dxa" w:w="665"/>
          </w:tcPr>
          <w:p>
            <w:r>
              <w:t>0.111</w:t>
            </w:r>
          </w:p>
        </w:tc>
        <w:tc>
          <w:tcPr>
            <w:tcW w:type="dxa" w:w="665"/>
          </w:tcPr>
          <w:p>
            <w:r>
              <w:t>0.162</w:t>
            </w:r>
          </w:p>
        </w:tc>
      </w:tr>
      <w:tr>
        <w:tc>
          <w:tcPr>
            <w:tcW w:type="dxa" w:w="665"/>
          </w:tcPr>
          <w:p>
            <w:r>
              <w:t>zx=1.0</w:t>
            </w:r>
          </w:p>
        </w:tc>
        <w:tc>
          <w:tcPr>
            <w:tcW w:type="dxa" w:w="665"/>
          </w:tcPr>
          <w:p>
            <w:r>
              <w:t>GMM</w:t>
            </w:r>
          </w:p>
        </w:tc>
        <w:tc>
          <w:tcPr>
            <w:tcW w:type="dxa" w:w="665"/>
          </w:tcPr>
          <w:p>
            <w:r>
              <w:t>0.006</w:t>
            </w:r>
          </w:p>
        </w:tc>
        <w:tc>
          <w:tcPr>
            <w:tcW w:type="dxa" w:w="665"/>
          </w:tcPr>
          <w:p>
            <w:r>
              <w:t>0.001</w:t>
            </w:r>
          </w:p>
        </w:tc>
        <w:tc>
          <w:tcPr>
            <w:tcW w:type="dxa" w:w="665"/>
          </w:tcPr>
          <w:p>
            <w:r>
              <w:t>0.895</w:t>
            </w:r>
          </w:p>
        </w:tc>
        <w:tc>
          <w:tcPr>
            <w:tcW w:type="dxa" w:w="665"/>
          </w:tcPr>
          <w:p>
            <w:r>
              <w:t>0.032</w:t>
            </w:r>
          </w:p>
        </w:tc>
        <w:tc>
          <w:tcPr>
            <w:tcW w:type="dxa" w:w="665"/>
          </w:tcPr>
          <w:p>
            <w:r>
              <w:t>0.061</w:t>
            </w:r>
          </w:p>
        </w:tc>
        <w:tc>
          <w:tcPr>
            <w:tcW w:type="dxa" w:w="665"/>
          </w:tcPr>
          <w:p>
            <w:r>
              <w:t>0.010</w:t>
            </w:r>
          </w:p>
        </w:tc>
        <w:tc>
          <w:tcPr>
            <w:tcW w:type="dxa" w:w="665"/>
          </w:tcPr>
          <w:p>
            <w:r>
              <w:t>0.01736</w:t>
            </w:r>
          </w:p>
        </w:tc>
        <w:tc>
          <w:tcPr>
            <w:tcW w:type="dxa" w:w="665"/>
          </w:tcPr>
          <w:p>
            <w:r>
              <w:t>0.00272</w:t>
            </w:r>
          </w:p>
        </w:tc>
        <w:tc>
          <w:tcPr>
            <w:tcW w:type="dxa" w:w="665"/>
          </w:tcPr>
          <w:p>
            <w:r>
              <w:t>0.027</w:t>
            </w:r>
          </w:p>
        </w:tc>
        <w:tc>
          <w:tcPr>
            <w:tcW w:type="dxa" w:w="665"/>
          </w:tcPr>
          <w:p>
            <w:r>
              <w:t>0.082</w:t>
            </w:r>
          </w:p>
        </w:tc>
        <w:tc>
          <w:tcPr>
            <w:tcW w:type="dxa" w:w="665"/>
          </w:tcPr>
          <w:p>
            <w:r>
              <w:t>0.142</w:t>
            </w:r>
          </w:p>
        </w:tc>
      </w:tr>
      <w:tr>
        <w:tc>
          <w:tcPr>
            <w:tcW w:type="dxa" w:w="665"/>
          </w:tcPr>
          <w:p>
            <w:r>
              <w:t>zx=1.0</w:t>
            </w:r>
          </w:p>
        </w:tc>
        <w:tc>
          <w:tcPr>
            <w:tcW w:type="dxa" w:w="665"/>
          </w:tcPr>
          <w:p>
            <w:r>
              <w:t>Prognostic_score</w:t>
            </w:r>
          </w:p>
        </w:tc>
        <w:tc>
          <w:tcPr>
            <w:tcW w:type="dxa" w:w="665"/>
          </w:tcPr>
          <w:p>
            <w:r>
              <w:t>0.025</w:t>
            </w:r>
          </w:p>
        </w:tc>
        <w:tc>
          <w:tcPr>
            <w:tcW w:type="dxa" w:w="665"/>
          </w:tcPr>
          <w:p>
            <w:r>
              <w:t>0.001</w:t>
            </w:r>
          </w:p>
        </w:tc>
        <w:tc>
          <w:tcPr>
            <w:tcW w:type="dxa" w:w="665"/>
          </w:tcPr>
          <w:p>
            <w:r>
              <w:t>0.880</w:t>
            </w:r>
          </w:p>
        </w:tc>
        <w:tc>
          <w:tcPr>
            <w:tcW w:type="dxa" w:w="665"/>
          </w:tcPr>
          <w:p>
            <w:r>
              <w:t>0.034</w:t>
            </w:r>
          </w:p>
        </w:tc>
        <w:tc>
          <w:tcPr>
            <w:tcW w:type="dxa" w:w="665"/>
          </w:tcPr>
          <w:p>
            <w:r>
              <w:t>0.106</w:t>
            </w:r>
          </w:p>
        </w:tc>
        <w:tc>
          <w:tcPr>
            <w:tcW w:type="dxa" w:w="665"/>
          </w:tcPr>
          <w:p>
            <w:r>
              <w:t>0.022</w:t>
            </w:r>
          </w:p>
        </w:tc>
        <w:tc>
          <w:tcPr>
            <w:tcW w:type="dxa" w:w="665"/>
          </w:tcPr>
          <w:p>
            <w:r>
              <w:t>0.01374</w:t>
            </w:r>
          </w:p>
        </w:tc>
        <w:tc>
          <w:tcPr>
            <w:tcW w:type="dxa" w:w="665"/>
          </w:tcPr>
          <w:p>
            <w:r>
              <w:t>0.00245</w:t>
            </w:r>
          </w:p>
        </w:tc>
        <w:tc>
          <w:tcPr>
            <w:tcW w:type="dxa" w:w="665"/>
          </w:tcPr>
          <w:p>
            <w:r>
              <w:t>0.230</w:t>
            </w:r>
          </w:p>
        </w:tc>
        <w:tc>
          <w:tcPr>
            <w:tcW w:type="dxa" w:w="665"/>
          </w:tcPr>
          <w:p>
            <w:r>
              <w:t>0.145</w:t>
            </w:r>
          </w:p>
        </w:tc>
        <w:tc>
          <w:tcPr>
            <w:tcW w:type="dxa" w:w="665"/>
          </w:tcPr>
          <w:p>
            <w:r>
              <w:t>0.170</w:t>
            </w:r>
          </w:p>
        </w:tc>
      </w:tr>
      <w:tr>
        <w:tc>
          <w:tcPr>
            <w:tcW w:type="dxa" w:w="665"/>
          </w:tcPr>
          <w:p>
            <w:r>
              <w:t>zx=1.0</w:t>
            </w:r>
          </w:p>
        </w:tc>
        <w:tc>
          <w:tcPr>
            <w:tcW w:type="dxa" w:w="665"/>
          </w:tcPr>
          <w:p>
            <w:r>
              <w:t>2B_clustering</w:t>
            </w:r>
          </w:p>
        </w:tc>
        <w:tc>
          <w:tcPr>
            <w:tcW w:type="dxa" w:w="665"/>
          </w:tcPr>
          <w:p>
            <w:r>
              <w:t>0.024</w:t>
            </w:r>
          </w:p>
        </w:tc>
        <w:tc>
          <w:tcPr>
            <w:tcW w:type="dxa" w:w="665"/>
          </w:tcPr>
          <w:p>
            <w:r>
              <w:t>0.001</w:t>
            </w:r>
          </w:p>
        </w:tc>
        <w:tc>
          <w:tcPr>
            <w:tcW w:type="dxa" w:w="665"/>
          </w:tcPr>
          <w:p>
            <w:r>
              <w:t>0.852</w:t>
            </w:r>
          </w:p>
        </w:tc>
        <w:tc>
          <w:tcPr>
            <w:tcW w:type="dxa" w:w="665"/>
          </w:tcPr>
          <w:p>
            <w:r>
              <w:t>0.038</w:t>
            </w:r>
          </w:p>
        </w:tc>
        <w:tc>
          <w:tcPr>
            <w:tcW w:type="dxa" w:w="665"/>
          </w:tcPr>
          <w:p>
            <w:r>
              <w:t>0.120</w:t>
            </w:r>
          </w:p>
        </w:tc>
        <w:tc>
          <w:tcPr>
            <w:tcW w:type="dxa" w:w="665"/>
          </w:tcPr>
          <w:p>
            <w:r>
              <w:t>0.014</w:t>
            </w:r>
          </w:p>
        </w:tc>
        <w:tc>
          <w:tcPr>
            <w:tcW w:type="dxa" w:w="665"/>
          </w:tcPr>
          <w:p>
            <w:r>
              <w:t>0.01684</w:t>
            </w:r>
          </w:p>
        </w:tc>
        <w:tc>
          <w:tcPr>
            <w:tcW w:type="dxa" w:w="665"/>
          </w:tcPr>
          <w:p>
            <w:r>
              <w:t>0.00270</w:t>
            </w:r>
          </w:p>
        </w:tc>
        <w:tc>
          <w:tcPr>
            <w:tcW w:type="dxa" w:w="665"/>
          </w:tcPr>
          <w:p>
            <w:r>
              <w:t>0.056</w:t>
            </w:r>
          </w:p>
        </w:tc>
        <w:tc>
          <w:tcPr>
            <w:tcW w:type="dxa" w:w="665"/>
          </w:tcPr>
          <w:p>
            <w:r>
              <w:t>0.159</w:t>
            </w:r>
          </w:p>
        </w:tc>
        <w:tc>
          <w:tcPr>
            <w:tcW w:type="dxa" w:w="665"/>
          </w:tcPr>
          <w:p>
            <w:r>
              <w:t>0.158</w:t>
            </w:r>
          </w:p>
        </w:tc>
      </w:tr>
    </w:tbl>
    <w:p>
      <w:pPr>
        <w:spacing w:before="240"/>
      </w:pPr>
      <w:r/>
      <w:r>
        <w:rPr>
          <w:i/>
        </w:rPr>
        <w:t>Table S3. Sensitivity to Z-to-X influence strength (n=2000, K=5, z=1.0, zx=0.2, 0.5, 1.0): means over 30 simulations.</w:t>
      </w:r>
      <w:r/>
    </w:p>
    <w:p>
      <w:pPr>
        <w:pStyle w:val="Heading2"/>
      </w:pPr>
      <w:r>
        <w:t>Sensitivity to Z-to-Y effect strength</w:t>
      </w:r>
    </w:p>
    <w:p>
      <w:r>
        <w:t xml:space="preserve">Table S4 summarises results for z effect scale = 0.5, 1.0 and 2.0. When effect modification was weak (z = 0.5), C1 and </w:t>
      </w:r>
      <m:oMath>
        <m:sSub>
          <m:e>
            <m:r>
              <m:t xml:space="preserve">W</m:t>
            </m:r>
          </m:e>
          <m:sub>
            <m:r>
              <m:t xml:space="preserve">est</m:t>
            </m:r>
          </m:sub>
        </m:sSub>
      </m:oMath>
      <w:r>
        <w:t xml:space="preserve"> were close to their null values, reflecting limited detectable heterogeneity. As the effect increased, C1 decreased and </w:t>
      </w:r>
      <m:oMath>
        <m:sSub>
          <m:e>
            <m:r>
              <m:t xml:space="preserve">W</m:t>
            </m:r>
          </m:e>
          <m:sub>
            <m:r>
              <m:t xml:space="preserve">est</m:t>
            </m:r>
          </m:sub>
        </m:sSub>
      </m:oMath>
      <w:r>
        <w:t xml:space="preserve"> increased for most methods, and the relative random-effects bias reduction improved for all leading approaches. The outcome-residual approach already produced a substantial relative bias reduction at z = 0.5, suggesting that it can exploit the moderate covariate trace even when the marginal modification signal is weak. Overall, the diagnostics are most informative when hidden effect modification is strong enough to bias the marginal ATE.</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rPr>
              <w:t>Condition</w:t>
            </w:r>
          </w:p>
        </w:tc>
        <w:tc>
          <w:tcPr>
            <w:tcW w:type="dxa" w:w="665"/>
          </w:tcPr>
          <w:p>
            <w:r>
              <w:rPr>
                <w:b/>
              </w:rPr>
              <w:t>Method</w:t>
            </w:r>
          </w:p>
        </w:tc>
        <w:tc>
          <w:tcPr>
            <w:tcW w:type="dxa" w:w="665"/>
          </w:tcPr>
          <w:p>
            <w:r>
              <w:rPr>
                <w:b/>
              </w:rPr>
              <w:t>ARI</w:t>
            </w:r>
          </w:p>
        </w:tc>
        <w:tc>
          <w:tcPr>
            <w:tcW w:type="dxa" w:w="665"/>
          </w:tcPr>
          <w:p>
            <w:r>
              <w:rPr>
                <w:b/>
              </w:rPr>
              <w:t>ARI SE</w:t>
            </w:r>
          </w:p>
        </w:tc>
        <w:tc>
          <w:tcPr>
            <w:tcW w:type="dxa" w:w="665"/>
          </w:tcPr>
          <w:p>
            <w:r>
              <w:rPr>
                <w:b/>
              </w:rPr>
              <w:t>C1</w:t>
            </w:r>
          </w:p>
        </w:tc>
        <w:tc>
          <w:tcPr>
            <w:tcW w:type="dxa" w:w="665"/>
          </w:tcPr>
          <w:p>
            <w:r>
              <w:rPr>
                <w:b/>
              </w:rPr>
              <w:t>C1 SE</w:t>
            </w:r>
          </w:p>
        </w:tc>
        <w:tc>
          <w:tcPr>
            <w:tcW w:type="dxa" w:w="665"/>
          </w:tcPr>
          <w:p>
            <m:oMath>
              <m:sSub>
                <m:e>
                  <m:r>
                    <m:t xml:space="preserve">W</m:t>
                  </m:r>
                </m:e>
                <m:sub>
                  <m:r>
                    <m:t xml:space="preserve">est</m:t>
                  </m:r>
                </m:sub>
              </m:sSub>
            </m:oMath>
          </w:p>
        </w:tc>
        <w:tc>
          <w:tcPr>
            <w:tcW w:type="dxa" w:w="665"/>
          </w:tcPr>
          <w:p>
            <m:oMath>
              <m:sSub>
                <m:e>
                  <m:r>
                    <m:t xml:space="preserve">W</m:t>
                  </m:r>
                </m:e>
                <m:sub>
                  <m:r>
                    <m:t xml:space="preserve">est</m:t>
                  </m:r>
                </m:sub>
              </m:sSub>
            </m:oMath>
            <w:r>
              <w:rPr>
                <w:b/>
              </w:rPr>
              <w:t xml:space="preserve"> SE</w:t>
            </w:r>
          </w:p>
        </w:tc>
        <w:tc>
          <w:tcPr>
            <w:tcW w:type="dxa" w:w="665"/>
          </w:tcPr>
          <w:p>
            <w:r>
              <w:rPr>
                <w:b/>
              </w:rPr>
              <w:t>RE bias</w:t>
            </w:r>
          </w:p>
        </w:tc>
        <w:tc>
          <w:tcPr>
            <w:tcW w:type="dxa" w:w="665"/>
          </w:tcPr>
          <w:p>
            <w:r>
              <w:rPr>
                <w:b/>
              </w:rPr>
              <w:t>RE bias SE</w:t>
            </w:r>
          </w:p>
        </w:tc>
        <w:tc>
          <w:tcPr>
            <w:tcW w:type="dxa" w:w="665"/>
          </w:tcPr>
          <w:p>
            <w:r>
              <w:rPr>
                <w:b/>
              </w:rPr>
              <w:t>Rel reduction RE</w:t>
            </w:r>
          </w:p>
        </w:tc>
        <w:tc>
          <w:tcPr>
            <w:tcW w:type="dxa" w:w="665"/>
          </w:tcPr>
          <w:p>
            <w:r>
              <w:rPr>
                <w:b/>
              </w:rPr>
              <w:t>Rel reduction RE SE</w:t>
            </w:r>
          </w:p>
        </w:tc>
        <w:tc>
          <w:tcPr>
            <w:tcW w:type="dxa" w:w="665"/>
          </w:tcPr>
          <w:p>
            <w:r>
              <w:rPr>
                <w:b/>
              </w:rPr>
              <w:t>RE I2</w:t>
            </w:r>
          </w:p>
        </w:tc>
      </w:tr>
      <w:tr>
        <w:tc>
          <w:tcPr>
            <w:tcW w:type="dxa" w:w="665"/>
          </w:tcPr>
          <w:p>
            <w:r>
              <w:t>z=0.5</w:t>
            </w:r>
          </w:p>
        </w:tc>
        <w:tc>
          <w:tcPr>
            <w:tcW w:type="dxa" w:w="665"/>
          </w:tcPr>
          <w:p>
            <w:r>
              <w:t>1B_residual</w:t>
            </w:r>
          </w:p>
        </w:tc>
        <w:tc>
          <w:tcPr>
            <w:tcW w:type="dxa" w:w="665"/>
          </w:tcPr>
          <w:p>
            <w:r>
              <w:t>0.026</w:t>
            </w:r>
          </w:p>
        </w:tc>
        <w:tc>
          <w:tcPr>
            <w:tcW w:type="dxa" w:w="665"/>
          </w:tcPr>
          <w:p>
            <w:r>
              <w:t>0.001</w:t>
            </w:r>
          </w:p>
        </w:tc>
        <w:tc>
          <w:tcPr>
            <w:tcW w:type="dxa" w:w="665"/>
          </w:tcPr>
          <w:p>
            <w:r>
              <w:t>0.982</w:t>
            </w:r>
          </w:p>
        </w:tc>
        <w:tc>
          <w:tcPr>
            <w:tcW w:type="dxa" w:w="665"/>
          </w:tcPr>
          <w:p>
            <w:r>
              <w:t>0.015</w:t>
            </w:r>
          </w:p>
        </w:tc>
        <w:tc>
          <w:tcPr>
            <w:tcW w:type="dxa" w:w="665"/>
          </w:tcPr>
          <w:p>
            <w:r>
              <w:t>0.060</w:t>
            </w:r>
          </w:p>
        </w:tc>
        <w:tc>
          <w:tcPr>
            <w:tcW w:type="dxa" w:w="665"/>
          </w:tcPr>
          <w:p>
            <w:r>
              <w:t>0.016</w:t>
            </w:r>
          </w:p>
        </w:tc>
        <w:tc>
          <w:tcPr>
            <w:tcW w:type="dxa" w:w="665"/>
          </w:tcPr>
          <w:p>
            <w:r>
              <w:t>0.00918</w:t>
            </w:r>
          </w:p>
        </w:tc>
        <w:tc>
          <w:tcPr>
            <w:tcW w:type="dxa" w:w="665"/>
          </w:tcPr>
          <w:p>
            <w:r>
              <w:t>0.00024</w:t>
            </w:r>
          </w:p>
        </w:tc>
        <w:tc>
          <w:tcPr>
            <w:tcW w:type="dxa" w:w="665"/>
          </w:tcPr>
          <w:p>
            <w:r>
              <w:t>0.472</w:t>
            </w:r>
          </w:p>
        </w:tc>
        <w:tc>
          <w:tcPr>
            <w:tcW w:type="dxa" w:w="665"/>
          </w:tcPr>
          <w:p>
            <w:r>
              <w:t>0.063</w:t>
            </w:r>
          </w:p>
        </w:tc>
        <w:tc>
          <w:tcPr>
            <w:tcW w:type="dxa" w:w="665"/>
          </w:tcPr>
          <w:p>
            <w:r>
              <w:t>0.001</w:t>
            </w:r>
          </w:p>
        </w:tc>
      </w:tr>
      <w:tr>
        <w:tc>
          <w:tcPr>
            <w:tcW w:type="dxa" w:w="665"/>
          </w:tcPr>
          <w:p>
            <w:r>
              <w:t>z=0.5</w:t>
            </w:r>
          </w:p>
        </w:tc>
        <w:tc>
          <w:tcPr>
            <w:tcW w:type="dxa" w:w="665"/>
          </w:tcPr>
          <w:p>
            <w:r>
              <w:t>PS_propensity_score</w:t>
            </w:r>
          </w:p>
        </w:tc>
        <w:tc>
          <w:tcPr>
            <w:tcW w:type="dxa" w:w="665"/>
          </w:tcPr>
          <w:p>
            <w:r>
              <w:t>0.007</w:t>
            </w:r>
          </w:p>
        </w:tc>
        <w:tc>
          <w:tcPr>
            <w:tcW w:type="dxa" w:w="665"/>
          </w:tcPr>
          <w:p>
            <w:r>
              <w:t>0.001</w:t>
            </w:r>
          </w:p>
        </w:tc>
        <w:tc>
          <w:tcPr>
            <w:tcW w:type="dxa" w:w="665"/>
          </w:tcPr>
          <w:p>
            <w:r>
              <w:t>0.861</w:t>
            </w:r>
          </w:p>
        </w:tc>
        <w:tc>
          <w:tcPr>
            <w:tcW w:type="dxa" w:w="665"/>
          </w:tcPr>
          <w:p>
            <w:r>
              <w:t>0.037</w:t>
            </w:r>
          </w:p>
        </w:tc>
        <w:tc>
          <w:tcPr>
            <w:tcW w:type="dxa" w:w="665"/>
          </w:tcPr>
          <w:p>
            <w:r>
              <w:t>0.055</w:t>
            </w:r>
          </w:p>
        </w:tc>
        <w:tc>
          <w:tcPr>
            <w:tcW w:type="dxa" w:w="665"/>
          </w:tcPr>
          <w:p>
            <w:r>
              <w:t>0.011</w:t>
            </w:r>
          </w:p>
        </w:tc>
        <w:tc>
          <w:tcPr>
            <w:tcW w:type="dxa" w:w="665"/>
          </w:tcPr>
          <w:p>
            <w:r>
              <w:t>0.01692</w:t>
            </w:r>
          </w:p>
        </w:tc>
        <w:tc>
          <w:tcPr>
            <w:tcW w:type="dxa" w:w="665"/>
          </w:tcPr>
          <w:p>
            <w:r>
              <w:t>0.00207</w:t>
            </w:r>
          </w:p>
        </w:tc>
        <w:tc>
          <w:tcPr>
            <w:tcW w:type="dxa" w:w="665"/>
          </w:tcPr>
          <w:p>
            <w:r>
              <w:t>0.028</w:t>
            </w:r>
          </w:p>
        </w:tc>
        <w:tc>
          <w:tcPr>
            <w:tcW w:type="dxa" w:w="665"/>
          </w:tcPr>
          <w:p>
            <w:r>
              <w:t>0.086</w:t>
            </w:r>
          </w:p>
        </w:tc>
        <w:tc>
          <w:tcPr>
            <w:tcW w:type="dxa" w:w="665"/>
          </w:tcPr>
          <w:p>
            <w:r>
              <w:t>0.161</w:t>
            </w:r>
          </w:p>
        </w:tc>
      </w:tr>
      <w:tr>
        <w:tc>
          <w:tcPr>
            <w:tcW w:type="dxa" w:w="665"/>
          </w:tcPr>
          <w:p>
            <w:r>
              <w:t>z=0.5</w:t>
            </w:r>
          </w:p>
        </w:tc>
        <w:tc>
          <w:tcPr>
            <w:tcW w:type="dxa" w:w="665"/>
          </w:tcPr>
          <w:p>
            <w:r>
              <w:t>GMM</w:t>
            </w:r>
          </w:p>
        </w:tc>
        <w:tc>
          <w:tcPr>
            <w:tcW w:type="dxa" w:w="665"/>
          </w:tcPr>
          <w:p>
            <w:r>
              <w:t>0.006</w:t>
            </w:r>
          </w:p>
        </w:tc>
        <w:tc>
          <w:tcPr>
            <w:tcW w:type="dxa" w:w="665"/>
          </w:tcPr>
          <w:p>
            <w:r>
              <w:t>0.001</w:t>
            </w:r>
          </w:p>
        </w:tc>
        <w:tc>
          <w:tcPr>
            <w:tcW w:type="dxa" w:w="665"/>
          </w:tcPr>
          <w:p>
            <w:r>
              <w:t>0.948</w:t>
            </w:r>
          </w:p>
        </w:tc>
        <w:tc>
          <w:tcPr>
            <w:tcW w:type="dxa" w:w="665"/>
          </w:tcPr>
          <w:p>
            <w:r>
              <w:t>0.023</w:t>
            </w:r>
          </w:p>
        </w:tc>
        <w:tc>
          <w:tcPr>
            <w:tcW w:type="dxa" w:w="665"/>
          </w:tcPr>
          <w:p>
            <w:r>
              <w:t>0.085</w:t>
            </w:r>
          </w:p>
        </w:tc>
        <w:tc>
          <w:tcPr>
            <w:tcW w:type="dxa" w:w="665"/>
          </w:tcPr>
          <w:p>
            <w:r>
              <w:t>0.014</w:t>
            </w:r>
          </w:p>
        </w:tc>
        <w:tc>
          <w:tcPr>
            <w:tcW w:type="dxa" w:w="665"/>
          </w:tcPr>
          <w:p>
            <w:r>
              <w:t>0.01586</w:t>
            </w:r>
          </w:p>
        </w:tc>
        <w:tc>
          <w:tcPr>
            <w:tcW w:type="dxa" w:w="665"/>
          </w:tcPr>
          <w:p>
            <w:r>
              <w:t>0.00177</w:t>
            </w:r>
          </w:p>
        </w:tc>
        <w:tc>
          <w:tcPr>
            <w:tcW w:type="dxa" w:w="665"/>
          </w:tcPr>
          <w:p>
            <w:r>
              <w:t>0.089</w:t>
            </w:r>
          </w:p>
        </w:tc>
        <w:tc>
          <w:tcPr>
            <w:tcW w:type="dxa" w:w="665"/>
          </w:tcPr>
          <w:p>
            <w:r>
              <w:t>0.038</w:t>
            </w:r>
          </w:p>
        </w:tc>
        <w:tc>
          <w:tcPr>
            <w:tcW w:type="dxa" w:w="665"/>
          </w:tcPr>
          <w:p>
            <w:r>
              <w:t>0.058</w:t>
            </w:r>
          </w:p>
        </w:tc>
      </w:tr>
      <w:tr>
        <w:tc>
          <w:tcPr>
            <w:tcW w:type="dxa" w:w="665"/>
          </w:tcPr>
          <w:p>
            <w:r>
              <w:t>z=0.5</w:t>
            </w:r>
          </w:p>
        </w:tc>
        <w:tc>
          <w:tcPr>
            <w:tcW w:type="dxa" w:w="665"/>
          </w:tcPr>
          <w:p>
            <w:r>
              <w:t>Prognostic_score</w:t>
            </w:r>
          </w:p>
        </w:tc>
        <w:tc>
          <w:tcPr>
            <w:tcW w:type="dxa" w:w="665"/>
          </w:tcPr>
          <w:p>
            <w:r>
              <w:t>0.024</w:t>
            </w:r>
          </w:p>
        </w:tc>
        <w:tc>
          <w:tcPr>
            <w:tcW w:type="dxa" w:w="665"/>
          </w:tcPr>
          <w:p>
            <w:r>
              <w:t>0.001</w:t>
            </w:r>
          </w:p>
        </w:tc>
        <w:tc>
          <w:tcPr>
            <w:tcW w:type="dxa" w:w="665"/>
          </w:tcPr>
          <w:p>
            <w:r>
              <w:t>0.867</w:t>
            </w:r>
          </w:p>
        </w:tc>
        <w:tc>
          <w:tcPr>
            <w:tcW w:type="dxa" w:w="665"/>
          </w:tcPr>
          <w:p>
            <w:r>
              <w:t>0.034</w:t>
            </w:r>
          </w:p>
        </w:tc>
        <w:tc>
          <w:tcPr>
            <w:tcW w:type="dxa" w:w="665"/>
          </w:tcPr>
          <w:p>
            <w:r>
              <w:t>0.089</w:t>
            </w:r>
          </w:p>
        </w:tc>
        <w:tc>
          <w:tcPr>
            <w:tcW w:type="dxa" w:w="665"/>
          </w:tcPr>
          <w:p>
            <w:r>
              <w:t>0.021</w:t>
            </w:r>
          </w:p>
        </w:tc>
        <w:tc>
          <w:tcPr>
            <w:tcW w:type="dxa" w:w="665"/>
          </w:tcPr>
          <w:p>
            <w:r>
              <w:t>0.01410</w:t>
            </w:r>
          </w:p>
        </w:tc>
        <w:tc>
          <w:tcPr>
            <w:tcW w:type="dxa" w:w="665"/>
          </w:tcPr>
          <w:p>
            <w:r>
              <w:t>0.00196</w:t>
            </w:r>
          </w:p>
        </w:tc>
        <w:tc>
          <w:tcPr>
            <w:tcW w:type="dxa" w:w="665"/>
          </w:tcPr>
          <w:p>
            <w:r>
              <w:t>0.190</w:t>
            </w:r>
          </w:p>
        </w:tc>
        <w:tc>
          <w:tcPr>
            <w:tcW w:type="dxa" w:w="665"/>
          </w:tcPr>
          <w:p>
            <w:r>
              <w:t>0.073</w:t>
            </w:r>
          </w:p>
        </w:tc>
        <w:tc>
          <w:tcPr>
            <w:tcW w:type="dxa" w:w="665"/>
          </w:tcPr>
          <w:p>
            <w:r>
              <w:t>0.158</w:t>
            </w:r>
          </w:p>
        </w:tc>
      </w:tr>
      <w:tr>
        <w:tc>
          <w:tcPr>
            <w:tcW w:type="dxa" w:w="665"/>
          </w:tcPr>
          <w:p>
            <w:r>
              <w:t>z=0.5</w:t>
            </w:r>
          </w:p>
        </w:tc>
        <w:tc>
          <w:tcPr>
            <w:tcW w:type="dxa" w:w="665"/>
          </w:tcPr>
          <w:p>
            <w:r>
              <w:t>2B_clustering</w:t>
            </w:r>
          </w:p>
        </w:tc>
        <w:tc>
          <w:tcPr>
            <w:tcW w:type="dxa" w:w="665"/>
          </w:tcPr>
          <w:p>
            <w:r>
              <w:t>0.024</w:t>
            </w:r>
          </w:p>
        </w:tc>
        <w:tc>
          <w:tcPr>
            <w:tcW w:type="dxa" w:w="665"/>
          </w:tcPr>
          <w:p>
            <w:r>
              <w:t>0.001</w:t>
            </w:r>
          </w:p>
        </w:tc>
        <w:tc>
          <w:tcPr>
            <w:tcW w:type="dxa" w:w="665"/>
          </w:tcPr>
          <w:p>
            <w:r>
              <w:t>0.846</w:t>
            </w:r>
          </w:p>
        </w:tc>
        <w:tc>
          <w:tcPr>
            <w:tcW w:type="dxa" w:w="665"/>
          </w:tcPr>
          <w:p>
            <w:r>
              <w:t>0.034</w:t>
            </w:r>
          </w:p>
        </w:tc>
        <w:tc>
          <w:tcPr>
            <w:tcW w:type="dxa" w:w="665"/>
          </w:tcPr>
          <w:p>
            <w:r>
              <w:t>0.112</w:t>
            </w:r>
          </w:p>
        </w:tc>
        <w:tc>
          <w:tcPr>
            <w:tcW w:type="dxa" w:w="665"/>
          </w:tcPr>
          <w:p>
            <w:r>
              <w:t>0.015</w:t>
            </w:r>
          </w:p>
        </w:tc>
        <w:tc>
          <w:tcPr>
            <w:tcW w:type="dxa" w:w="665"/>
          </w:tcPr>
          <w:p>
            <w:r>
              <w:t>0.01488</w:t>
            </w:r>
          </w:p>
        </w:tc>
        <w:tc>
          <w:tcPr>
            <w:tcW w:type="dxa" w:w="665"/>
          </w:tcPr>
          <w:p>
            <w:r>
              <w:t>0.00196</w:t>
            </w:r>
          </w:p>
        </w:tc>
        <w:tc>
          <w:tcPr>
            <w:tcW w:type="dxa" w:w="665"/>
          </w:tcPr>
          <w:p>
            <w:r>
              <w:t>0.145</w:t>
            </w:r>
          </w:p>
        </w:tc>
        <w:tc>
          <w:tcPr>
            <w:tcW w:type="dxa" w:w="665"/>
          </w:tcPr>
          <w:p>
            <w:r>
              <w:t>0.072</w:t>
            </w:r>
          </w:p>
        </w:tc>
        <w:tc>
          <w:tcPr>
            <w:tcW w:type="dxa" w:w="665"/>
          </w:tcPr>
          <w:p>
            <w:r>
              <w:t>0.169</w:t>
            </w:r>
          </w:p>
        </w:tc>
      </w:tr>
      <w:tr>
        <w:tc>
          <w:tcPr>
            <w:tcW w:type="dxa" w:w="665"/>
          </w:tcPr>
          <w:p>
            <w:r>
              <w:t>z=1.0</w:t>
            </w:r>
          </w:p>
        </w:tc>
        <w:tc>
          <w:tcPr>
            <w:tcW w:type="dxa" w:w="665"/>
          </w:tcPr>
          <w:p>
            <w:r>
              <w:t>1B_residual</w:t>
            </w:r>
          </w:p>
        </w:tc>
        <w:tc>
          <w:tcPr>
            <w:tcW w:type="dxa" w:w="665"/>
          </w:tcPr>
          <w:p>
            <w:r>
              <w:t>0.032</w:t>
            </w:r>
          </w:p>
        </w:tc>
        <w:tc>
          <w:tcPr>
            <w:tcW w:type="dxa" w:w="665"/>
          </w:tcPr>
          <w:p>
            <w:r>
              <w:t>0.001</w:t>
            </w:r>
          </w:p>
        </w:tc>
        <w:tc>
          <w:tcPr>
            <w:tcW w:type="dxa" w:w="665"/>
          </w:tcPr>
          <w:p>
            <w:r>
              <w:t>0.911</w:t>
            </w:r>
          </w:p>
        </w:tc>
        <w:tc>
          <w:tcPr>
            <w:tcW w:type="dxa" w:w="665"/>
          </w:tcPr>
          <w:p>
            <w:r>
              <w:t>0.035</w:t>
            </w:r>
          </w:p>
        </w:tc>
        <w:tc>
          <w:tcPr>
            <w:tcW w:type="dxa" w:w="665"/>
          </w:tcPr>
          <w:p>
            <w:r>
              <w:t>0.071</w:t>
            </w:r>
          </w:p>
        </w:tc>
        <w:tc>
          <w:tcPr>
            <w:tcW w:type="dxa" w:w="665"/>
          </w:tcPr>
          <w:p>
            <w:r>
              <w:t>0.014</w:t>
            </w:r>
          </w:p>
        </w:tc>
        <w:tc>
          <w:tcPr>
            <w:tcW w:type="dxa" w:w="665"/>
          </w:tcPr>
          <w:p>
            <w:r>
              <w:t>0.00852</w:t>
            </w:r>
          </w:p>
        </w:tc>
        <w:tc>
          <w:tcPr>
            <w:tcW w:type="dxa" w:w="665"/>
          </w:tcPr>
          <w:p>
            <w:r>
              <w:t>0.00043</w:t>
            </w:r>
          </w:p>
        </w:tc>
        <w:tc>
          <w:tcPr>
            <w:tcW w:type="dxa" w:w="665"/>
          </w:tcPr>
          <w:p>
            <w:r>
              <w:t>0.522</w:t>
            </w:r>
          </w:p>
        </w:tc>
        <w:tc>
          <w:tcPr>
            <w:tcW w:type="dxa" w:w="665"/>
          </w:tcPr>
          <w:p>
            <w:r>
              <w:t>0.093</w:t>
            </w:r>
          </w:p>
        </w:tc>
        <w:tc>
          <w:tcPr>
            <w:tcW w:type="dxa" w:w="665"/>
          </w:tcPr>
          <w:p>
            <w:r>
              <w:t>0.018</w:t>
            </w:r>
          </w:p>
        </w:tc>
      </w:tr>
      <w:tr>
        <w:tc>
          <w:tcPr>
            <w:tcW w:type="dxa" w:w="665"/>
          </w:tcPr>
          <w:p>
            <w:r>
              <w:t>z=1.0</w:t>
            </w:r>
          </w:p>
        </w:tc>
        <w:tc>
          <w:tcPr>
            <w:tcW w:type="dxa" w:w="665"/>
          </w:tcPr>
          <w:p>
            <w:r>
              <w:t>PS_propensity_score</w:t>
            </w:r>
          </w:p>
        </w:tc>
        <w:tc>
          <w:tcPr>
            <w:tcW w:type="dxa" w:w="665"/>
          </w:tcPr>
          <w:p>
            <w:r>
              <w:t>0.007</w:t>
            </w:r>
          </w:p>
        </w:tc>
        <w:tc>
          <w:tcPr>
            <w:tcW w:type="dxa" w:w="665"/>
          </w:tcPr>
          <w:p>
            <w:r>
              <w:t>0.001</w:t>
            </w:r>
          </w:p>
        </w:tc>
        <w:tc>
          <w:tcPr>
            <w:tcW w:type="dxa" w:w="665"/>
          </w:tcPr>
          <w:p>
            <w:r>
              <w:t>0.845</w:t>
            </w:r>
          </w:p>
        </w:tc>
        <w:tc>
          <w:tcPr>
            <w:tcW w:type="dxa" w:w="665"/>
          </w:tcPr>
          <w:p>
            <w:r>
              <w:t>0.043</w:t>
            </w:r>
          </w:p>
        </w:tc>
        <w:tc>
          <w:tcPr>
            <w:tcW w:type="dxa" w:w="665"/>
          </w:tcPr>
          <w:p>
            <w:r>
              <w:t>0.074</w:t>
            </w:r>
          </w:p>
        </w:tc>
        <w:tc>
          <w:tcPr>
            <w:tcW w:type="dxa" w:w="665"/>
          </w:tcPr>
          <w:p>
            <w:r>
              <w:t>0.015</w:t>
            </w:r>
          </w:p>
        </w:tc>
        <w:tc>
          <w:tcPr>
            <w:tcW w:type="dxa" w:w="665"/>
          </w:tcPr>
          <w:p>
            <w:r>
              <w:t>0.01676</w:t>
            </w:r>
          </w:p>
        </w:tc>
        <w:tc>
          <w:tcPr>
            <w:tcW w:type="dxa" w:w="665"/>
          </w:tcPr>
          <w:p>
            <w:r>
              <w:t>0.00223</w:t>
            </w:r>
          </w:p>
        </w:tc>
        <w:tc>
          <w:tcPr>
            <w:tcW w:type="dxa" w:w="665"/>
          </w:tcPr>
          <w:p>
            <w:r>
              <w:t>0.060</w:t>
            </w:r>
          </w:p>
        </w:tc>
        <w:tc>
          <w:tcPr>
            <w:tcW w:type="dxa" w:w="665"/>
          </w:tcPr>
          <w:p>
            <w:r>
              <w:t>0.111</w:t>
            </w:r>
          </w:p>
        </w:tc>
        <w:tc>
          <w:tcPr>
            <w:tcW w:type="dxa" w:w="665"/>
          </w:tcPr>
          <w:p>
            <w:r>
              <w:t>0.162</w:t>
            </w:r>
          </w:p>
        </w:tc>
      </w:tr>
      <w:tr>
        <w:tc>
          <w:tcPr>
            <w:tcW w:type="dxa" w:w="665"/>
          </w:tcPr>
          <w:p>
            <w:r>
              <w:t>z=1.0</w:t>
            </w:r>
          </w:p>
        </w:tc>
        <w:tc>
          <w:tcPr>
            <w:tcW w:type="dxa" w:w="665"/>
          </w:tcPr>
          <w:p>
            <w:r>
              <w:t>GMM</w:t>
            </w:r>
          </w:p>
        </w:tc>
        <w:tc>
          <w:tcPr>
            <w:tcW w:type="dxa" w:w="665"/>
          </w:tcPr>
          <w:p>
            <w:r>
              <w:t>0.006</w:t>
            </w:r>
          </w:p>
        </w:tc>
        <w:tc>
          <w:tcPr>
            <w:tcW w:type="dxa" w:w="665"/>
          </w:tcPr>
          <w:p>
            <w:r>
              <w:t>0.001</w:t>
            </w:r>
          </w:p>
        </w:tc>
        <w:tc>
          <w:tcPr>
            <w:tcW w:type="dxa" w:w="665"/>
          </w:tcPr>
          <w:p>
            <w:r>
              <w:t>0.895</w:t>
            </w:r>
          </w:p>
        </w:tc>
        <w:tc>
          <w:tcPr>
            <w:tcW w:type="dxa" w:w="665"/>
          </w:tcPr>
          <w:p>
            <w:r>
              <w:t>0.032</w:t>
            </w:r>
          </w:p>
        </w:tc>
        <w:tc>
          <w:tcPr>
            <w:tcW w:type="dxa" w:w="665"/>
          </w:tcPr>
          <w:p>
            <w:r>
              <w:t>0.061</w:t>
            </w:r>
          </w:p>
        </w:tc>
        <w:tc>
          <w:tcPr>
            <w:tcW w:type="dxa" w:w="665"/>
          </w:tcPr>
          <w:p>
            <w:r>
              <w:t>0.010</w:t>
            </w:r>
          </w:p>
        </w:tc>
        <w:tc>
          <w:tcPr>
            <w:tcW w:type="dxa" w:w="665"/>
          </w:tcPr>
          <w:p>
            <w:r>
              <w:t>0.01736</w:t>
            </w:r>
          </w:p>
        </w:tc>
        <w:tc>
          <w:tcPr>
            <w:tcW w:type="dxa" w:w="665"/>
          </w:tcPr>
          <w:p>
            <w:r>
              <w:t>0.00272</w:t>
            </w:r>
          </w:p>
        </w:tc>
        <w:tc>
          <w:tcPr>
            <w:tcW w:type="dxa" w:w="665"/>
          </w:tcPr>
          <w:p>
            <w:r>
              <w:t>0.027</w:t>
            </w:r>
          </w:p>
        </w:tc>
        <w:tc>
          <w:tcPr>
            <w:tcW w:type="dxa" w:w="665"/>
          </w:tcPr>
          <w:p>
            <w:r>
              <w:t>0.082</w:t>
            </w:r>
          </w:p>
        </w:tc>
        <w:tc>
          <w:tcPr>
            <w:tcW w:type="dxa" w:w="665"/>
          </w:tcPr>
          <w:p>
            <w:r>
              <w:t>0.142</w:t>
            </w:r>
          </w:p>
        </w:tc>
      </w:tr>
      <w:tr>
        <w:tc>
          <w:tcPr>
            <w:tcW w:type="dxa" w:w="665"/>
          </w:tcPr>
          <w:p>
            <w:r>
              <w:t>z=1.0</w:t>
            </w:r>
          </w:p>
        </w:tc>
        <w:tc>
          <w:tcPr>
            <w:tcW w:type="dxa" w:w="665"/>
          </w:tcPr>
          <w:p>
            <w:r>
              <w:t>Prognostic_score</w:t>
            </w:r>
          </w:p>
        </w:tc>
        <w:tc>
          <w:tcPr>
            <w:tcW w:type="dxa" w:w="665"/>
          </w:tcPr>
          <w:p>
            <w:r>
              <w:t>0.025</w:t>
            </w:r>
          </w:p>
        </w:tc>
        <w:tc>
          <w:tcPr>
            <w:tcW w:type="dxa" w:w="665"/>
          </w:tcPr>
          <w:p>
            <w:r>
              <w:t>0.001</w:t>
            </w:r>
          </w:p>
        </w:tc>
        <w:tc>
          <w:tcPr>
            <w:tcW w:type="dxa" w:w="665"/>
          </w:tcPr>
          <w:p>
            <w:r>
              <w:t>0.880</w:t>
            </w:r>
          </w:p>
        </w:tc>
        <w:tc>
          <w:tcPr>
            <w:tcW w:type="dxa" w:w="665"/>
          </w:tcPr>
          <w:p>
            <w:r>
              <w:t>0.034</w:t>
            </w:r>
          </w:p>
        </w:tc>
        <w:tc>
          <w:tcPr>
            <w:tcW w:type="dxa" w:w="665"/>
          </w:tcPr>
          <w:p>
            <w:r>
              <w:t>0.106</w:t>
            </w:r>
          </w:p>
        </w:tc>
        <w:tc>
          <w:tcPr>
            <w:tcW w:type="dxa" w:w="665"/>
          </w:tcPr>
          <w:p>
            <w:r>
              <w:t>0.022</w:t>
            </w:r>
          </w:p>
        </w:tc>
        <w:tc>
          <w:tcPr>
            <w:tcW w:type="dxa" w:w="665"/>
          </w:tcPr>
          <w:p>
            <w:r>
              <w:t>0.01374</w:t>
            </w:r>
          </w:p>
        </w:tc>
        <w:tc>
          <w:tcPr>
            <w:tcW w:type="dxa" w:w="665"/>
          </w:tcPr>
          <w:p>
            <w:r>
              <w:t>0.00245</w:t>
            </w:r>
          </w:p>
        </w:tc>
        <w:tc>
          <w:tcPr>
            <w:tcW w:type="dxa" w:w="665"/>
          </w:tcPr>
          <w:p>
            <w:r>
              <w:t>0.230</w:t>
            </w:r>
          </w:p>
        </w:tc>
        <w:tc>
          <w:tcPr>
            <w:tcW w:type="dxa" w:w="665"/>
          </w:tcPr>
          <w:p>
            <w:r>
              <w:t>0.145</w:t>
            </w:r>
          </w:p>
        </w:tc>
        <w:tc>
          <w:tcPr>
            <w:tcW w:type="dxa" w:w="665"/>
          </w:tcPr>
          <w:p>
            <w:r>
              <w:t>0.170</w:t>
            </w:r>
          </w:p>
        </w:tc>
      </w:tr>
      <w:tr>
        <w:tc>
          <w:tcPr>
            <w:tcW w:type="dxa" w:w="665"/>
          </w:tcPr>
          <w:p>
            <w:r>
              <w:t>z=1.0</w:t>
            </w:r>
          </w:p>
        </w:tc>
        <w:tc>
          <w:tcPr>
            <w:tcW w:type="dxa" w:w="665"/>
          </w:tcPr>
          <w:p>
            <w:r>
              <w:t>2B_clustering</w:t>
            </w:r>
          </w:p>
        </w:tc>
        <w:tc>
          <w:tcPr>
            <w:tcW w:type="dxa" w:w="665"/>
          </w:tcPr>
          <w:p>
            <w:r>
              <w:t>0.024</w:t>
            </w:r>
          </w:p>
        </w:tc>
        <w:tc>
          <w:tcPr>
            <w:tcW w:type="dxa" w:w="665"/>
          </w:tcPr>
          <w:p>
            <w:r>
              <w:t>0.001</w:t>
            </w:r>
          </w:p>
        </w:tc>
        <w:tc>
          <w:tcPr>
            <w:tcW w:type="dxa" w:w="665"/>
          </w:tcPr>
          <w:p>
            <w:r>
              <w:t>0.852</w:t>
            </w:r>
          </w:p>
        </w:tc>
        <w:tc>
          <w:tcPr>
            <w:tcW w:type="dxa" w:w="665"/>
          </w:tcPr>
          <w:p>
            <w:r>
              <w:t>0.038</w:t>
            </w:r>
          </w:p>
        </w:tc>
        <w:tc>
          <w:tcPr>
            <w:tcW w:type="dxa" w:w="665"/>
          </w:tcPr>
          <w:p>
            <w:r>
              <w:t>0.120</w:t>
            </w:r>
          </w:p>
        </w:tc>
        <w:tc>
          <w:tcPr>
            <w:tcW w:type="dxa" w:w="665"/>
          </w:tcPr>
          <w:p>
            <w:r>
              <w:t>0.014</w:t>
            </w:r>
          </w:p>
        </w:tc>
        <w:tc>
          <w:tcPr>
            <w:tcW w:type="dxa" w:w="665"/>
          </w:tcPr>
          <w:p>
            <w:r>
              <w:t>0.01684</w:t>
            </w:r>
          </w:p>
        </w:tc>
        <w:tc>
          <w:tcPr>
            <w:tcW w:type="dxa" w:w="665"/>
          </w:tcPr>
          <w:p>
            <w:r>
              <w:t>0.00270</w:t>
            </w:r>
          </w:p>
        </w:tc>
        <w:tc>
          <w:tcPr>
            <w:tcW w:type="dxa" w:w="665"/>
          </w:tcPr>
          <w:p>
            <w:r>
              <w:t>0.056</w:t>
            </w:r>
          </w:p>
        </w:tc>
        <w:tc>
          <w:tcPr>
            <w:tcW w:type="dxa" w:w="665"/>
          </w:tcPr>
          <w:p>
            <w:r>
              <w:t>0.159</w:t>
            </w:r>
          </w:p>
        </w:tc>
        <w:tc>
          <w:tcPr>
            <w:tcW w:type="dxa" w:w="665"/>
          </w:tcPr>
          <w:p>
            <w:r>
              <w:t>0.158</w:t>
            </w:r>
          </w:p>
        </w:tc>
      </w:tr>
      <w:tr>
        <w:tc>
          <w:tcPr>
            <w:tcW w:type="dxa" w:w="665"/>
          </w:tcPr>
          <w:p>
            <w:r>
              <w:t>z=2.0</w:t>
            </w:r>
          </w:p>
        </w:tc>
        <w:tc>
          <w:tcPr>
            <w:tcW w:type="dxa" w:w="665"/>
          </w:tcPr>
          <w:p>
            <w:r>
              <w:t>1B_residual</w:t>
            </w:r>
          </w:p>
        </w:tc>
        <w:tc>
          <w:tcPr>
            <w:tcW w:type="dxa" w:w="665"/>
          </w:tcPr>
          <w:p>
            <w:r>
              <w:t>0.037</w:t>
            </w:r>
          </w:p>
        </w:tc>
        <w:tc>
          <w:tcPr>
            <w:tcW w:type="dxa" w:w="665"/>
          </w:tcPr>
          <w:p>
            <w:r>
              <w:t>0.001</w:t>
            </w:r>
          </w:p>
        </w:tc>
        <w:tc>
          <w:tcPr>
            <w:tcW w:type="dxa" w:w="665"/>
          </w:tcPr>
          <w:p>
            <w:r>
              <w:t>0.927</w:t>
            </w:r>
          </w:p>
        </w:tc>
        <w:tc>
          <w:tcPr>
            <w:tcW w:type="dxa" w:w="665"/>
          </w:tcPr>
          <w:p>
            <w:r>
              <w:t>0.031</w:t>
            </w:r>
          </w:p>
        </w:tc>
        <w:tc>
          <w:tcPr>
            <w:tcW w:type="dxa" w:w="665"/>
          </w:tcPr>
          <w:p>
            <w:r>
              <w:t>0.085</w:t>
            </w:r>
          </w:p>
        </w:tc>
        <w:tc>
          <w:tcPr>
            <w:tcW w:type="dxa" w:w="665"/>
          </w:tcPr>
          <w:p>
            <w:r>
              <w:t>0.017</w:t>
            </w:r>
          </w:p>
        </w:tc>
        <w:tc>
          <w:tcPr>
            <w:tcW w:type="dxa" w:w="665"/>
          </w:tcPr>
          <w:p>
            <w:r>
              <w:t>0.00565</w:t>
            </w:r>
          </w:p>
        </w:tc>
        <w:tc>
          <w:tcPr>
            <w:tcW w:type="dxa" w:w="665"/>
          </w:tcPr>
          <w:p>
            <w:r>
              <w:t>0.00061</w:t>
            </w:r>
          </w:p>
        </w:tc>
        <w:tc>
          <w:tcPr>
            <w:tcW w:type="dxa" w:w="665"/>
          </w:tcPr>
          <w:p>
            <w:r>
              <w:t>0.828</w:t>
            </w:r>
          </w:p>
        </w:tc>
        <w:tc>
          <w:tcPr>
            <w:tcW w:type="dxa" w:w="665"/>
          </w:tcPr>
          <w:p>
            <w:r>
              <w:t>0.021</w:t>
            </w:r>
          </w:p>
        </w:tc>
        <w:tc>
          <w:tcPr>
            <w:tcW w:type="dxa" w:w="665"/>
          </w:tcPr>
          <w:p>
            <w:r>
              <w:t>0.065</w:t>
            </w:r>
          </w:p>
        </w:tc>
      </w:tr>
      <w:tr>
        <w:tc>
          <w:tcPr>
            <w:tcW w:type="dxa" w:w="665"/>
          </w:tcPr>
          <w:p>
            <w:r>
              <w:t>z=2.0</w:t>
            </w:r>
          </w:p>
        </w:tc>
        <w:tc>
          <w:tcPr>
            <w:tcW w:type="dxa" w:w="665"/>
          </w:tcPr>
          <w:p>
            <w:r>
              <w:t>PS_propensity_score</w:t>
            </w:r>
          </w:p>
        </w:tc>
        <w:tc>
          <w:tcPr>
            <w:tcW w:type="dxa" w:w="665"/>
          </w:tcPr>
          <w:p>
            <w:r>
              <w:t>0.009</w:t>
            </w:r>
          </w:p>
        </w:tc>
        <w:tc>
          <w:tcPr>
            <w:tcW w:type="dxa" w:w="665"/>
          </w:tcPr>
          <w:p>
            <w:r>
              <w:t>0.001</w:t>
            </w:r>
          </w:p>
        </w:tc>
        <w:tc>
          <w:tcPr>
            <w:tcW w:type="dxa" w:w="665"/>
          </w:tcPr>
          <w:p>
            <w:r>
              <w:t>0.949</w:t>
            </w:r>
          </w:p>
        </w:tc>
        <w:tc>
          <w:tcPr>
            <w:tcW w:type="dxa" w:w="665"/>
          </w:tcPr>
          <w:p>
            <w:r>
              <w:t>0.018</w:t>
            </w:r>
          </w:p>
        </w:tc>
        <w:tc>
          <w:tcPr>
            <w:tcW w:type="dxa" w:w="665"/>
          </w:tcPr>
          <w:p>
            <w:r>
              <w:t>0.064</w:t>
            </w:r>
          </w:p>
        </w:tc>
        <w:tc>
          <w:tcPr>
            <w:tcW w:type="dxa" w:w="665"/>
          </w:tcPr>
          <w:p>
            <w:r>
              <w:t>0.010</w:t>
            </w:r>
          </w:p>
        </w:tc>
        <w:tc>
          <w:tcPr>
            <w:tcW w:type="dxa" w:w="665"/>
          </w:tcPr>
          <w:p>
            <w:r>
              <w:t>0.01979</w:t>
            </w:r>
          </w:p>
        </w:tc>
        <w:tc>
          <w:tcPr>
            <w:tcW w:type="dxa" w:w="665"/>
          </w:tcPr>
          <w:p>
            <w:r>
              <w:t>0.00251</w:t>
            </w:r>
          </w:p>
        </w:tc>
        <w:tc>
          <w:tcPr>
            <w:tcW w:type="dxa" w:w="665"/>
          </w:tcPr>
          <w:p>
            <w:r>
              <w:t>0.399</w:t>
            </w:r>
          </w:p>
        </w:tc>
        <w:tc>
          <w:tcPr>
            <w:tcW w:type="dxa" w:w="665"/>
          </w:tcPr>
          <w:p>
            <w:r>
              <w:t>0.056</w:t>
            </w:r>
          </w:p>
        </w:tc>
        <w:tc>
          <w:tcPr>
            <w:tcW w:type="dxa" w:w="665"/>
          </w:tcPr>
          <w:p>
            <w:r>
              <w:t>0.100</w:t>
            </w:r>
          </w:p>
        </w:tc>
      </w:tr>
      <w:tr>
        <w:tc>
          <w:tcPr>
            <w:tcW w:type="dxa" w:w="665"/>
          </w:tcPr>
          <w:p>
            <w:r>
              <w:t>z=2.0</w:t>
            </w:r>
          </w:p>
        </w:tc>
        <w:tc>
          <w:tcPr>
            <w:tcW w:type="dxa" w:w="665"/>
          </w:tcPr>
          <w:p>
            <w:r>
              <w:t>GMM</w:t>
            </w:r>
          </w:p>
        </w:tc>
        <w:tc>
          <w:tcPr>
            <w:tcW w:type="dxa" w:w="665"/>
          </w:tcPr>
          <w:p>
            <w:r>
              <w:t>0.004</w:t>
            </w:r>
          </w:p>
        </w:tc>
        <w:tc>
          <w:tcPr>
            <w:tcW w:type="dxa" w:w="665"/>
          </w:tcPr>
          <w:p>
            <w:r>
              <w:t>0.001</w:t>
            </w:r>
          </w:p>
        </w:tc>
        <w:tc>
          <w:tcPr>
            <w:tcW w:type="dxa" w:w="665"/>
          </w:tcPr>
          <w:p>
            <w:r>
              <w:t>0.894</w:t>
            </w:r>
          </w:p>
        </w:tc>
        <w:tc>
          <w:tcPr>
            <w:tcW w:type="dxa" w:w="665"/>
          </w:tcPr>
          <w:p>
            <w:r>
              <w:t>0.034</w:t>
            </w:r>
          </w:p>
        </w:tc>
        <w:tc>
          <w:tcPr>
            <w:tcW w:type="dxa" w:w="665"/>
          </w:tcPr>
          <w:p>
            <w:r>
              <w:t>0.077</w:t>
            </w:r>
          </w:p>
        </w:tc>
        <w:tc>
          <w:tcPr>
            <w:tcW w:type="dxa" w:w="665"/>
          </w:tcPr>
          <w:p>
            <w:r>
              <w:t>0.010</w:t>
            </w:r>
          </w:p>
        </w:tc>
        <w:tc>
          <w:tcPr>
            <w:tcW w:type="dxa" w:w="665"/>
          </w:tcPr>
          <w:p>
            <w:r>
              <w:t>0.02791</w:t>
            </w:r>
          </w:p>
        </w:tc>
        <w:tc>
          <w:tcPr>
            <w:tcW w:type="dxa" w:w="665"/>
          </w:tcPr>
          <w:p>
            <w:r>
              <w:t>0.00356</w:t>
            </w:r>
          </w:p>
        </w:tc>
        <w:tc>
          <w:tcPr>
            <w:tcW w:type="dxa" w:w="665"/>
          </w:tcPr>
          <w:p>
            <w:r>
              <w:t>0.153</w:t>
            </w:r>
          </w:p>
        </w:tc>
        <w:tc>
          <w:tcPr>
            <w:tcW w:type="dxa" w:w="665"/>
          </w:tcPr>
          <w:p>
            <w:r>
              <w:t>0.049</w:t>
            </w:r>
          </w:p>
        </w:tc>
        <w:tc>
          <w:tcPr>
            <w:tcW w:type="dxa" w:w="665"/>
          </w:tcPr>
          <w:p>
            <w:r>
              <w:t>0.136</w:t>
            </w:r>
          </w:p>
        </w:tc>
      </w:tr>
      <w:tr>
        <w:tc>
          <w:tcPr>
            <w:tcW w:type="dxa" w:w="665"/>
          </w:tcPr>
          <w:p>
            <w:r>
              <w:t>z=2.0</w:t>
            </w:r>
          </w:p>
        </w:tc>
        <w:tc>
          <w:tcPr>
            <w:tcW w:type="dxa" w:w="665"/>
          </w:tcPr>
          <w:p>
            <w:r>
              <w:t>Prognostic_score</w:t>
            </w:r>
          </w:p>
        </w:tc>
        <w:tc>
          <w:tcPr>
            <w:tcW w:type="dxa" w:w="665"/>
          </w:tcPr>
          <w:p>
            <w:r>
              <w:t>0.029</w:t>
            </w:r>
          </w:p>
        </w:tc>
        <w:tc>
          <w:tcPr>
            <w:tcW w:type="dxa" w:w="665"/>
          </w:tcPr>
          <w:p>
            <w:r>
              <w:t>0.001</w:t>
            </w:r>
          </w:p>
        </w:tc>
        <w:tc>
          <w:tcPr>
            <w:tcW w:type="dxa" w:w="665"/>
          </w:tcPr>
          <w:p>
            <w:r>
              <w:t>0.966</w:t>
            </w:r>
          </w:p>
        </w:tc>
        <w:tc>
          <w:tcPr>
            <w:tcW w:type="dxa" w:w="665"/>
          </w:tcPr>
          <w:p>
            <w:r>
              <w:t>0.024</w:t>
            </w:r>
          </w:p>
        </w:tc>
        <w:tc>
          <w:tcPr>
            <w:tcW w:type="dxa" w:w="665"/>
          </w:tcPr>
          <w:p>
            <w:r>
              <w:t>0.106</w:t>
            </w:r>
          </w:p>
        </w:tc>
        <w:tc>
          <w:tcPr>
            <w:tcW w:type="dxa" w:w="665"/>
          </w:tcPr>
          <w:p>
            <w:r>
              <w:t>0.022</w:t>
            </w:r>
          </w:p>
        </w:tc>
        <w:tc>
          <w:tcPr>
            <w:tcW w:type="dxa" w:w="665"/>
          </w:tcPr>
          <w:p>
            <w:r>
              <w:t>0.01376</w:t>
            </w:r>
          </w:p>
        </w:tc>
        <w:tc>
          <w:tcPr>
            <w:tcW w:type="dxa" w:w="665"/>
          </w:tcPr>
          <w:p>
            <w:r>
              <w:t>0.00250</w:t>
            </w:r>
          </w:p>
        </w:tc>
        <w:tc>
          <w:tcPr>
            <w:tcW w:type="dxa" w:w="665"/>
          </w:tcPr>
          <w:p>
            <w:r>
              <w:t>0.582</w:t>
            </w:r>
          </w:p>
        </w:tc>
        <w:tc>
          <w:tcPr>
            <w:tcW w:type="dxa" w:w="665"/>
          </w:tcPr>
          <w:p>
            <w:r>
              <w:t>0.059</w:t>
            </w:r>
          </w:p>
        </w:tc>
        <w:tc>
          <w:tcPr>
            <w:tcW w:type="dxa" w:w="665"/>
          </w:tcPr>
          <w:p>
            <w:r>
              <w:t>0.143</w:t>
            </w:r>
          </w:p>
        </w:tc>
      </w:tr>
      <w:tr>
        <w:tc>
          <w:tcPr>
            <w:tcW w:type="dxa" w:w="665"/>
          </w:tcPr>
          <w:p>
            <w:r>
              <w:t>z=2.0</w:t>
            </w:r>
          </w:p>
        </w:tc>
        <w:tc>
          <w:tcPr>
            <w:tcW w:type="dxa" w:w="665"/>
          </w:tcPr>
          <w:p>
            <w:r>
              <w:t>2B_clustering</w:t>
            </w:r>
          </w:p>
        </w:tc>
        <w:tc>
          <w:tcPr>
            <w:tcW w:type="dxa" w:w="665"/>
          </w:tcPr>
          <w:p>
            <w:r>
              <w:t>0.023</w:t>
            </w:r>
          </w:p>
        </w:tc>
        <w:tc>
          <w:tcPr>
            <w:tcW w:type="dxa" w:w="665"/>
          </w:tcPr>
          <w:p>
            <w:r>
              <w:t>0.001</w:t>
            </w:r>
          </w:p>
        </w:tc>
        <w:tc>
          <w:tcPr>
            <w:tcW w:type="dxa" w:w="665"/>
          </w:tcPr>
          <w:p>
            <w:r>
              <w:t>0.892</w:t>
            </w:r>
          </w:p>
        </w:tc>
        <w:tc>
          <w:tcPr>
            <w:tcW w:type="dxa" w:w="665"/>
          </w:tcPr>
          <w:p>
            <w:r>
              <w:t>0.034</w:t>
            </w:r>
          </w:p>
        </w:tc>
        <w:tc>
          <w:tcPr>
            <w:tcW w:type="dxa" w:w="665"/>
          </w:tcPr>
          <w:p>
            <w:r>
              <w:t>0.106</w:t>
            </w:r>
          </w:p>
        </w:tc>
        <w:tc>
          <w:tcPr>
            <w:tcW w:type="dxa" w:w="665"/>
          </w:tcPr>
          <w:p>
            <w:r>
              <w:t>0.013</w:t>
            </w:r>
          </w:p>
        </w:tc>
        <w:tc>
          <w:tcPr>
            <w:tcW w:type="dxa" w:w="665"/>
          </w:tcPr>
          <w:p>
            <w:r>
              <w:t>0.01990</w:t>
            </w:r>
          </w:p>
        </w:tc>
        <w:tc>
          <w:tcPr>
            <w:tcW w:type="dxa" w:w="665"/>
          </w:tcPr>
          <w:p>
            <w:r>
              <w:t>0.00235</w:t>
            </w:r>
          </w:p>
        </w:tc>
        <w:tc>
          <w:tcPr>
            <w:tcW w:type="dxa" w:w="665"/>
          </w:tcPr>
          <w:p>
            <w:r>
              <w:t>0.396</w:t>
            </w:r>
          </w:p>
        </w:tc>
        <w:tc>
          <w:tcPr>
            <w:tcW w:type="dxa" w:w="665"/>
          </w:tcPr>
          <w:p>
            <w:r>
              <w:t>0.045</w:t>
            </w:r>
          </w:p>
        </w:tc>
        <w:tc>
          <w:tcPr>
            <w:tcW w:type="dxa" w:w="665"/>
          </w:tcPr>
          <w:p>
            <w:r>
              <w:t>0.149</w:t>
            </w:r>
          </w:p>
        </w:tc>
      </w:tr>
    </w:tbl>
    <w:p>
      <w:pPr>
        <w:spacing w:before="240"/>
      </w:pPr>
      <w:r/>
      <w:r>
        <w:rPr>
          <w:i/>
        </w:rPr>
        <w:t>Table S4. Sensitivity to Z-to-Y effect strength (n=2000, K=5, zx=1.0, z=0.5, 1.0, 2.0): means over 30 simulations.</w:t>
      </w:r>
      <w:r/>
    </w:p>
    <w:p>
      <w:pPr>
        <w:pStyle w:val="Heading2"/>
      </w:pPr>
      <w:r>
        <w:t xml:space="preserve">Empirical null distribution of C1 and </w:t>
      </w:r>
      <m:oMath>
        <m:sSub>
          <m:e>
            <m:r>
              <m:t xml:space="preserve">W</m:t>
            </m:r>
          </m:e>
          <m:sub>
            <m:r>
              <m:t xml:space="preserve">est</m:t>
            </m:r>
          </m:sub>
        </m:sSub>
      </m:oMath>
    </w:p>
    <w:p>
      <w:r>
        <w:t xml:space="preserve">Under the primary DGM with the Z-by-A interaction coefficients set to zero, there is no true log-odds effect modification. Table S5 reports the empirical mean, Monte Carlo SE and 5th/95th percentiles of C1 and </w:t>
      </w:r>
      <m:oMath>
        <m:sSub>
          <m:e>
            <m:r>
              <m:t xml:space="preserve">W</m:t>
            </m:r>
          </m:e>
          <m:sub>
            <m:r>
              <m:t xml:space="preserve">est</m:t>
            </m:r>
          </m:sub>
        </m:sSub>
      </m:oMath>
      <w:r>
        <w:t xml:space="preserve"> for each method. A C1 value below the 5th percentile or a </w:t>
      </w:r>
      <m:oMath>
        <m:sSub>
          <m:e>
            <m:r>
              <m:t xml:space="preserve">W</m:t>
            </m:r>
          </m:e>
          <m:sub>
            <m:r>
              <m:t xml:space="preserve">est</m:t>
            </m:r>
          </m:sub>
        </m:sSub>
      </m:oMath>
      <w:r>
        <w:t xml:space="preserve"> value above the 95th percentile of this null provides a conservative threshold for flagging possible incoherence.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Method</w:t>
            </w:r>
          </w:p>
        </w:tc>
        <w:tc>
          <w:tcPr>
            <w:tcW w:type="dxa" w:w="960"/>
          </w:tcPr>
          <w:p>
            <w:r>
              <w:rPr>
                <w:b/>
              </w:rPr>
              <w:t>C1 mean</w:t>
            </w:r>
          </w:p>
        </w:tc>
        <w:tc>
          <w:tcPr>
            <w:tcW w:type="dxa" w:w="960"/>
          </w:tcPr>
          <w:p>
            <w:r>
              <w:rPr>
                <w:b/>
              </w:rPr>
              <w:t>C1 SE</w:t>
            </w:r>
          </w:p>
        </w:tc>
        <w:tc>
          <w:tcPr>
            <w:tcW w:type="dxa" w:w="960"/>
          </w:tcPr>
          <w:p>
            <w:r>
              <w:rPr>
                <w:b/>
              </w:rPr>
              <w:t>C1 5th</w:t>
            </w:r>
          </w:p>
        </w:tc>
        <w:tc>
          <w:tcPr>
            <w:tcW w:type="dxa" w:w="960"/>
          </w:tcPr>
          <w:p>
            <w:r>
              <w:rPr>
                <w:b/>
              </w:rPr>
              <w:t>C1 95th</w:t>
            </w:r>
          </w:p>
        </w:tc>
        <w:tc>
          <w:tcPr>
            <w:tcW w:type="dxa" w:w="960"/>
          </w:tcPr>
          <w:p>
            <m:oMath>
              <m:sSub>
                <m:e>
                  <m:r>
                    <m:t xml:space="preserve">W</m:t>
                  </m:r>
                </m:e>
                <m:sub>
                  <m:r>
                    <m:t xml:space="preserve">est</m:t>
                  </m:r>
                </m:sub>
              </m:sSub>
            </m:oMath>
            <w:r>
              <w:rPr>
                <w:b/>
              </w:rPr>
              <w:t xml:space="preserve"> mean</w:t>
            </w:r>
          </w:p>
        </w:tc>
        <w:tc>
          <w:tcPr>
            <w:tcW w:type="dxa" w:w="960"/>
          </w:tcPr>
          <w:p>
            <m:oMath>
              <m:sSub>
                <m:e>
                  <m:r>
                    <m:t xml:space="preserve">W</m:t>
                  </m:r>
                </m:e>
                <m:sub>
                  <m:r>
                    <m:t xml:space="preserve">est</m:t>
                  </m:r>
                </m:sub>
              </m:sSub>
            </m:oMath>
            <w:r>
              <w:rPr>
                <w:b/>
              </w:rPr>
              <w:t xml:space="preserve"> SE</w:t>
            </w:r>
          </w:p>
        </w:tc>
        <w:tc>
          <w:tcPr>
            <w:tcW w:type="dxa" w:w="960"/>
          </w:tcPr>
          <w:p>
            <m:oMath>
              <m:sSub>
                <m:e>
                  <m:r>
                    <m:t xml:space="preserve">W</m:t>
                  </m:r>
                </m:e>
                <m:sub>
                  <m:r>
                    <m:t xml:space="preserve">est</m:t>
                  </m:r>
                </m:sub>
              </m:sSub>
            </m:oMath>
            <w:r>
              <w:rPr>
                <w:b/>
              </w:rPr>
              <w:t xml:space="preserve"> 5th</w:t>
            </w:r>
          </w:p>
        </w:tc>
        <w:tc>
          <w:tcPr>
            <w:tcW w:type="dxa" w:w="960"/>
          </w:tcPr>
          <w:p>
            <m:oMath>
              <m:sSub>
                <m:e>
                  <m:r>
                    <m:t xml:space="preserve">W</m:t>
                  </m:r>
                </m:e>
                <m:sub>
                  <m:r>
                    <m:t xml:space="preserve">est</m:t>
                  </m:r>
                </m:sub>
              </m:sSub>
            </m:oMath>
            <w:r>
              <w:rPr>
                <w:b/>
              </w:rPr>
              <w:t xml:space="preserve"> 95th</w:t>
            </w:r>
          </w:p>
        </w:tc>
      </w:tr>
      <w:tr>
        <w:tc>
          <w:tcPr>
            <w:tcW w:type="dxa" w:w="960"/>
          </w:tcPr>
          <w:p>
            <w:r>
              <w:t>1A_predicted_prob</w:t>
            </w:r>
          </w:p>
        </w:tc>
        <w:tc>
          <w:tcPr>
            <w:tcW w:type="dxa" w:w="960"/>
          </w:tcPr>
          <w:p>
            <w:r>
              <w:t>0.903</w:t>
            </w:r>
          </w:p>
        </w:tc>
        <w:tc>
          <w:tcPr>
            <w:tcW w:type="dxa" w:w="960"/>
          </w:tcPr>
          <w:p>
            <w:r>
              <w:t>0.012</w:t>
            </w:r>
          </w:p>
        </w:tc>
        <w:tc>
          <w:tcPr>
            <w:tcW w:type="dxa" w:w="960"/>
          </w:tcPr>
          <w:p>
            <w:r>
              <w:t>0.511</w:t>
            </w:r>
          </w:p>
        </w:tc>
        <w:tc>
          <w:tcPr>
            <w:tcW w:type="dxa" w:w="960"/>
          </w:tcPr>
          <w:p>
            <w:r>
              <w:t>1.000</w:t>
            </w:r>
          </w:p>
        </w:tc>
        <w:tc>
          <w:tcPr>
            <w:tcW w:type="dxa" w:w="960"/>
          </w:tcPr>
          <w:p>
            <w:r>
              <w:t>0.094</w:t>
            </w:r>
          </w:p>
        </w:tc>
        <w:tc>
          <w:tcPr>
            <w:tcW w:type="dxa" w:w="960"/>
          </w:tcPr>
          <w:p>
            <w:r>
              <w:t>0.007</w:t>
            </w:r>
          </w:p>
        </w:tc>
        <w:tc>
          <w:tcPr>
            <w:tcW w:type="dxa" w:w="960"/>
          </w:tcPr>
          <w:p>
            <w:r>
              <w:t>0.006</w:t>
            </w:r>
          </w:p>
        </w:tc>
        <w:tc>
          <w:tcPr>
            <w:tcW w:type="dxa" w:w="960"/>
          </w:tcPr>
          <w:p>
            <w:r>
              <w:t>0.309</w:t>
            </w:r>
          </w:p>
        </w:tc>
      </w:tr>
      <w:tr>
        <w:tc>
          <w:tcPr>
            <w:tcW w:type="dxa" w:w="960"/>
          </w:tcPr>
          <w:p>
            <w:r>
              <w:t>1B_residual</w:t>
            </w:r>
          </w:p>
        </w:tc>
        <w:tc>
          <w:tcPr>
            <w:tcW w:type="dxa" w:w="960"/>
          </w:tcPr>
          <w:p>
            <w:r>
              <w:t>0.893</w:t>
            </w:r>
          </w:p>
        </w:tc>
        <w:tc>
          <w:tcPr>
            <w:tcW w:type="dxa" w:w="960"/>
          </w:tcPr>
          <w:p>
            <w:r>
              <w:t>0.015</w:t>
            </w:r>
          </w:p>
        </w:tc>
        <w:tc>
          <w:tcPr>
            <w:tcW w:type="dxa" w:w="960"/>
          </w:tcPr>
          <w:p>
            <w:r>
              <w:t>0.446</w:t>
            </w:r>
          </w:p>
        </w:tc>
        <w:tc>
          <w:tcPr>
            <w:tcW w:type="dxa" w:w="960"/>
          </w:tcPr>
          <w:p>
            <w:r>
              <w:t>1.000</w:t>
            </w:r>
          </w:p>
        </w:tc>
        <w:tc>
          <w:tcPr>
            <w:tcW w:type="dxa" w:w="960"/>
          </w:tcPr>
          <w:p>
            <w:r>
              <w:t>0.067</w:t>
            </w:r>
          </w:p>
        </w:tc>
        <w:tc>
          <w:tcPr>
            <w:tcW w:type="dxa" w:w="960"/>
          </w:tcPr>
          <w:p>
            <w:r>
              <w:t>0.005</w:t>
            </w:r>
          </w:p>
        </w:tc>
        <w:tc>
          <w:tcPr>
            <w:tcW w:type="dxa" w:w="960"/>
          </w:tcPr>
          <w:p>
            <w:r>
              <w:t>0.004</w:t>
            </w:r>
          </w:p>
        </w:tc>
        <w:tc>
          <w:tcPr>
            <w:tcW w:type="dxa" w:w="960"/>
          </w:tcPr>
          <w:p>
            <w:r>
              <w:t>0.232</w:t>
            </w:r>
          </w:p>
        </w:tc>
      </w:tr>
      <w:tr>
        <w:tc>
          <w:tcPr>
            <w:tcW w:type="dxa" w:w="960"/>
          </w:tcPr>
          <w:p>
            <w:r>
              <w:t>1C_cv_decision</w:t>
            </w:r>
          </w:p>
        </w:tc>
        <w:tc>
          <w:tcPr>
            <w:tcW w:type="dxa" w:w="960"/>
          </w:tcPr>
          <w:p>
            <w:r>
              <w:t>0.903</w:t>
            </w:r>
          </w:p>
        </w:tc>
        <w:tc>
          <w:tcPr>
            <w:tcW w:type="dxa" w:w="960"/>
          </w:tcPr>
          <w:p>
            <w:r>
              <w:t>0.012</w:t>
            </w:r>
          </w:p>
        </w:tc>
        <w:tc>
          <w:tcPr>
            <w:tcW w:type="dxa" w:w="960"/>
          </w:tcPr>
          <w:p>
            <w:r>
              <w:t>0.511</w:t>
            </w:r>
          </w:p>
        </w:tc>
        <w:tc>
          <w:tcPr>
            <w:tcW w:type="dxa" w:w="960"/>
          </w:tcPr>
          <w:p>
            <w:r>
              <w:t>1.000</w:t>
            </w:r>
          </w:p>
        </w:tc>
        <w:tc>
          <w:tcPr>
            <w:tcW w:type="dxa" w:w="960"/>
          </w:tcPr>
          <w:p>
            <w:r>
              <w:t>0.094</w:t>
            </w:r>
          </w:p>
        </w:tc>
        <w:tc>
          <w:tcPr>
            <w:tcW w:type="dxa" w:w="960"/>
          </w:tcPr>
          <w:p>
            <w:r>
              <w:t>0.007</w:t>
            </w:r>
          </w:p>
        </w:tc>
        <w:tc>
          <w:tcPr>
            <w:tcW w:type="dxa" w:w="960"/>
          </w:tcPr>
          <w:p>
            <w:r>
              <w:t>0.006</w:t>
            </w:r>
          </w:p>
        </w:tc>
        <w:tc>
          <w:tcPr>
            <w:tcW w:type="dxa" w:w="960"/>
          </w:tcPr>
          <w:p>
            <w:r>
              <w:t>0.309</w:t>
            </w:r>
          </w:p>
        </w:tc>
      </w:tr>
      <w:tr>
        <w:tc>
          <w:tcPr>
            <w:tcW w:type="dxa" w:w="960"/>
          </w:tcPr>
          <w:p>
            <w:r>
              <w:t>2A_PCA_cum60</w:t>
            </w:r>
          </w:p>
        </w:tc>
        <w:tc>
          <w:tcPr>
            <w:tcW w:type="dxa" w:w="960"/>
          </w:tcPr>
          <w:p>
            <w:r>
              <w:t>0.876</w:t>
            </w:r>
          </w:p>
        </w:tc>
        <w:tc>
          <w:tcPr>
            <w:tcW w:type="dxa" w:w="960"/>
          </w:tcPr>
          <w:p>
            <w:r>
              <w:t>0.013</w:t>
            </w:r>
          </w:p>
        </w:tc>
        <w:tc>
          <w:tcPr>
            <w:tcW w:type="dxa" w:w="960"/>
          </w:tcPr>
          <w:p>
            <w:r>
              <w:t>0.469</w:t>
            </w:r>
          </w:p>
        </w:tc>
        <w:tc>
          <w:tcPr>
            <w:tcW w:type="dxa" w:w="960"/>
          </w:tcPr>
          <w:p>
            <w:r>
              <w:t>1.000</w:t>
            </w:r>
          </w:p>
        </w:tc>
        <w:tc>
          <w:tcPr>
            <w:tcW w:type="dxa" w:w="960"/>
          </w:tcPr>
          <w:p>
            <w:r>
              <w:t>0.084</w:t>
            </w:r>
          </w:p>
        </w:tc>
        <w:tc>
          <w:tcPr>
            <w:tcW w:type="dxa" w:w="960"/>
          </w:tcPr>
          <w:p>
            <w:r>
              <w:t>0.006</w:t>
            </w:r>
          </w:p>
        </w:tc>
        <w:tc>
          <w:tcPr>
            <w:tcW w:type="dxa" w:w="960"/>
          </w:tcPr>
          <w:p>
            <w:r>
              <w:t>0.003</w:t>
            </w:r>
          </w:p>
        </w:tc>
        <w:tc>
          <w:tcPr>
            <w:tcW w:type="dxa" w:w="960"/>
          </w:tcPr>
          <w:p>
            <w:r>
              <w:t>0.280</w:t>
            </w:r>
          </w:p>
        </w:tc>
      </w:tr>
      <w:tr>
        <w:tc>
          <w:tcPr>
            <w:tcW w:type="dxa" w:w="960"/>
          </w:tcPr>
          <w:p>
            <w:r>
              <w:t>2B_clustering</w:t>
            </w:r>
          </w:p>
        </w:tc>
        <w:tc>
          <w:tcPr>
            <w:tcW w:type="dxa" w:w="960"/>
          </w:tcPr>
          <w:p>
            <w:r>
              <w:t>0.887</w:t>
            </w:r>
          </w:p>
        </w:tc>
        <w:tc>
          <w:tcPr>
            <w:tcW w:type="dxa" w:w="960"/>
          </w:tcPr>
          <w:p>
            <w:r>
              <w:t>0.013</w:t>
            </w:r>
          </w:p>
        </w:tc>
        <w:tc>
          <w:tcPr>
            <w:tcW w:type="dxa" w:w="960"/>
          </w:tcPr>
          <w:p>
            <w:r>
              <w:t>0.444</w:t>
            </w:r>
          </w:p>
        </w:tc>
        <w:tc>
          <w:tcPr>
            <w:tcW w:type="dxa" w:w="960"/>
          </w:tcPr>
          <w:p>
            <w:r>
              <w:t>1.000</w:t>
            </w:r>
          </w:p>
        </w:tc>
        <w:tc>
          <w:tcPr>
            <w:tcW w:type="dxa" w:w="960"/>
          </w:tcPr>
          <w:p>
            <w:r>
              <w:t>0.133</w:t>
            </w:r>
          </w:p>
        </w:tc>
        <w:tc>
          <w:tcPr>
            <w:tcW w:type="dxa" w:w="960"/>
          </w:tcPr>
          <w:p>
            <w:r>
              <w:t>0.006</w:t>
            </w:r>
          </w:p>
        </w:tc>
        <w:tc>
          <w:tcPr>
            <w:tcW w:type="dxa" w:w="960"/>
          </w:tcPr>
          <w:p>
            <w:r>
              <w:t>0.026</w:t>
            </w:r>
          </w:p>
        </w:tc>
        <w:tc>
          <w:tcPr>
            <w:tcW w:type="dxa" w:w="960"/>
          </w:tcPr>
          <w:p>
            <w:r>
              <w:t>0.288</w:t>
            </w:r>
          </w:p>
        </w:tc>
      </w:tr>
      <w:tr>
        <w:tc>
          <w:tcPr>
            <w:tcW w:type="dxa" w:w="960"/>
          </w:tcPr>
          <w:p>
            <w:r>
              <w:t>GMM</w:t>
            </w:r>
          </w:p>
        </w:tc>
        <w:tc>
          <w:tcPr>
            <w:tcW w:type="dxa" w:w="960"/>
          </w:tcPr>
          <w:p>
            <w:r>
              <w:t>0.879</w:t>
            </w:r>
          </w:p>
        </w:tc>
        <w:tc>
          <w:tcPr>
            <w:tcW w:type="dxa" w:w="960"/>
          </w:tcPr>
          <w:p>
            <w:r>
              <w:t>0.013</w:t>
            </w:r>
          </w:p>
        </w:tc>
        <w:tc>
          <w:tcPr>
            <w:tcW w:type="dxa" w:w="960"/>
          </w:tcPr>
          <w:p>
            <w:r>
              <w:t>0.470</w:t>
            </w:r>
          </w:p>
        </w:tc>
        <w:tc>
          <w:tcPr>
            <w:tcW w:type="dxa" w:w="960"/>
          </w:tcPr>
          <w:p>
            <w:r>
              <w:t>1.000</w:t>
            </w:r>
          </w:p>
        </w:tc>
        <w:tc>
          <w:tcPr>
            <w:tcW w:type="dxa" w:w="960"/>
          </w:tcPr>
          <w:p>
            <w:r>
              <w:t>0.081</w:t>
            </w:r>
          </w:p>
        </w:tc>
        <w:tc>
          <w:tcPr>
            <w:tcW w:type="dxa" w:w="960"/>
          </w:tcPr>
          <w:p>
            <w:r>
              <w:t>0.005</w:t>
            </w:r>
          </w:p>
        </w:tc>
        <w:tc>
          <w:tcPr>
            <w:tcW w:type="dxa" w:w="960"/>
          </w:tcPr>
          <w:p>
            <w:r>
              <w:t>0.010</w:t>
            </w:r>
          </w:p>
        </w:tc>
        <w:tc>
          <w:tcPr>
            <w:tcW w:type="dxa" w:w="960"/>
          </w:tcPr>
          <w:p>
            <w:r>
              <w:t>0.218</w:t>
            </w:r>
          </w:p>
        </w:tc>
      </w:tr>
      <w:tr>
        <w:tc>
          <w:tcPr>
            <w:tcW w:type="dxa" w:w="960"/>
          </w:tcPr>
          <w:p>
            <w:r>
              <w:t>PS_propensity_score</w:t>
            </w:r>
          </w:p>
        </w:tc>
        <w:tc>
          <w:tcPr>
            <w:tcW w:type="dxa" w:w="960"/>
          </w:tcPr>
          <w:p>
            <w:r>
              <w:t>0.879</w:t>
            </w:r>
          </w:p>
        </w:tc>
        <w:tc>
          <w:tcPr>
            <w:tcW w:type="dxa" w:w="960"/>
          </w:tcPr>
          <w:p>
            <w:r>
              <w:t>0.013</w:t>
            </w:r>
          </w:p>
        </w:tc>
        <w:tc>
          <w:tcPr>
            <w:tcW w:type="dxa" w:w="960"/>
          </w:tcPr>
          <w:p>
            <w:r>
              <w:t>0.461</w:t>
            </w:r>
          </w:p>
        </w:tc>
        <w:tc>
          <w:tcPr>
            <w:tcW w:type="dxa" w:w="960"/>
          </w:tcPr>
          <w:p>
            <w:r>
              <w:t>1.000</w:t>
            </w:r>
          </w:p>
        </w:tc>
        <w:tc>
          <w:tcPr>
            <w:tcW w:type="dxa" w:w="960"/>
          </w:tcPr>
          <w:p>
            <w:r>
              <w:t>0.065</w:t>
            </w:r>
          </w:p>
        </w:tc>
        <w:tc>
          <w:tcPr>
            <w:tcW w:type="dxa" w:w="960"/>
          </w:tcPr>
          <w:p>
            <w:r>
              <w:t>0.006</w:t>
            </w:r>
          </w:p>
        </w:tc>
        <w:tc>
          <w:tcPr>
            <w:tcW w:type="dxa" w:w="960"/>
          </w:tcPr>
          <w:p>
            <w:r>
              <w:t>0.003</w:t>
            </w:r>
          </w:p>
        </w:tc>
        <w:tc>
          <w:tcPr>
            <w:tcW w:type="dxa" w:w="960"/>
          </w:tcPr>
          <w:p>
            <w:r>
              <w:t>0.246</w:t>
            </w:r>
          </w:p>
        </w:tc>
      </w:tr>
      <w:tr>
        <w:tc>
          <w:tcPr>
            <w:tcW w:type="dxa" w:w="960"/>
          </w:tcPr>
          <w:p>
            <w:r>
              <w:t>Prognostic_score</w:t>
            </w:r>
          </w:p>
        </w:tc>
        <w:tc>
          <w:tcPr>
            <w:tcW w:type="dxa" w:w="960"/>
          </w:tcPr>
          <w:p>
            <w:r>
              <w:t>0.878</w:t>
            </w:r>
          </w:p>
        </w:tc>
        <w:tc>
          <w:tcPr>
            <w:tcW w:type="dxa" w:w="960"/>
          </w:tcPr>
          <w:p>
            <w:r>
              <w:t>0.013</w:t>
            </w:r>
          </w:p>
        </w:tc>
        <w:tc>
          <w:tcPr>
            <w:tcW w:type="dxa" w:w="960"/>
          </w:tcPr>
          <w:p>
            <w:r>
              <w:t>0.453</w:t>
            </w:r>
          </w:p>
        </w:tc>
        <w:tc>
          <w:tcPr>
            <w:tcW w:type="dxa" w:w="960"/>
          </w:tcPr>
          <w:p>
            <w:r>
              <w:t>1.000</w:t>
            </w:r>
          </w:p>
        </w:tc>
        <w:tc>
          <w:tcPr>
            <w:tcW w:type="dxa" w:w="960"/>
          </w:tcPr>
          <w:p>
            <w:r>
              <w:t>0.093</w:t>
            </w:r>
          </w:p>
        </w:tc>
        <w:tc>
          <w:tcPr>
            <w:tcW w:type="dxa" w:w="960"/>
          </w:tcPr>
          <w:p>
            <w:r>
              <w:t>0.007</w:t>
            </w:r>
          </w:p>
        </w:tc>
        <w:tc>
          <w:tcPr>
            <w:tcW w:type="dxa" w:w="960"/>
          </w:tcPr>
          <w:p>
            <w:r>
              <w:t>0.006</w:t>
            </w:r>
          </w:p>
        </w:tc>
        <w:tc>
          <w:tcPr>
            <w:tcW w:type="dxa" w:w="960"/>
          </w:tcPr>
          <w:p>
            <w:r>
              <w:t>0.308</w:t>
            </w:r>
          </w:p>
        </w:tc>
      </w:tr>
      <w:tr>
        <w:tc>
          <w:tcPr>
            <w:tcW w:type="dxa" w:w="960"/>
          </w:tcPr>
          <w:p>
            <w:r>
              <w:t>baseline_oracle_kmeans</w:t>
            </w:r>
          </w:p>
        </w:tc>
        <w:tc>
          <w:tcPr>
            <w:tcW w:type="dxa" w:w="960"/>
          </w:tcPr>
          <w:p>
            <w:r>
              <w:t>0.893</w:t>
            </w:r>
          </w:p>
        </w:tc>
        <w:tc>
          <w:tcPr>
            <w:tcW w:type="dxa" w:w="960"/>
          </w:tcPr>
          <w:p>
            <w:r>
              <w:t>0.013</w:t>
            </w:r>
          </w:p>
        </w:tc>
        <w:tc>
          <w:tcPr>
            <w:tcW w:type="dxa" w:w="960"/>
          </w:tcPr>
          <w:p>
            <w:r>
              <w:t>0.479</w:t>
            </w:r>
          </w:p>
        </w:tc>
        <w:tc>
          <w:tcPr>
            <w:tcW w:type="dxa" w:w="960"/>
          </w:tcPr>
          <w:p>
            <w:r>
              <w:t>1.000</w:t>
            </w:r>
          </w:p>
        </w:tc>
        <w:tc>
          <w:tcPr>
            <w:tcW w:type="dxa" w:w="960"/>
          </w:tcPr>
          <w:p>
            <w:r>
              <w:t>0.031</w:t>
            </w:r>
          </w:p>
        </w:tc>
        <w:tc>
          <w:tcPr>
            <w:tcW w:type="dxa" w:w="960"/>
          </w:tcPr>
          <w:p>
            <w:r>
              <w:t>0.002</w:t>
            </w:r>
          </w:p>
        </w:tc>
        <w:tc>
          <w:tcPr>
            <w:tcW w:type="dxa" w:w="960"/>
          </w:tcPr>
          <w:p>
            <w:r>
              <w:t>0.004</w:t>
            </w:r>
          </w:p>
        </w:tc>
        <w:tc>
          <w:tcPr>
            <w:tcW w:type="dxa" w:w="960"/>
          </w:tcPr>
          <w:p>
            <w:r>
              <w:t>0.071</w:t>
            </w:r>
          </w:p>
        </w:tc>
      </w:tr>
      <w:tr>
        <w:tc>
          <w:tcPr>
            <w:tcW w:type="dxa" w:w="960"/>
          </w:tcPr>
          <w:p>
            <w:r>
              <w:t>baseline_oracle_quantile</w:t>
            </w:r>
          </w:p>
        </w:tc>
        <w:tc>
          <w:tcPr>
            <w:tcW w:type="dxa" w:w="960"/>
          </w:tcPr>
          <w:p>
            <w:r>
              <w:t>0.883</w:t>
            </w:r>
          </w:p>
        </w:tc>
        <w:tc>
          <w:tcPr>
            <w:tcW w:type="dxa" w:w="960"/>
          </w:tcPr>
          <w:p>
            <w:r>
              <w:t>0.013</w:t>
            </w:r>
          </w:p>
        </w:tc>
        <w:tc>
          <w:tcPr>
            <w:tcW w:type="dxa" w:w="960"/>
          </w:tcPr>
          <w:p>
            <w:r>
              <w:t>0.481</w:t>
            </w:r>
          </w:p>
        </w:tc>
        <w:tc>
          <w:tcPr>
            <w:tcW w:type="dxa" w:w="960"/>
          </w:tcPr>
          <w:p>
            <w:r>
              <w:t>1.000</w:t>
            </w:r>
          </w:p>
        </w:tc>
        <w:tc>
          <w:tcPr>
            <w:tcW w:type="dxa" w:w="960"/>
          </w:tcPr>
          <w:p>
            <w:r>
              <w:t>0.037</w:t>
            </w:r>
          </w:p>
        </w:tc>
        <w:tc>
          <w:tcPr>
            <w:tcW w:type="dxa" w:w="960"/>
          </w:tcPr>
          <w:p>
            <w:r>
              <w:t>0.003</w:t>
            </w:r>
          </w:p>
        </w:tc>
        <w:tc>
          <w:tcPr>
            <w:tcW w:type="dxa" w:w="960"/>
          </w:tcPr>
          <w:p>
            <w:r>
              <w:t>0.002</w:t>
            </w:r>
          </w:p>
        </w:tc>
        <w:tc>
          <w:tcPr>
            <w:tcW w:type="dxa" w:w="960"/>
          </w:tcPr>
          <w:p>
            <w:r>
              <w:t>0.129</w:t>
            </w:r>
          </w:p>
        </w:tc>
      </w:tr>
      <w:tr>
        <w:tc>
          <w:tcPr>
            <w:tcW w:type="dxa" w:w="960"/>
          </w:tcPr>
          <w:p>
            <w:r>
              <w:t>baseline_random</w:t>
            </w:r>
          </w:p>
        </w:tc>
        <w:tc>
          <w:tcPr>
            <w:tcW w:type="dxa" w:w="960"/>
          </w:tcPr>
          <w:p>
            <w:r>
              <w:t>0.899</w:t>
            </w:r>
          </w:p>
        </w:tc>
        <w:tc>
          <w:tcPr>
            <w:tcW w:type="dxa" w:w="960"/>
          </w:tcPr>
          <w:p>
            <w:r>
              <w:t>0.013</w:t>
            </w:r>
          </w:p>
        </w:tc>
        <w:tc>
          <w:tcPr>
            <w:tcW w:type="dxa" w:w="960"/>
          </w:tcPr>
          <w:p>
            <w:r>
              <w:t>0.462</w:t>
            </w:r>
          </w:p>
        </w:tc>
        <w:tc>
          <w:tcPr>
            <w:tcW w:type="dxa" w:w="960"/>
          </w:tcPr>
          <w:p>
            <w:r>
              <w:t>1.000</w:t>
            </w:r>
          </w:p>
        </w:tc>
        <w:tc>
          <w:tcPr>
            <w:tcW w:type="dxa" w:w="960"/>
          </w:tcPr>
          <w:p>
            <w:r>
              <w:t>0.004</w:t>
            </w:r>
          </w:p>
        </w:tc>
        <w:tc>
          <w:tcPr>
            <w:tcW w:type="dxa" w:w="960"/>
          </w:tcPr>
          <w:p>
            <w:r>
              <w:t>0.000</w:t>
            </w:r>
          </w:p>
        </w:tc>
        <w:tc>
          <w:tcPr>
            <w:tcW w:type="dxa" w:w="960"/>
          </w:tcPr>
          <w:p>
            <w:r>
              <w:t>0.001</w:t>
            </w:r>
          </w:p>
        </w:tc>
        <w:tc>
          <w:tcPr>
            <w:tcW w:type="dxa" w:w="960"/>
          </w:tcPr>
          <w:p>
            <w:r>
              <w:t>0.010</w:t>
            </w:r>
          </w:p>
        </w:tc>
      </w:tr>
    </w:tbl>
    <w:p>
      <w:pPr>
        <w:spacing w:before="240"/>
      </w:pPr>
      <w:r/>
      <w:r>
        <w:rPr>
          <w:i/>
        </w:rPr>
        <w:t xml:space="preserve">Table S5. Empirical null distribution of C1 and </w:t>
      </w:r>
      <m:oMath>
        <m:sSub>
          <m:e>
            <m:r>
              <m:t xml:space="preserve">W</m:t>
            </m:r>
          </m:e>
          <m:sub>
            <m:r>
              <m:t xml:space="preserve">est</m:t>
            </m:r>
          </m:sub>
        </m:sSub>
      </m:oMath>
      <w:r>
        <w:rPr>
          <w:i/>
        </w:rPr>
        <w:t xml:space="preserve"> (n=2000, K=5, 200 replications, no true Z-by-A interaction).</w:t>
      </w:r>
      <w:r/>
    </w:p>
    <w:p>
      <w:pPr>
        <w:pStyle w:val="Heading2"/>
      </w:pPr>
      <m:oMath>
        <m:sSub>
          <m:e>
            <m:r>
              <m:t xml:space="preserve">W</m:t>
            </m:r>
          </m:e>
          <m:sub>
            <m:r>
              <m:t xml:space="preserve">est</m:t>
            </m:r>
          </m:sub>
        </m:sSub>
      </m:oMath>
      <w:r>
        <w:t xml:space="preserve"> outcome-model misspecification sensitivity</w:t>
      </w:r>
    </w:p>
    <w:p>
      <w:r>
        <w:t xml:space="preserve">Table S6 compares </w:t>
      </w:r>
      <m:oMath>
        <m:sSub>
          <m:e>
            <m:r>
              <m:t xml:space="preserve">W</m:t>
            </m:r>
          </m:e>
          <m:sub>
            <m:r>
              <m:t xml:space="preserve">est</m:t>
            </m:r>
          </m:sub>
        </m:sSub>
      </m:oMath>
      <w:r>
        <w:t xml:space="preserve"> computed under three outcome-model specifications. A main-effects-only model (</w:t>
      </w:r>
      <m:oMath>
        <m:sSub>
          <m:e>
            <m:r>
              <m:t xml:space="preserve">W</m:t>
            </m:r>
          </m:e>
          <m:sub>
            <m:r>
              <m:t xml:space="preserve">est</m:t>
            </m:r>
          </m:sub>
        </m:sSub>
      </m:oMath>
      <w:r>
        <w:t xml:space="preserve"> main) ignores treatment-covariate interactions and is therefore misspecified; the default linear-interaction model (</w:t>
      </w:r>
      <m:oMath>
        <m:sSub>
          <m:e>
            <m:r>
              <m:t xml:space="preserve">W</m:t>
            </m:r>
          </m:e>
          <m:sub>
            <m:r>
              <m:t xml:space="preserve">est</m:t>
            </m:r>
          </m:sub>
        </m:sSub>
      </m:oMath>
      <w:r>
        <w:t xml:space="preserve"> interact) and the polynomial-interaction model (</w:t>
      </w:r>
      <m:oMath>
        <m:sSub>
          <m:e>
            <m:r>
              <m:t xml:space="preserve">W</m:t>
            </m:r>
          </m:e>
          <m:sub>
            <m:r>
              <m:t xml:space="preserve">est</m:t>
            </m:r>
          </m:sub>
        </m:sSub>
      </m:oMath>
      <w:r>
        <w:t xml:space="preserve"> poly) include interactions and provide more flexible estimates. Large discrepancies across these columns indicate that the </w:t>
      </w:r>
      <m:oMath>
        <m:sSub>
          <m:e>
            <m:r>
              <m:t xml:space="preserve">W</m:t>
            </m:r>
          </m:e>
          <m:sub>
            <m:r>
              <m:t xml:space="preserve">est</m:t>
            </m:r>
          </m:sub>
        </m:sSub>
      </m:oMath>
      <w:r>
        <w:t xml:space="preserve"> diagnostic is sensitive to outcome-model specification.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Method</w:t>
            </w:r>
          </w:p>
        </w:tc>
        <w:tc>
          <w:tcPr>
            <w:tcW w:type="dxa" w:w="960"/>
          </w:tcPr>
          <w:p>
            <w:r>
              <w:rPr>
                <w:b/>
              </w:rPr>
              <w:t>ARI</w:t>
            </w:r>
          </w:p>
        </w:tc>
        <w:tc>
          <w:tcPr>
            <w:tcW w:type="dxa" w:w="960"/>
          </w:tcPr>
          <w:p>
            <w:r>
              <w:rPr>
                <w:b/>
              </w:rPr>
              <w:t>C1</w:t>
            </w:r>
          </w:p>
        </w:tc>
        <w:tc>
          <w:tcPr>
            <w:tcW w:type="dxa" w:w="960"/>
          </w:tcPr>
          <w:p>
            <m:oMath>
              <m:sSub>
                <m:e>
                  <m:r>
                    <m:t xml:space="preserve">W</m:t>
                  </m:r>
                </m:e>
                <m:sub>
                  <m:r>
                    <m:t xml:space="preserve">true</m:t>
                  </m:r>
                </m:sub>
              </m:sSub>
            </m:oMath>
          </w:p>
        </w:tc>
        <w:tc>
          <w:tcPr>
            <w:tcW w:type="dxa" w:w="960"/>
          </w:tcPr>
          <w:p>
            <m:oMath>
              <m:sSub>
                <m:e>
                  <m:r>
                    <m:t xml:space="preserve">W</m:t>
                  </m:r>
                </m:e>
                <m:sub>
                  <m:r>
                    <m:t xml:space="preserve">est</m:t>
                  </m:r>
                </m:sub>
              </m:sSub>
            </m:oMath>
            <w:r>
              <w:rPr>
                <w:b/>
              </w:rPr>
              <w:t xml:space="preserve"> (main)</w:t>
            </w:r>
          </w:p>
        </w:tc>
        <w:tc>
          <w:tcPr>
            <w:tcW w:type="dxa" w:w="960"/>
          </w:tcPr>
          <w:p>
            <m:oMath>
              <m:sSub>
                <m:e>
                  <m:r>
                    <m:t xml:space="preserve">W</m:t>
                  </m:r>
                </m:e>
                <m:sub>
                  <m:r>
                    <m:t xml:space="preserve">est</m:t>
                  </m:r>
                </m:sub>
              </m:sSub>
            </m:oMath>
            <w:r>
              <w:rPr>
                <w:b/>
              </w:rPr>
              <w:t xml:space="preserve"> (interact)</w:t>
            </w:r>
          </w:p>
        </w:tc>
        <w:tc>
          <w:tcPr>
            <w:tcW w:type="dxa" w:w="960"/>
          </w:tcPr>
          <w:p>
            <m:oMath>
              <m:sSub>
                <m:e>
                  <m:r>
                    <m:t xml:space="preserve">W</m:t>
                  </m:r>
                </m:e>
                <m:sub>
                  <m:r>
                    <m:t xml:space="preserve">est</m:t>
                  </m:r>
                </m:sub>
              </m:sSub>
            </m:oMath>
            <w:r>
              <w:rPr>
                <w:b/>
              </w:rPr>
              <w:t xml:space="preserve"> (poly)</w:t>
            </w:r>
          </w:p>
        </w:tc>
        <w:tc>
          <w:tcPr>
            <w:tcW w:type="dxa" w:w="960"/>
          </w:tcPr>
          <w:p>
            <w:r>
              <w:rPr>
                <w:b/>
              </w:rPr>
              <w:t>RE bias</w:t>
            </w:r>
          </w:p>
        </w:tc>
        <w:tc>
          <w:tcPr>
            <w:tcW w:type="dxa" w:w="960"/>
          </w:tcPr>
          <w:p>
            <w:r>
              <w:rPr>
                <w:b/>
              </w:rPr>
              <w:t>Rel reduction RE</w:t>
            </w:r>
          </w:p>
        </w:tc>
      </w:tr>
      <w:tr>
        <w:tc>
          <w:tcPr>
            <w:tcW w:type="dxa" w:w="960"/>
          </w:tcPr>
          <w:p>
            <w:r>
              <w:t>1A_predicted_prob</w:t>
            </w:r>
          </w:p>
        </w:tc>
        <w:tc>
          <w:tcPr>
            <w:tcW w:type="dxa" w:w="960"/>
          </w:tcPr>
          <w:p>
            <w:r>
              <w:t>0.028</w:t>
            </w:r>
          </w:p>
        </w:tc>
        <w:tc>
          <w:tcPr>
            <w:tcW w:type="dxa" w:w="960"/>
          </w:tcPr>
          <w:p>
            <w:r>
              <w:t>0.919</w:t>
            </w:r>
          </w:p>
        </w:tc>
        <w:tc>
          <w:tcPr>
            <w:tcW w:type="dxa" w:w="960"/>
          </w:tcPr>
          <w:p>
            <w:r>
              <w:t>0.348</w:t>
            </w:r>
          </w:p>
        </w:tc>
        <w:tc>
          <w:tcPr>
            <w:tcW w:type="dxa" w:w="960"/>
          </w:tcPr>
          <w:p>
            <w:r>
              <w:t>0.808</w:t>
            </w:r>
          </w:p>
        </w:tc>
        <w:tc>
          <w:tcPr>
            <w:tcW w:type="dxa" w:w="960"/>
          </w:tcPr>
          <w:p>
            <w:r>
              <w:t>0.108</w:t>
            </w:r>
          </w:p>
        </w:tc>
        <w:tc>
          <w:tcPr>
            <w:tcW w:type="dxa" w:w="960"/>
          </w:tcPr>
          <w:p>
            <w:r>
              <w:t>0.064</w:t>
            </w:r>
          </w:p>
        </w:tc>
        <w:tc>
          <w:tcPr>
            <w:tcW w:type="dxa" w:w="960"/>
          </w:tcPr>
          <w:p>
            <w:r>
              <w:t>0.01135</w:t>
            </w:r>
          </w:p>
        </w:tc>
        <w:tc>
          <w:tcPr>
            <w:tcW w:type="dxa" w:w="960"/>
          </w:tcPr>
          <w:p>
            <w:r>
              <w:t>0.462</w:t>
            </w:r>
          </w:p>
        </w:tc>
      </w:tr>
      <w:tr>
        <w:tc>
          <w:tcPr>
            <w:tcW w:type="dxa" w:w="960"/>
          </w:tcPr>
          <w:p>
            <w:r>
              <w:t>1B_residual</w:t>
            </w:r>
          </w:p>
        </w:tc>
        <w:tc>
          <w:tcPr>
            <w:tcW w:type="dxa" w:w="960"/>
          </w:tcPr>
          <w:p>
            <w:r>
              <w:t>0.031</w:t>
            </w:r>
          </w:p>
        </w:tc>
        <w:tc>
          <w:tcPr>
            <w:tcW w:type="dxa" w:w="960"/>
          </w:tcPr>
          <w:p>
            <w:r>
              <w:t>0.926</w:t>
            </w:r>
          </w:p>
        </w:tc>
        <w:tc>
          <w:tcPr>
            <w:tcW w:type="dxa" w:w="960"/>
          </w:tcPr>
          <w:p>
            <w:r>
              <w:t>0.361</w:t>
            </w:r>
          </w:p>
        </w:tc>
        <w:tc>
          <w:tcPr>
            <w:tcW w:type="dxa" w:w="960"/>
          </w:tcPr>
          <w:p>
            <w:r>
              <w:t>0.691</w:t>
            </w:r>
          </w:p>
        </w:tc>
        <w:tc>
          <w:tcPr>
            <w:tcW w:type="dxa" w:w="960"/>
          </w:tcPr>
          <w:p>
            <w:r>
              <w:t>0.077</w:t>
            </w:r>
          </w:p>
        </w:tc>
        <w:tc>
          <w:tcPr>
            <w:tcW w:type="dxa" w:w="960"/>
          </w:tcPr>
          <w:p>
            <w:r>
              <w:t>0.046</w:t>
            </w:r>
          </w:p>
        </w:tc>
        <w:tc>
          <w:tcPr>
            <w:tcW w:type="dxa" w:w="960"/>
          </w:tcPr>
          <w:p>
            <w:r>
              <w:t>0.00808</w:t>
            </w:r>
          </w:p>
        </w:tc>
        <w:tc>
          <w:tcPr>
            <w:tcW w:type="dxa" w:w="960"/>
          </w:tcPr>
          <w:p>
            <w:r>
              <w:t>0.617</w:t>
            </w:r>
          </w:p>
        </w:tc>
      </w:tr>
      <w:tr>
        <w:tc>
          <w:tcPr>
            <w:tcW w:type="dxa" w:w="960"/>
          </w:tcPr>
          <w:p>
            <w:r>
              <w:t>1C_cv_decision</w:t>
            </w:r>
          </w:p>
        </w:tc>
        <w:tc>
          <w:tcPr>
            <w:tcW w:type="dxa" w:w="960"/>
          </w:tcPr>
          <w:p>
            <w:r>
              <w:t>0.028</w:t>
            </w:r>
          </w:p>
        </w:tc>
        <w:tc>
          <w:tcPr>
            <w:tcW w:type="dxa" w:w="960"/>
          </w:tcPr>
          <w:p>
            <w:r>
              <w:t>0.919</w:t>
            </w:r>
          </w:p>
        </w:tc>
        <w:tc>
          <w:tcPr>
            <w:tcW w:type="dxa" w:w="960"/>
          </w:tcPr>
          <w:p>
            <w:r>
              <w:t>0.348</w:t>
            </w:r>
          </w:p>
        </w:tc>
        <w:tc>
          <w:tcPr>
            <w:tcW w:type="dxa" w:w="960"/>
          </w:tcPr>
          <w:p>
            <w:r>
              <w:t>0.808</w:t>
            </w:r>
          </w:p>
        </w:tc>
        <w:tc>
          <w:tcPr>
            <w:tcW w:type="dxa" w:w="960"/>
          </w:tcPr>
          <w:p>
            <w:r>
              <w:t>0.108</w:t>
            </w:r>
          </w:p>
        </w:tc>
        <w:tc>
          <w:tcPr>
            <w:tcW w:type="dxa" w:w="960"/>
          </w:tcPr>
          <w:p>
            <w:r>
              <w:t>0.064</w:t>
            </w:r>
          </w:p>
        </w:tc>
        <w:tc>
          <w:tcPr>
            <w:tcW w:type="dxa" w:w="960"/>
          </w:tcPr>
          <w:p>
            <w:r>
              <w:t>0.01135</w:t>
            </w:r>
          </w:p>
        </w:tc>
        <w:tc>
          <w:tcPr>
            <w:tcW w:type="dxa" w:w="960"/>
          </w:tcPr>
          <w:p>
            <w:r>
              <w:t>0.462</w:t>
            </w:r>
          </w:p>
        </w:tc>
      </w:tr>
      <w:tr>
        <w:tc>
          <w:tcPr>
            <w:tcW w:type="dxa" w:w="960"/>
          </w:tcPr>
          <w:p>
            <w:r>
              <w:t>2A_PCA_cum60</w:t>
            </w:r>
          </w:p>
        </w:tc>
        <w:tc>
          <w:tcPr>
            <w:tcW w:type="dxa" w:w="960"/>
          </w:tcPr>
          <w:p>
            <w:r>
              <w:t>0.017</w:t>
            </w:r>
          </w:p>
        </w:tc>
        <w:tc>
          <w:tcPr>
            <w:tcW w:type="dxa" w:w="960"/>
          </w:tcPr>
          <w:p>
            <w:r>
              <w:t>0.932</w:t>
            </w:r>
          </w:p>
        </w:tc>
        <w:tc>
          <w:tcPr>
            <w:tcW w:type="dxa" w:w="960"/>
          </w:tcPr>
          <w:p>
            <w:r>
              <w:t>0.161</w:t>
            </w:r>
          </w:p>
        </w:tc>
        <w:tc>
          <w:tcPr>
            <w:tcW w:type="dxa" w:w="960"/>
          </w:tcPr>
          <w:p>
            <w:r>
              <w:t>0.420</w:t>
            </w:r>
          </w:p>
        </w:tc>
        <w:tc>
          <w:tcPr>
            <w:tcW w:type="dxa" w:w="960"/>
          </w:tcPr>
          <w:p>
            <w:r>
              <w:t>0.057</w:t>
            </w:r>
          </w:p>
        </w:tc>
        <w:tc>
          <w:tcPr>
            <w:tcW w:type="dxa" w:w="960"/>
          </w:tcPr>
          <w:p>
            <w:r>
              <w:t>0.034</w:t>
            </w:r>
          </w:p>
        </w:tc>
        <w:tc>
          <w:tcPr>
            <w:tcW w:type="dxa" w:w="960"/>
          </w:tcPr>
          <w:p>
            <w:r>
              <w:t>0.01573</w:t>
            </w:r>
          </w:p>
        </w:tc>
        <w:tc>
          <w:tcPr>
            <w:tcW w:type="dxa" w:w="960"/>
          </w:tcPr>
          <w:p>
            <w:r>
              <w:t>0.254</w:t>
            </w:r>
          </w:p>
        </w:tc>
      </w:tr>
      <w:tr>
        <w:tc>
          <w:tcPr>
            <w:tcW w:type="dxa" w:w="960"/>
          </w:tcPr>
          <w:p>
            <w:r>
              <w:t>2B_clustering</w:t>
            </w:r>
          </w:p>
        </w:tc>
        <w:tc>
          <w:tcPr>
            <w:tcW w:type="dxa" w:w="960"/>
          </w:tcPr>
          <w:p>
            <w:r>
              <w:t>0.022</w:t>
            </w:r>
          </w:p>
        </w:tc>
        <w:tc>
          <w:tcPr>
            <w:tcW w:type="dxa" w:w="960"/>
          </w:tcPr>
          <w:p>
            <w:r>
              <w:t>0.896</w:t>
            </w:r>
          </w:p>
        </w:tc>
        <w:tc>
          <w:tcPr>
            <w:tcW w:type="dxa" w:w="960"/>
          </w:tcPr>
          <w:p>
            <w:r>
              <w:t>0.209</w:t>
            </w:r>
          </w:p>
        </w:tc>
        <w:tc>
          <w:tcPr>
            <w:tcW w:type="dxa" w:w="960"/>
          </w:tcPr>
          <w:p>
            <w:r>
              <w:t>0.517</w:t>
            </w:r>
          </w:p>
        </w:tc>
        <w:tc>
          <w:tcPr>
            <w:tcW w:type="dxa" w:w="960"/>
          </w:tcPr>
          <w:p>
            <w:r>
              <w:t>0.120</w:t>
            </w:r>
          </w:p>
        </w:tc>
        <w:tc>
          <w:tcPr>
            <w:tcW w:type="dxa" w:w="960"/>
          </w:tcPr>
          <w:p>
            <w:r>
              <w:t>0.070</w:t>
            </w:r>
          </w:p>
        </w:tc>
        <w:tc>
          <w:tcPr>
            <w:tcW w:type="dxa" w:w="960"/>
          </w:tcPr>
          <w:p>
            <w:r>
              <w:t>0.01591</w:t>
            </w:r>
          </w:p>
        </w:tc>
        <w:tc>
          <w:tcPr>
            <w:tcW w:type="dxa" w:w="960"/>
          </w:tcPr>
          <w:p>
            <w:r>
              <w:t>0.245</w:t>
            </w:r>
          </w:p>
        </w:tc>
      </w:tr>
      <w:tr>
        <w:tc>
          <w:tcPr>
            <w:tcW w:type="dxa" w:w="960"/>
          </w:tcPr>
          <w:p>
            <w:r>
              <w:t>GMM</w:t>
            </w:r>
          </w:p>
        </w:tc>
        <w:tc>
          <w:tcPr>
            <w:tcW w:type="dxa" w:w="960"/>
          </w:tcPr>
          <w:p>
            <w:r>
              <w:t>0.006</w:t>
            </w:r>
          </w:p>
        </w:tc>
        <w:tc>
          <w:tcPr>
            <w:tcW w:type="dxa" w:w="960"/>
          </w:tcPr>
          <w:p>
            <w:r>
              <w:t>0.879</w:t>
            </w:r>
          </w:p>
        </w:tc>
        <w:tc>
          <w:tcPr>
            <w:tcW w:type="dxa" w:w="960"/>
          </w:tcPr>
          <w:p>
            <w:r>
              <w:t>0.059</w:t>
            </w:r>
          </w:p>
        </w:tc>
        <w:tc>
          <w:tcPr>
            <w:tcW w:type="dxa" w:w="960"/>
          </w:tcPr>
          <w:p>
            <w:r>
              <w:t>0.131</w:t>
            </w:r>
          </w:p>
        </w:tc>
        <w:tc>
          <w:tcPr>
            <w:tcW w:type="dxa" w:w="960"/>
          </w:tcPr>
          <w:p>
            <w:r>
              <w:t>0.076</w:t>
            </w:r>
          </w:p>
        </w:tc>
        <w:tc>
          <w:tcPr>
            <w:tcW w:type="dxa" w:w="960"/>
          </w:tcPr>
          <w:p>
            <w:r>
              <w:t>0.058</w:t>
            </w:r>
          </w:p>
        </w:tc>
        <w:tc>
          <w:tcPr>
            <w:tcW w:type="dxa" w:w="960"/>
          </w:tcPr>
          <w:p>
            <w:r>
              <w:t>0.01708</w:t>
            </w:r>
          </w:p>
        </w:tc>
        <w:tc>
          <w:tcPr>
            <w:tcW w:type="dxa" w:w="960"/>
          </w:tcPr>
          <w:p>
            <w:r>
              <w:t>0.190</w:t>
            </w:r>
          </w:p>
        </w:tc>
      </w:tr>
      <w:tr>
        <w:tc>
          <w:tcPr>
            <w:tcW w:type="dxa" w:w="960"/>
          </w:tcPr>
          <w:p>
            <w:r>
              <w:t>PS_propensity_score</w:t>
            </w:r>
          </w:p>
        </w:tc>
        <w:tc>
          <w:tcPr>
            <w:tcW w:type="dxa" w:w="960"/>
          </w:tcPr>
          <w:p>
            <w:r>
              <w:t>0.007</w:t>
            </w:r>
          </w:p>
        </w:tc>
        <w:tc>
          <w:tcPr>
            <w:tcW w:type="dxa" w:w="960"/>
          </w:tcPr>
          <w:p>
            <w:r>
              <w:t>0.888</w:t>
            </w:r>
          </w:p>
        </w:tc>
        <w:tc>
          <w:tcPr>
            <w:tcW w:type="dxa" w:w="960"/>
          </w:tcPr>
          <w:p>
            <w:r>
              <w:t>0.072</w:t>
            </w:r>
          </w:p>
        </w:tc>
        <w:tc>
          <w:tcPr>
            <w:tcW w:type="dxa" w:w="960"/>
          </w:tcPr>
          <w:p>
            <w:r>
              <w:t>0.170</w:t>
            </w:r>
          </w:p>
        </w:tc>
        <w:tc>
          <w:tcPr>
            <w:tcW w:type="dxa" w:w="960"/>
          </w:tcPr>
          <w:p>
            <w:r>
              <w:t>0.083</w:t>
            </w:r>
          </w:p>
        </w:tc>
        <w:tc>
          <w:tcPr>
            <w:tcW w:type="dxa" w:w="960"/>
          </w:tcPr>
          <w:p>
            <w:r>
              <w:t>0.043</w:t>
            </w:r>
          </w:p>
        </w:tc>
        <w:tc>
          <w:tcPr>
            <w:tcW w:type="dxa" w:w="960"/>
          </w:tcPr>
          <w:p>
            <w:r>
              <w:t>0.01599</w:t>
            </w:r>
          </w:p>
        </w:tc>
        <w:tc>
          <w:tcPr>
            <w:tcW w:type="dxa" w:w="960"/>
          </w:tcPr>
          <w:p>
            <w:r>
              <w:t>0.242</w:t>
            </w:r>
          </w:p>
        </w:tc>
      </w:tr>
      <w:tr>
        <w:tc>
          <w:tcPr>
            <w:tcW w:type="dxa" w:w="960"/>
          </w:tcPr>
          <w:p>
            <w:r>
              <w:t>Prognostic_score</w:t>
            </w:r>
          </w:p>
        </w:tc>
        <w:tc>
          <w:tcPr>
            <w:tcW w:type="dxa" w:w="960"/>
          </w:tcPr>
          <w:p>
            <w:r>
              <w:t>0.026</w:t>
            </w:r>
          </w:p>
        </w:tc>
        <w:tc>
          <w:tcPr>
            <w:tcW w:type="dxa" w:w="960"/>
          </w:tcPr>
          <w:p>
            <w:r>
              <w:t>0.885</w:t>
            </w:r>
          </w:p>
        </w:tc>
        <w:tc>
          <w:tcPr>
            <w:tcW w:type="dxa" w:w="960"/>
          </w:tcPr>
          <w:p>
            <w:r>
              <w:t>0.320</w:t>
            </w:r>
          </w:p>
        </w:tc>
        <w:tc>
          <w:tcPr>
            <w:tcW w:type="dxa" w:w="960"/>
          </w:tcPr>
          <w:p>
            <w:r>
              <w:t>0.752</w:t>
            </w:r>
          </w:p>
        </w:tc>
        <w:tc>
          <w:tcPr>
            <w:tcW w:type="dxa" w:w="960"/>
          </w:tcPr>
          <w:p>
            <w:r>
              <w:t>0.100</w:t>
            </w:r>
          </w:p>
        </w:tc>
        <w:tc>
          <w:tcPr>
            <w:tcW w:type="dxa" w:w="960"/>
          </w:tcPr>
          <w:p>
            <w:r>
              <w:t>0.057</w:t>
            </w:r>
          </w:p>
        </w:tc>
        <w:tc>
          <w:tcPr>
            <w:tcW w:type="dxa" w:w="960"/>
          </w:tcPr>
          <w:p>
            <w:r>
              <w:t>0.01192</w:t>
            </w:r>
          </w:p>
        </w:tc>
        <w:tc>
          <w:tcPr>
            <w:tcW w:type="dxa" w:w="960"/>
          </w:tcPr>
          <w:p>
            <w:r>
              <w:t>0.435</w:t>
            </w:r>
          </w:p>
        </w:tc>
      </w:tr>
      <w:tr>
        <w:tc>
          <w:tcPr>
            <w:tcW w:type="dxa" w:w="960"/>
          </w:tcPr>
          <w:p>
            <w:r>
              <w:t>baseline_oracle_kmeans</w:t>
            </w:r>
          </w:p>
        </w:tc>
        <w:tc>
          <w:tcPr>
            <w:tcW w:type="dxa" w:w="960"/>
          </w:tcPr>
          <w:p>
            <w:r>
              <w:t>0.378</w:t>
            </w:r>
          </w:p>
        </w:tc>
        <w:tc>
          <w:tcPr>
            <w:tcW w:type="dxa" w:w="960"/>
          </w:tcPr>
          <w:p>
            <w:r>
              <w:t>0.897</w:t>
            </w:r>
          </w:p>
        </w:tc>
        <w:tc>
          <w:tcPr>
            <w:tcW w:type="dxa" w:w="960"/>
          </w:tcPr>
          <w:p>
            <w:r>
              <w:t>0.361</w:t>
            </w:r>
          </w:p>
        </w:tc>
        <w:tc>
          <w:tcPr>
            <w:tcW w:type="dxa" w:w="960"/>
          </w:tcPr>
          <w:p>
            <w:r>
              <w:t>0.174</w:t>
            </w:r>
          </w:p>
        </w:tc>
        <w:tc>
          <w:tcPr>
            <w:tcW w:type="dxa" w:w="960"/>
          </w:tcPr>
          <w:p>
            <w:r>
              <w:t>0.033</w:t>
            </w:r>
          </w:p>
        </w:tc>
        <w:tc>
          <w:tcPr>
            <w:tcW w:type="dxa" w:w="960"/>
          </w:tcPr>
          <w:p>
            <w:r>
              <w:t>0.020</w:t>
            </w:r>
          </w:p>
        </w:tc>
        <w:tc>
          <w:tcPr>
            <w:tcW w:type="dxa" w:w="960"/>
          </w:tcPr>
          <w:p>
            <w:r>
              <w:t>0.01507</w:t>
            </w:r>
          </w:p>
        </w:tc>
        <w:tc>
          <w:tcPr>
            <w:tcW w:type="dxa" w:w="960"/>
          </w:tcPr>
          <w:p>
            <w:r>
              <w:t>0.285</w:t>
            </w:r>
          </w:p>
        </w:tc>
      </w:tr>
      <w:tr>
        <w:tc>
          <w:tcPr>
            <w:tcW w:type="dxa" w:w="960"/>
          </w:tcPr>
          <w:p>
            <w:r>
              <w:t>baseline_oracle_quantile</w:t>
            </w:r>
          </w:p>
        </w:tc>
        <w:tc>
          <w:tcPr>
            <w:tcW w:type="dxa" w:w="960"/>
          </w:tcPr>
          <w:p>
            <w:r>
              <w:t>0.096</w:t>
            </w:r>
          </w:p>
        </w:tc>
        <w:tc>
          <w:tcPr>
            <w:tcW w:type="dxa" w:w="960"/>
          </w:tcPr>
          <w:p>
            <w:r>
              <w:t>0.890</w:t>
            </w:r>
          </w:p>
        </w:tc>
        <w:tc>
          <w:tcPr>
            <w:tcW w:type="dxa" w:w="960"/>
          </w:tcPr>
          <w:p>
            <w:r>
              <w:t>0.441</w:t>
            </w:r>
          </w:p>
        </w:tc>
        <w:tc>
          <w:tcPr>
            <w:tcW w:type="dxa" w:w="960"/>
          </w:tcPr>
          <w:p>
            <w:r>
              <w:t>0.316</w:t>
            </w:r>
          </w:p>
        </w:tc>
        <w:tc>
          <w:tcPr>
            <w:tcW w:type="dxa" w:w="960"/>
          </w:tcPr>
          <w:p>
            <w:r>
              <w:t>0.047</w:t>
            </w:r>
          </w:p>
        </w:tc>
        <w:tc>
          <w:tcPr>
            <w:tcW w:type="dxa" w:w="960"/>
          </w:tcPr>
          <w:p>
            <w:r>
              <w:t>0.027</w:t>
            </w:r>
          </w:p>
        </w:tc>
        <w:tc>
          <w:tcPr>
            <w:tcW w:type="dxa" w:w="960"/>
          </w:tcPr>
          <w:p>
            <w:r>
              <w:t>0.01066</w:t>
            </w:r>
          </w:p>
        </w:tc>
        <w:tc>
          <w:tcPr>
            <w:tcW w:type="dxa" w:w="960"/>
          </w:tcPr>
          <w:p>
            <w:r>
              <w:t>0.494</w:t>
            </w:r>
          </w:p>
        </w:tc>
      </w:tr>
      <w:tr>
        <w:tc>
          <w:tcPr>
            <w:tcW w:type="dxa" w:w="960"/>
          </w:tcPr>
          <w:p>
            <w:r>
              <w:t>baseline_random</w:t>
            </w:r>
          </w:p>
        </w:tc>
        <w:tc>
          <w:tcPr>
            <w:tcW w:type="dxa" w:w="960"/>
          </w:tcPr>
          <w:p>
            <w:r>
              <w:t>-0.000</w:t>
            </w:r>
          </w:p>
        </w:tc>
        <w:tc>
          <w:tcPr>
            <w:tcW w:type="dxa" w:w="960"/>
          </w:tcPr>
          <w:p>
            <w:r>
              <w:t>0.857</w:t>
            </w:r>
          </w:p>
        </w:tc>
        <w:tc>
          <w:tcPr>
            <w:tcW w:type="dxa" w:w="960"/>
          </w:tcPr>
          <w:p>
            <w:r>
              <w:t>0.004</w:t>
            </w:r>
          </w:p>
        </w:tc>
        <w:tc>
          <w:tcPr>
            <w:tcW w:type="dxa" w:w="960"/>
          </w:tcPr>
          <w:p>
            <w:r>
              <w:t>0.004</w:t>
            </w:r>
          </w:p>
        </w:tc>
        <w:tc>
          <w:tcPr>
            <w:tcW w:type="dxa" w:w="960"/>
          </w:tcPr>
          <w:p>
            <w:r>
              <w:t>0.004</w:t>
            </w:r>
          </w:p>
        </w:tc>
        <w:tc>
          <w:tcPr>
            <w:tcW w:type="dxa" w:w="960"/>
          </w:tcPr>
          <w:p>
            <w:r>
              <w:t>0.005</w:t>
            </w:r>
          </w:p>
        </w:tc>
        <w:tc>
          <w:tcPr>
            <w:tcW w:type="dxa" w:w="960"/>
          </w:tcPr>
          <w:p>
            <w:r>
              <w:t>0.02024</w:t>
            </w:r>
          </w:p>
        </w:tc>
        <w:tc>
          <w:tcPr>
            <w:tcW w:type="dxa" w:w="960"/>
          </w:tcPr>
          <w:p>
            <w:r>
              <w:t>0.040</w:t>
            </w:r>
          </w:p>
        </w:tc>
      </w:tr>
    </w:tbl>
    <w:p>
      <w:pPr>
        <w:spacing w:before="240"/>
      </w:pPr>
      <w:r/>
      <w:r>
        <w:rPr>
          <w:i/>
        </w:rPr>
        <w:t xml:space="preserve">Table S6. Sensitivity of </w:t>
      </w:r>
      <m:oMath>
        <m:sSub>
          <m:e>
            <m:r>
              <m:t xml:space="preserve">W</m:t>
            </m:r>
          </m:e>
          <m:sub>
            <m:r>
              <m:t xml:space="preserve">est</m:t>
            </m:r>
          </m:sub>
        </m:sSub>
      </m:oMath>
      <w:r>
        <w:rPr>
          <w:i/>
        </w:rPr>
        <w:t xml:space="preserve"> to outcome-model specification (n=2000, K=5, 50 replications).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