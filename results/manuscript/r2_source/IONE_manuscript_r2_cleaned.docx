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D0D3" w14:textId="4B15A445" w:rsidR="00A47853" w:rsidRPr="00BB2B65" w:rsidRDefault="00000000">
      <w:pPr>
        <w:pStyle w:val="1"/>
        <w:jc w:val="center"/>
        <w:rPr>
          <w:color w:val="000000" w:themeColor="text1"/>
        </w:rPr>
      </w:pPr>
      <w:r w:rsidRPr="00BB2B65">
        <w:rPr>
          <w:color w:val="000000" w:themeColor="text1"/>
        </w:rPr>
        <w:t>IONE: Incoherence-Oriented Neutralisation and Extraction for Detecting Hidden Population Structure in Observational Studies</w:t>
      </w:r>
      <w:r w:rsidR="004512BE" w:rsidRPr="00BB2B65">
        <w:rPr>
          <w:rFonts w:hint="eastAsia"/>
          <w:color w:val="000000" w:themeColor="text1"/>
          <w:lang w:eastAsia="ja-JP"/>
        </w:rPr>
        <w:t xml:space="preserve"> </w:t>
      </w:r>
      <w:r w:rsidR="004512BE" w:rsidRPr="00BB2B65">
        <w:rPr>
          <w:color w:val="000000" w:themeColor="text1"/>
        </w:rPr>
        <w:t>— a Monte Carlo Simulation Study</w:t>
      </w:r>
    </w:p>
    <w:p w14:paraId="14BDE1D5" w14:textId="77777777" w:rsidR="00A47853" w:rsidRPr="00BB2B65" w:rsidRDefault="00A47853">
      <w:pPr>
        <w:rPr>
          <w:color w:val="000000" w:themeColor="text1"/>
        </w:rPr>
      </w:pPr>
    </w:p>
    <w:p w14:paraId="538D5E2D" w14:textId="07ED40FD" w:rsidR="00A47853" w:rsidRPr="00BB2B65" w:rsidRDefault="00AF1D4B">
      <w:pPr>
        <w:jc w:val="center"/>
        <w:rPr>
          <w:color w:val="000000" w:themeColor="text1"/>
        </w:rPr>
      </w:pPr>
      <w:r w:rsidRPr="00BB2B65">
        <w:rPr>
          <w:rFonts w:hint="eastAsia"/>
          <w:color w:val="000000" w:themeColor="text1"/>
          <w:lang w:eastAsia="ja-JP"/>
        </w:rPr>
        <w:t>Onishi Tatsuki</w:t>
      </w:r>
    </w:p>
    <w:p w14:paraId="7162CE38" w14:textId="71576D0C" w:rsidR="00A47853" w:rsidRPr="00BB2B65" w:rsidRDefault="00AF1D4B">
      <w:pPr>
        <w:jc w:val="center"/>
        <w:rPr>
          <w:color w:val="000000" w:themeColor="text1"/>
        </w:rPr>
      </w:pPr>
      <w:r w:rsidRPr="00BB2B65">
        <w:rPr>
          <w:color w:val="000000" w:themeColor="text1"/>
          <w:lang w:eastAsia="ja-JP"/>
        </w:rPr>
        <w:t>Data Science AI Innovation Research Promotion Center</w:t>
      </w:r>
      <w:r w:rsidRPr="00BB2B65">
        <w:rPr>
          <w:rFonts w:hint="eastAsia"/>
          <w:color w:val="000000" w:themeColor="text1"/>
          <w:lang w:eastAsia="ja-JP"/>
        </w:rPr>
        <w:t>, Shiga University</w:t>
      </w:r>
    </w:p>
    <w:p w14:paraId="768E2D6E" w14:textId="00538199" w:rsidR="00A47853" w:rsidRPr="00BB2B65" w:rsidRDefault="00000000">
      <w:pPr>
        <w:jc w:val="center"/>
        <w:rPr>
          <w:color w:val="000000" w:themeColor="text1"/>
        </w:rPr>
      </w:pPr>
      <w:r w:rsidRPr="00BB2B65">
        <w:rPr>
          <w:color w:val="000000" w:themeColor="text1"/>
        </w:rPr>
        <w:t xml:space="preserve">Corresponding author: </w:t>
      </w:r>
      <w:r w:rsidR="00AF1D4B" w:rsidRPr="00BB2B65">
        <w:rPr>
          <w:rFonts w:hint="eastAsia"/>
          <w:color w:val="000000" w:themeColor="text1"/>
          <w:lang w:eastAsia="ja-JP"/>
        </w:rPr>
        <w:t xml:space="preserve">Onishi Tatsuki, </w:t>
      </w:r>
      <w:hyperlink r:id="rId8" w:history="1">
        <w:r w:rsidR="00AF1D4B" w:rsidRPr="00BB2B65">
          <w:rPr>
            <w:rStyle w:val="aff"/>
            <w:color w:val="000000" w:themeColor="text1"/>
            <w:lang w:eastAsia="ja-JP"/>
          </w:rPr>
          <w:t>bougtoir@gmail.com</w:t>
        </w:r>
      </w:hyperlink>
      <w:r w:rsidR="00AF1D4B" w:rsidRPr="00BB2B65">
        <w:rPr>
          <w:rFonts w:hint="eastAsia"/>
          <w:color w:val="000000" w:themeColor="text1"/>
          <w:lang w:eastAsia="ja-JP"/>
        </w:rPr>
        <w:t xml:space="preserve">, </w:t>
      </w:r>
      <w:r w:rsidR="00AF1D4B" w:rsidRPr="00BB2B65">
        <w:rPr>
          <w:color w:val="000000" w:themeColor="text1"/>
          <w:lang w:eastAsia="ja-JP"/>
        </w:rPr>
        <w:t>1-1-1, Bamba, Hikone, Shiga, 522-8522 Japan</w:t>
      </w:r>
    </w:p>
    <w:p w14:paraId="4771D52A" w14:textId="77777777" w:rsidR="00A47853" w:rsidRPr="00BB2B65" w:rsidRDefault="00000000">
      <w:pPr>
        <w:rPr>
          <w:color w:val="000000" w:themeColor="text1"/>
        </w:rPr>
      </w:pPr>
      <w:r w:rsidRPr="00BB2B65">
        <w:rPr>
          <w:color w:val="000000" w:themeColor="text1"/>
        </w:rPr>
        <w:br w:type="page"/>
      </w:r>
    </w:p>
    <w:p w14:paraId="750B7E00" w14:textId="77777777" w:rsidR="00A47853" w:rsidRPr="00BB2B65" w:rsidRDefault="00000000">
      <w:pPr>
        <w:pStyle w:val="1"/>
        <w:rPr>
          <w:color w:val="000000" w:themeColor="text1"/>
        </w:rPr>
      </w:pPr>
      <w:r w:rsidRPr="00BB2B65">
        <w:rPr>
          <w:color w:val="000000" w:themeColor="text1"/>
        </w:rPr>
        <w:lastRenderedPageBreak/>
        <w:t>Abstract</w:t>
      </w:r>
    </w:p>
    <w:p w14:paraId="03B17D25" w14:textId="406E9EB1" w:rsidR="002C62A4" w:rsidRPr="002C62A4" w:rsidRDefault="002C62A4" w:rsidP="002C62A4">
      <w:pPr>
        <w:rPr>
          <w:bCs/>
          <w:color w:val="000000" w:themeColor="text1"/>
          <w:lang w:eastAsia="ja-JP"/>
        </w:rPr>
      </w:pPr>
      <w:r w:rsidRPr="002C62A4">
        <w:rPr>
          <w:b/>
          <w:color w:val="000000" w:themeColor="text1"/>
        </w:rPr>
        <w:t>Background:</w:t>
      </w:r>
      <w:r w:rsidRPr="002C62A4">
        <w:rPr>
          <w:bCs/>
          <w:color w:val="000000" w:themeColor="text1"/>
        </w:rPr>
        <w:t xml:space="preserve"> Observational studies are susceptible to biases from unmeasured effect modification and confounding. Existing adjustment methods address measured confounders but provide no mechanism for detecting subgroup structure driven by unmeasured effect modifiers. We propose IONE (Incoherence-Oriented Neutralisation and Extraction), an exploratory framework that detects population incoherence—heterogeneity in subgroup-specific treatment effects—and extracts coherent subpopulations using routinely measured variables.</w:t>
      </w:r>
    </w:p>
    <w:p w14:paraId="58BCD323" w14:textId="666B0D33" w:rsidR="002C62A4" w:rsidRPr="002C62A4" w:rsidRDefault="002C62A4" w:rsidP="002C62A4">
      <w:pPr>
        <w:rPr>
          <w:bCs/>
          <w:color w:val="000000" w:themeColor="text1"/>
          <w:lang w:eastAsia="ja-JP"/>
        </w:rPr>
      </w:pPr>
      <w:r w:rsidRPr="002C62A4">
        <w:rPr>
          <w:b/>
          <w:color w:val="000000" w:themeColor="text1"/>
        </w:rPr>
        <w:t>Methods:</w:t>
      </w:r>
      <w:r w:rsidRPr="002C62A4">
        <w:rPr>
          <w:bCs/>
          <w:color w:val="000000" w:themeColor="text1"/>
        </w:rPr>
        <w:t xml:space="preserve"> We conducted a Monte Carlo simulation study following the ADEMP framework. Data were generated from a causal directed acyclic graph with three unmeasured critical variables (age, sex, BMI) influencing ten measured variables, a binary treatment, an</w:t>
      </w:r>
      <w:r w:rsidRPr="002C62A4">
        <w:rPr>
          <w:rFonts w:hint="eastAsia"/>
          <w:bCs/>
          <w:color w:val="000000" w:themeColor="text1"/>
        </w:rPr>
        <w:t>d a binary outcome, with unmeasured variables acting as both confounders (Z</w:t>
      </w:r>
      <w:r w:rsidRPr="002C62A4">
        <w:rPr>
          <w:rFonts w:hint="eastAsia"/>
          <w:bCs/>
          <w:color w:val="000000" w:themeColor="text1"/>
        </w:rPr>
        <w:t>→</w:t>
      </w:r>
      <w:r w:rsidRPr="002C62A4">
        <w:rPr>
          <w:rFonts w:hint="eastAsia"/>
          <w:bCs/>
          <w:color w:val="000000" w:themeColor="text1"/>
        </w:rPr>
        <w:t>A, Z</w:t>
      </w:r>
      <w:r w:rsidRPr="002C62A4">
        <w:rPr>
          <w:rFonts w:hint="eastAsia"/>
          <w:bCs/>
          <w:color w:val="000000" w:themeColor="text1"/>
        </w:rPr>
        <w:t>→</w:t>
      </w:r>
      <w:r w:rsidRPr="002C62A4">
        <w:rPr>
          <w:rFonts w:hint="eastAsia"/>
          <w:bCs/>
          <w:color w:val="000000" w:themeColor="text1"/>
        </w:rPr>
        <w:t>Y) and effect modifiers (Z</w:t>
      </w:r>
      <w:r w:rsidRPr="002C62A4">
        <w:rPr>
          <w:rFonts w:hint="eastAsia"/>
          <w:bCs/>
          <w:color w:val="000000" w:themeColor="text1"/>
        </w:rPr>
        <w:t>×</w:t>
      </w:r>
      <w:r w:rsidRPr="002C62A4">
        <w:rPr>
          <w:rFonts w:hint="eastAsia"/>
          <w:bCs/>
          <w:color w:val="000000" w:themeColor="text1"/>
        </w:rPr>
        <w:t>A</w:t>
      </w:r>
      <w:r w:rsidRPr="002C62A4">
        <w:rPr>
          <w:rFonts w:hint="eastAsia"/>
          <w:bCs/>
          <w:color w:val="000000" w:themeColor="text1"/>
        </w:rPr>
        <w:t>→</w:t>
      </w:r>
      <w:r w:rsidRPr="002C62A4">
        <w:rPr>
          <w:rFonts w:hint="eastAsia"/>
          <w:bCs/>
          <w:color w:val="000000" w:themeColor="text1"/>
        </w:rPr>
        <w:t xml:space="preserve">Y). Six proposed stratification methods in two families were benchmarked against </w:t>
      </w:r>
      <w:r w:rsidR="00CD25E8">
        <w:rPr>
          <w:rFonts w:hint="eastAsia"/>
          <w:bCs/>
          <w:color w:val="000000" w:themeColor="text1"/>
          <w:lang w:eastAsia="ja-JP"/>
        </w:rPr>
        <w:t>three</w:t>
      </w:r>
      <w:r w:rsidRPr="002C62A4">
        <w:rPr>
          <w:rFonts w:hint="eastAsia"/>
          <w:bCs/>
          <w:color w:val="000000" w:themeColor="text1"/>
        </w:rPr>
        <w:t xml:space="preserve"> active comparators (propensity score quintiles, Gaussian mix</w:t>
      </w:r>
      <w:r w:rsidRPr="002C62A4">
        <w:rPr>
          <w:bCs/>
          <w:color w:val="000000" w:themeColor="text1"/>
        </w:rPr>
        <w:t>ture model, prognostic score) and two baselines (random, oracle). Performance was assessed by Adjusted Rand Index (ARI), treatment effect bias reduction, between-stratum heterogeneity (C1, derived from I²), and within-stratum homogeneity (W). Total evaluations comprised 240,300 across Phase 1 (21,600), sensitivity analysis (109,350), and non-linear robustness analysis (109,350). Five published Simpson's paradox instances served as semi-synthetic illustrations.</w:t>
      </w:r>
    </w:p>
    <w:p w14:paraId="22A94C9D" w14:textId="6813EDBD" w:rsidR="002C62A4" w:rsidRPr="002C62A4" w:rsidRDefault="002C62A4" w:rsidP="002C62A4">
      <w:pPr>
        <w:rPr>
          <w:b/>
          <w:color w:val="000000" w:themeColor="text1"/>
          <w:lang w:eastAsia="ja-JP"/>
        </w:rPr>
      </w:pPr>
      <w:r w:rsidRPr="002C62A4">
        <w:rPr>
          <w:b/>
          <w:color w:val="000000" w:themeColor="text1"/>
        </w:rPr>
        <w:t xml:space="preserve">Results: </w:t>
      </w:r>
      <w:r w:rsidRPr="002C62A4">
        <w:rPr>
          <w:bCs/>
          <w:color w:val="000000" w:themeColor="text1"/>
        </w:rPr>
        <w:t xml:space="preserve">The best proposed method (1B: residual-based stratification) achieved ARI = 0.021 (SE 0.0002) vs. random 0.000, modestly outperforming all active comparators (prognostic score 0.014, PS quintiles 0.012, GMM 0.008). W effectively discriminated </w:t>
      </w:r>
      <w:r w:rsidRPr="002C62A4">
        <w:rPr>
          <w:bCs/>
          <w:color w:val="000000" w:themeColor="text1"/>
        </w:rPr>
        <w:lastRenderedPageBreak/>
        <w:t>meth</w:t>
      </w:r>
      <w:r w:rsidRPr="002C62A4">
        <w:rPr>
          <w:rFonts w:hint="eastAsia"/>
          <w:bCs/>
          <w:color w:val="000000" w:themeColor="text1"/>
        </w:rPr>
        <w:t>ods (0.292 for Method 1B vs. 0.001 for random), whilst C1 showed limited discriminating power (range 0.81</w:t>
      </w:r>
      <w:r w:rsidRPr="002C62A4">
        <w:rPr>
          <w:rFonts w:hint="eastAsia"/>
          <w:bCs/>
          <w:color w:val="000000" w:themeColor="text1"/>
        </w:rPr>
        <w:t>–</w:t>
      </w:r>
      <w:r w:rsidRPr="002C62A4">
        <w:rPr>
          <w:rFonts w:hint="eastAsia"/>
          <w:bCs/>
          <w:color w:val="000000" w:themeColor="text1"/>
        </w:rPr>
        <w:t>0.87). Method 1B achieved the largest ATE bias reduction (7.4%, SE 0.0016). Performance depended strongly on Z</w:t>
      </w:r>
      <w:r w:rsidRPr="002C62A4">
        <w:rPr>
          <w:rFonts w:hint="eastAsia"/>
          <w:bCs/>
          <w:color w:val="000000" w:themeColor="text1"/>
        </w:rPr>
        <w:t>→</w:t>
      </w:r>
      <w:r w:rsidRPr="002C62A4">
        <w:rPr>
          <w:rFonts w:hint="eastAsia"/>
          <w:bCs/>
          <w:color w:val="000000" w:themeColor="text1"/>
        </w:rPr>
        <w:t>X influence strength (ARI ratio 19</w:t>
      </w:r>
      <w:r w:rsidRPr="002C62A4">
        <w:rPr>
          <w:rFonts w:hint="eastAsia"/>
          <w:bCs/>
          <w:color w:val="000000" w:themeColor="text1"/>
        </w:rPr>
        <w:t>–</w:t>
      </w:r>
      <w:r w:rsidRPr="002C62A4">
        <w:rPr>
          <w:rFonts w:hint="eastAsia"/>
          <w:bCs/>
          <w:color w:val="000000" w:themeColor="text1"/>
        </w:rPr>
        <w:t>34</w:t>
      </w:r>
      <w:r w:rsidRPr="002C62A4">
        <w:rPr>
          <w:rFonts w:hint="eastAsia"/>
          <w:bCs/>
          <w:color w:val="000000" w:themeColor="text1"/>
        </w:rPr>
        <w:t>×</w:t>
      </w:r>
      <w:r w:rsidRPr="002C62A4">
        <w:rPr>
          <w:rFonts w:hint="eastAsia"/>
          <w:bCs/>
          <w:color w:val="000000" w:themeColor="text1"/>
        </w:rPr>
        <w:t xml:space="preserve"> from weak to strong). Under non-linear Z</w:t>
      </w:r>
      <w:r w:rsidRPr="002C62A4">
        <w:rPr>
          <w:rFonts w:hint="eastAsia"/>
          <w:bCs/>
          <w:color w:val="000000" w:themeColor="text1"/>
        </w:rPr>
        <w:t>→</w:t>
      </w:r>
      <w:r w:rsidRPr="002C62A4">
        <w:rPr>
          <w:rFonts w:hint="eastAsia"/>
          <w:bCs/>
          <w:color w:val="000000" w:themeColor="text1"/>
        </w:rPr>
        <w:t>X, mixture/clustering methods improved (+29% to +53%), indicating complementary robustness across method families. Binary unmeasured variables were poorly captured (</w:t>
      </w:r>
      <w:r w:rsidRPr="002C62A4">
        <w:rPr>
          <w:rFonts w:hint="eastAsia"/>
          <w:bCs/>
          <w:color w:val="000000" w:themeColor="text1"/>
        </w:rPr>
        <w:t>η²</w:t>
      </w:r>
      <w:r w:rsidRPr="002C62A4">
        <w:rPr>
          <w:rFonts w:hint="eastAsia"/>
          <w:bCs/>
          <w:color w:val="000000" w:themeColor="text1"/>
        </w:rPr>
        <w:t xml:space="preserve"> &lt; 0.02). In semi-synthetic illustrations, all m</w:t>
      </w:r>
      <w:r w:rsidRPr="002C62A4">
        <w:rPr>
          <w:bCs/>
          <w:color w:val="000000" w:themeColor="text1"/>
        </w:rPr>
        <w:t>ethods achieved ARI &gt; 0.7 when pseudo-general variables carried strong traces of the known confounder.</w:t>
      </w:r>
    </w:p>
    <w:p w14:paraId="59EA7BE8" w14:textId="162CD06C" w:rsidR="00353C7D" w:rsidRDefault="002C62A4" w:rsidP="00BB2B65">
      <w:pPr>
        <w:pStyle w:val="af"/>
        <w:rPr>
          <w:bCs/>
          <w:color w:val="000000" w:themeColor="text1"/>
        </w:rPr>
      </w:pPr>
      <w:r w:rsidRPr="002C62A4">
        <w:rPr>
          <w:b/>
          <w:color w:val="000000" w:themeColor="text1"/>
        </w:rPr>
        <w:t xml:space="preserve">Conclusions: </w:t>
      </w:r>
      <w:r w:rsidRPr="002C62A4">
        <w:rPr>
          <w:bCs/>
          <w:color w:val="000000" w:themeColor="text1"/>
        </w:rPr>
        <w:t>IONE provides a two-tier diagnostic: C1 detects between-stratum heterogeneity and W quantifies within-stratum homogeneity. Together they offer exploratory assessment of population incoherence. These indicators are intended as exploratory diagnostics to complement, not replace, established confounding adjustment methods.</w:t>
      </w:r>
    </w:p>
    <w:p w14:paraId="70416226" w14:textId="77777777" w:rsidR="002C62A4" w:rsidRPr="00BB2B65" w:rsidRDefault="002C62A4" w:rsidP="00BB2B65">
      <w:pPr>
        <w:pStyle w:val="af"/>
        <w:rPr>
          <w:color w:val="000000" w:themeColor="text1"/>
        </w:rPr>
      </w:pPr>
    </w:p>
    <w:p w14:paraId="28F3DCBC" w14:textId="25F171B1" w:rsidR="00A47853" w:rsidRPr="00BB2B65" w:rsidRDefault="00000000" w:rsidP="00BB2B65">
      <w:pPr>
        <w:pStyle w:val="af"/>
        <w:rPr>
          <w:color w:val="000000" w:themeColor="text1"/>
        </w:rPr>
      </w:pPr>
      <w:r w:rsidRPr="00BB2B65">
        <w:rPr>
          <w:b/>
          <w:color w:val="000000" w:themeColor="text1"/>
        </w:rPr>
        <w:t xml:space="preserve">Keywords: </w:t>
      </w:r>
      <w:r w:rsidRPr="00BB2B65">
        <w:rPr>
          <w:color w:val="000000" w:themeColor="text1"/>
        </w:rPr>
        <w:t xml:space="preserve">Simpson’s paradox, </w:t>
      </w:r>
      <w:r w:rsidR="009416C0" w:rsidRPr="00BB2B65">
        <w:rPr>
          <w:color w:val="000000" w:themeColor="text1"/>
        </w:rPr>
        <w:t>effect modification,</w:t>
      </w:r>
      <w:r w:rsidRPr="00BB2B65">
        <w:rPr>
          <w:color w:val="000000" w:themeColor="text1"/>
        </w:rPr>
        <w:t xml:space="preserve"> population heterogeneity, coherence</w:t>
      </w:r>
      <w:r w:rsidR="009416C0" w:rsidRPr="00BB2B65">
        <w:rPr>
          <w:rFonts w:hint="eastAsia"/>
          <w:color w:val="000000" w:themeColor="text1"/>
          <w:lang w:eastAsia="ja-JP"/>
        </w:rPr>
        <w:t xml:space="preserve"> indicator</w:t>
      </w:r>
      <w:r w:rsidRPr="00BB2B65">
        <w:rPr>
          <w:color w:val="000000" w:themeColor="text1"/>
        </w:rPr>
        <w:t xml:space="preserve">, stratification, unmeasured confounders, observational studies, </w:t>
      </w:r>
      <w:r w:rsidR="009416C0" w:rsidRPr="00BB2B65">
        <w:rPr>
          <w:color w:val="000000" w:themeColor="text1"/>
        </w:rPr>
        <w:t>Monte Carlo simulation</w:t>
      </w:r>
    </w:p>
    <w:p w14:paraId="2E67EE9E" w14:textId="77777777" w:rsidR="00A47853" w:rsidRPr="00BB2B65" w:rsidRDefault="00000000">
      <w:pPr>
        <w:rPr>
          <w:color w:val="000000" w:themeColor="text1"/>
        </w:rPr>
      </w:pPr>
      <w:r w:rsidRPr="00BB2B65">
        <w:rPr>
          <w:color w:val="000000" w:themeColor="text1"/>
        </w:rPr>
        <w:br w:type="page"/>
      </w:r>
    </w:p>
    <w:p w14:paraId="6439E077" w14:textId="77777777" w:rsidR="00A47853" w:rsidRPr="00BB2B65" w:rsidRDefault="00000000">
      <w:pPr>
        <w:pStyle w:val="1"/>
        <w:rPr>
          <w:color w:val="000000" w:themeColor="text1"/>
        </w:rPr>
      </w:pPr>
      <w:r w:rsidRPr="00BB2B65">
        <w:rPr>
          <w:color w:val="000000" w:themeColor="text1"/>
        </w:rPr>
        <w:lastRenderedPageBreak/>
        <w:t>Background</w:t>
      </w:r>
    </w:p>
    <w:p w14:paraId="1B65107F" w14:textId="54FD5836" w:rsidR="00A47853" w:rsidRPr="00BB2B65" w:rsidRDefault="00000000">
      <w:pPr>
        <w:rPr>
          <w:color w:val="000000" w:themeColor="text1"/>
          <w:lang w:eastAsia="ja-JP"/>
        </w:rPr>
      </w:pPr>
      <w:r w:rsidRPr="00BB2B65">
        <w:rPr>
          <w:color w:val="000000" w:themeColor="text1"/>
        </w:rPr>
        <w:t xml:space="preserve">Observational studies are indispensable for generating real-world evidence on treatment effects when randomised controlled trials are infeasible or unethical [1, 2]. However, because treatment assignment is not under the investigator’s control, these studies are susceptible to bias from </w:t>
      </w:r>
      <w:r w:rsidR="009416C0" w:rsidRPr="00BB2B65">
        <w:rPr>
          <w:rFonts w:hint="eastAsia"/>
          <w:color w:val="000000" w:themeColor="text1"/>
          <w:lang w:eastAsia="ja-JP"/>
        </w:rPr>
        <w:t xml:space="preserve">unmeasured variables that create hidden population structure. </w:t>
      </w:r>
      <w:r w:rsidR="009416C0" w:rsidRPr="00BB2B65">
        <w:rPr>
          <w:color w:val="000000" w:themeColor="text1"/>
        </w:rPr>
        <w:t xml:space="preserve"> Two phenomena are of primary concern. First, </w:t>
      </w:r>
      <w:r w:rsidR="009416C0" w:rsidRPr="00BB2B65">
        <w:rPr>
          <w:i/>
          <w:color w:val="000000" w:themeColor="text1"/>
        </w:rPr>
        <w:t>unmeasured effect modification</w:t>
      </w:r>
      <w:r w:rsidR="009416C0" w:rsidRPr="00BB2B65">
        <w:rPr>
          <w:color w:val="000000" w:themeColor="text1"/>
        </w:rPr>
        <w:t xml:space="preserve">: when an unmeasured variable modifies the treatment effect, the marginal (average) treatment effect may misrepresent the treatment’s impact on specific subpopulations, and subgroup-specific effects may be hidden within an aggregate estimate that applies to no individual subgroup [3]. Second, </w:t>
      </w:r>
      <w:r w:rsidR="009416C0" w:rsidRPr="00BB2B65">
        <w:rPr>
          <w:i/>
          <w:color w:val="000000" w:themeColor="text1"/>
        </w:rPr>
        <w:t>unmeasured confounding</w:t>
      </w:r>
      <w:r w:rsidR="009416C0" w:rsidRPr="00BB2B65">
        <w:rPr>
          <w:color w:val="000000" w:themeColor="text1"/>
        </w:rPr>
        <w:t>: when an unmeasured variable affects both treatment assignment and outcome, spurious associations arise [4]. When both phenomena co-occur—an unmeasured variable simultaneously confounds and modifies the treatment effect—the resulting bias can be severe enough to reverse the direction of the observed association, a phenomenon known as Simpson’s paradox [5, 6]. Related concepts such as the ecological fallacy [7] and non-collapsibility [8] are connected but distinct: the ecological fallacy involves cross-level inference from groups to individuals, whilst non-collapsibility is a mathematical property of non-linear effect measures rather than a form of hidden population structure.</w:t>
      </w:r>
    </w:p>
    <w:p w14:paraId="0F3694C2" w14:textId="162DE57D" w:rsidR="00A47853" w:rsidRPr="00BB2B65" w:rsidRDefault="00000000">
      <w:pPr>
        <w:rPr>
          <w:color w:val="000000" w:themeColor="text1"/>
        </w:rPr>
      </w:pPr>
      <w:r w:rsidRPr="00BB2B65">
        <w:rPr>
          <w:color w:val="000000" w:themeColor="text1"/>
        </w:rPr>
        <w:t xml:space="preserve">These biases are not merely theoretical concerns. Simpson’s paradox has been documented in landmark studies across medicine and social science: kidney stone treatment comparisons where the inferior treatment appeared superior in aggregate [9], university admissions data where apparent gender discrimination reversed at the departmental level [10], COVID-19 case fatality rate comparisons that were confounded </w:t>
      </w:r>
      <w:r w:rsidRPr="00BB2B65">
        <w:rPr>
          <w:color w:val="000000" w:themeColor="text1"/>
        </w:rPr>
        <w:lastRenderedPageBreak/>
        <w:t>by national differences in age distributions [11], vaccine effectiveness evaluations that appeared to show vaccine failure due to age-related confounding [12], and smoking–mortality studies where smokers appeared to have lower mortality due to confounding by age [13]. In each case, the paradox arose because the study population was incoherent—that is, it comprised multiple internally homogeneous (coherent) subpopulations whose mixture produced misleading aggregate statistics. The fundamental lesson of Simpson’s paradox is that findings derived from an incoherent population should not be uncritically applied to the coherent subpopulations within it [5</w:t>
      </w:r>
      <w:r w:rsidR="00564736" w:rsidRPr="00BB2B65">
        <w:rPr>
          <w:rFonts w:hint="eastAsia"/>
          <w:color w:val="000000" w:themeColor="text1"/>
          <w:lang w:eastAsia="ja-JP"/>
        </w:rPr>
        <w:t>, 6</w:t>
      </w:r>
      <w:r w:rsidRPr="00BB2B65">
        <w:rPr>
          <w:color w:val="000000" w:themeColor="text1"/>
        </w:rPr>
        <w:t>].</w:t>
      </w:r>
    </w:p>
    <w:p w14:paraId="3BF587EE" w14:textId="6037FE85" w:rsidR="00A47853" w:rsidRPr="00BB2B65" w:rsidRDefault="00000000">
      <w:pPr>
        <w:rPr>
          <w:color w:val="000000" w:themeColor="text1"/>
        </w:rPr>
      </w:pPr>
      <w:r w:rsidRPr="00BB2B65">
        <w:rPr>
          <w:color w:val="000000" w:themeColor="text1"/>
        </w:rPr>
        <w:t>Several established methods exist for addressing confounding in observational studies. The propensity score (PS), defined as the conditional probability of treatment assignment given observed covariates, enables balancing of measured confounders through stratification, matching, or weighting [14]. The prognostic score predicts the outcome under no treatment and provides an alternative basis for stratification [15, 16]. The disease risk score (DRS) constructs an outcome prediction model using untreated subjects only [17]. Instrumental variable methods exploit variables that affect treatment but not the outcome directly [18]. More recently, the high-dimensional propensity score (hdPS) algorithm automatically extracts thousands of candidate proxy variables from claims data to approximate unmeasured confounding [19, 20]. These methods share a fundamental limitation: they adjust only for measured covariates and provide no mechanism for detecting or extracting population structure driven by unmeasured variables [19].</w:t>
      </w:r>
    </w:p>
    <w:p w14:paraId="556C8ACE" w14:textId="690F9E67" w:rsidR="00A47853" w:rsidRPr="00BB2B65" w:rsidRDefault="00000000">
      <w:pPr>
        <w:rPr>
          <w:color w:val="000000" w:themeColor="text1"/>
        </w:rPr>
      </w:pPr>
      <w:r w:rsidRPr="00BB2B65">
        <w:rPr>
          <w:color w:val="000000" w:themeColor="text1"/>
        </w:rPr>
        <w:t xml:space="preserve">The concept that measured variables may carry indirect information about unmeasured confounders is not new. The hdPS algorithm rests on the insight that a sufficiently large collection of proxy variables can collectively approximate the influence of unmeasured </w:t>
      </w:r>
      <w:r w:rsidRPr="00BB2B65">
        <w:rPr>
          <w:color w:val="000000" w:themeColor="text1"/>
        </w:rPr>
        <w:lastRenderedPageBreak/>
        <w:t>confounders [19]. Proximal causal inference formalises the use of proxy variables for identification of causal effects in the presence of unmeasured confounding [2</w:t>
      </w:r>
      <w:r w:rsidR="00114CF7">
        <w:rPr>
          <w:rFonts w:hint="eastAsia"/>
          <w:color w:val="000000" w:themeColor="text1"/>
          <w:lang w:eastAsia="ja-JP"/>
        </w:rPr>
        <w:t>1</w:t>
      </w:r>
      <w:r w:rsidRPr="00BB2B65">
        <w:rPr>
          <w:color w:val="000000" w:themeColor="text1"/>
        </w:rPr>
        <w:t>]. Latent class analysis and finite mixture models seek to identify unobserved subgroups from patterns in observed variables [2</w:t>
      </w:r>
      <w:r w:rsidR="00114CF7">
        <w:rPr>
          <w:rFonts w:hint="eastAsia"/>
          <w:color w:val="000000" w:themeColor="text1"/>
          <w:lang w:eastAsia="ja-JP"/>
        </w:rPr>
        <w:t>2</w:t>
      </w:r>
      <w:r w:rsidRPr="00BB2B65">
        <w:rPr>
          <w:color w:val="000000" w:themeColor="text1"/>
        </w:rPr>
        <w:t>]. However, none of these approaches explicitly address the problem of population incoherence—the condition in which an apparently homogeneous study population actually comprises multiple coherent subpopulations with heterogeneous treatment effects. In current practice, the homogeneity of study populations is typically assumed implicitly, with baseline characteristics tables (Table 1) providing only descriptive summaries that cannot formally test for hidden subgroup structure [2</w:t>
      </w:r>
      <w:r w:rsidR="00114CF7">
        <w:rPr>
          <w:rFonts w:hint="eastAsia"/>
          <w:color w:val="000000" w:themeColor="text1"/>
          <w:lang w:eastAsia="ja-JP"/>
        </w:rPr>
        <w:t>3</w:t>
      </w:r>
      <w:r w:rsidRPr="00BB2B65">
        <w:rPr>
          <w:color w:val="000000" w:themeColor="text1"/>
        </w:rPr>
        <w:t>].</w:t>
      </w:r>
    </w:p>
    <w:p w14:paraId="4015D668" w14:textId="77777777" w:rsidR="00A47853" w:rsidRPr="00BB2B65" w:rsidRDefault="00000000">
      <w:pPr>
        <w:rPr>
          <w:color w:val="000000" w:themeColor="text1"/>
        </w:rPr>
      </w:pPr>
      <w:r w:rsidRPr="00BB2B65">
        <w:rPr>
          <w:color w:val="000000" w:themeColor="text1"/>
        </w:rPr>
        <w:t>We propose that the problem of hidden population structure can be addressed through a two-stage approach. In the first stage, a quantitative indicator of population coherence—the coherence degree—is computed from routinely measured variables to determine whether a study population contains hidden subgroups that warrant separate analysis. In the second stage, if incoherence is detected, the population is stratified into coherent subgroups using multivariate patterns in the measured variables, and the primary analysis is conducted within each subgroup. The rationale is as follows: if important unmeasured variables (e.g. age, disease severity, genetic subtype) exert systematic influence on routinely measured variables (e.g. laboratory values, vital signs), then these measured variables collectively carry a detectable “trace” of the unmeasured variable. Stratification based on these traces should recover, at least partially, the subgroup structure defined by the unmeasured variable.</w:t>
      </w:r>
    </w:p>
    <w:p w14:paraId="20CF17E5" w14:textId="173CC00B" w:rsidR="00A47853" w:rsidRPr="00BB2B65" w:rsidRDefault="00000000" w:rsidP="00BB2B65">
      <w:pPr>
        <w:pStyle w:val="af"/>
        <w:rPr>
          <w:color w:val="000000" w:themeColor="text1"/>
          <w:lang w:eastAsia="ja-JP"/>
        </w:rPr>
      </w:pPr>
      <w:r w:rsidRPr="00BB2B65">
        <w:rPr>
          <w:color w:val="000000" w:themeColor="text1"/>
        </w:rPr>
        <w:lastRenderedPageBreak/>
        <w:t xml:space="preserve">To operationalise this approach, we develop two families of stratification methods. The first family (decision power-based methods) exploits the relationship between measured variables and the outcome: because unmeasured </w:t>
      </w:r>
      <w:r w:rsidR="00564736" w:rsidRPr="00BB2B65">
        <w:rPr>
          <w:rFonts w:hint="eastAsia"/>
          <w:color w:val="000000" w:themeColor="text1"/>
          <w:lang w:eastAsia="ja-JP"/>
        </w:rPr>
        <w:t>effect modifiers</w:t>
      </w:r>
      <w:r w:rsidRPr="00BB2B65">
        <w:rPr>
          <w:color w:val="000000" w:themeColor="text1"/>
        </w:rPr>
        <w:t xml:space="preserve"> influence </w:t>
      </w:r>
      <w:r w:rsidR="00564736" w:rsidRPr="00BB2B65">
        <w:rPr>
          <w:rFonts w:hint="eastAsia"/>
          <w:color w:val="000000" w:themeColor="text1"/>
          <w:lang w:eastAsia="ja-JP"/>
        </w:rPr>
        <w:t>both measured covariates and the treatment effect</w:t>
      </w:r>
      <w:r w:rsidRPr="00BB2B65">
        <w:rPr>
          <w:color w:val="000000" w:themeColor="text1"/>
        </w:rPr>
        <w:t xml:space="preserve">, residual patterns from outcome prediction models may reflect the unmeasured variable’s structure. </w:t>
      </w:r>
      <w:r w:rsidR="00467B01" w:rsidRPr="00BB2B65">
        <w:rPr>
          <w:color w:val="000000" w:themeColor="text1"/>
        </w:rPr>
        <w:t xml:space="preserve">To mitigate overfitting, outcome-informed methods employ sample splitting (training on one half of the data, assigning strata on the full dataset). </w:t>
      </w:r>
      <w:r w:rsidRPr="00BB2B65">
        <w:rPr>
          <w:color w:val="000000" w:themeColor="text1"/>
        </w:rPr>
        <w:t xml:space="preserve">The second family (feature score-based methods) operates in the covariate space alone, using unsupervised techniques such as principal component analysis and clustering to identify multivariate patterns attributable to unmeasured variables, without reference to the outcome. As </w:t>
      </w:r>
      <w:r w:rsidR="00467B01" w:rsidRPr="00BB2B65">
        <w:rPr>
          <w:rFonts w:hint="eastAsia"/>
          <w:color w:val="000000" w:themeColor="text1"/>
          <w:lang w:eastAsia="ja-JP"/>
        </w:rPr>
        <w:t>diagnostic</w:t>
      </w:r>
      <w:r w:rsidRPr="00BB2B65">
        <w:rPr>
          <w:color w:val="000000" w:themeColor="text1"/>
        </w:rPr>
        <w:t xml:space="preserve"> indicator</w:t>
      </w:r>
      <w:r w:rsidR="00467B01" w:rsidRPr="00BB2B65">
        <w:rPr>
          <w:rFonts w:hint="eastAsia"/>
          <w:color w:val="000000" w:themeColor="text1"/>
          <w:lang w:eastAsia="ja-JP"/>
        </w:rPr>
        <w:t>s</w:t>
      </w:r>
      <w:r w:rsidRPr="00BB2B65">
        <w:rPr>
          <w:color w:val="000000" w:themeColor="text1"/>
        </w:rPr>
        <w:t xml:space="preserve">, we propose </w:t>
      </w:r>
      <w:r w:rsidR="00467B01" w:rsidRPr="00BB2B65">
        <w:rPr>
          <w:rFonts w:hint="eastAsia"/>
          <w:color w:val="000000" w:themeColor="text1"/>
          <w:lang w:eastAsia="ja-JP"/>
        </w:rPr>
        <w:t xml:space="preserve">two complementary </w:t>
      </w:r>
      <w:r w:rsidRPr="00BB2B65">
        <w:rPr>
          <w:color w:val="000000" w:themeColor="text1"/>
        </w:rPr>
        <w:t>metric</w:t>
      </w:r>
      <w:r w:rsidR="00467B01" w:rsidRPr="00BB2B65">
        <w:rPr>
          <w:rFonts w:hint="eastAsia"/>
          <w:color w:val="000000" w:themeColor="text1"/>
          <w:lang w:eastAsia="ja-JP"/>
        </w:rPr>
        <w:t>s:</w:t>
      </w:r>
      <w:r w:rsidRPr="00BB2B65">
        <w:rPr>
          <w:color w:val="000000" w:themeColor="text1"/>
        </w:rPr>
        <w:t xml:space="preserve"> C1</w:t>
      </w:r>
      <w:r w:rsidR="00467B01" w:rsidRPr="00BB2B65">
        <w:rPr>
          <w:rFonts w:hint="eastAsia"/>
          <w:color w:val="000000" w:themeColor="text1"/>
          <w:lang w:eastAsia="ja-JP"/>
        </w:rPr>
        <w:t>,</w:t>
      </w:r>
      <w:r w:rsidRPr="00BB2B65">
        <w:rPr>
          <w:color w:val="000000" w:themeColor="text1"/>
        </w:rPr>
        <w:t xml:space="preserve"> </w:t>
      </w:r>
      <w:r w:rsidR="00467B01" w:rsidRPr="00BB2B65">
        <w:rPr>
          <w:color w:val="000000" w:themeColor="text1"/>
        </w:rPr>
        <w:t>a between-stratum heterogeneity indicator derived from the I² statistic [2</w:t>
      </w:r>
      <w:r w:rsidR="00114CF7">
        <w:rPr>
          <w:rFonts w:hint="eastAsia"/>
          <w:color w:val="000000" w:themeColor="text1"/>
          <w:lang w:eastAsia="ja-JP"/>
        </w:rPr>
        <w:t>4</w:t>
      </w:r>
      <w:r w:rsidR="00467B01" w:rsidRPr="00BB2B65">
        <w:rPr>
          <w:color w:val="000000" w:themeColor="text1"/>
        </w:rPr>
        <w:t>] applied to stratum-specific treatment effects (log odds ratios), and W, a within-stratum homogeneity indicator quantifying how much residual treatment effect heterogeneity remains within each stratum after stratification. C1 near 0 indicates strong between-stratum heterogeneity (evidence of population incoherence); W near 1 indicates that within-stratum effects are homogeneous (successful extraction of coherent subpopulations). It is important to note that between-stratum heterogeneity (measured by C1) and within-stratum homogeneity (measured by W) are related but conceptually distinct: strata that differ from one another do not necessarily have homogeneous effects within each stratum.</w:t>
      </w:r>
    </w:p>
    <w:p w14:paraId="43D463F0" w14:textId="462F6A9B" w:rsidR="00A47853" w:rsidRPr="00BB2B65" w:rsidRDefault="00000000">
      <w:pPr>
        <w:rPr>
          <w:color w:val="000000" w:themeColor="text1"/>
        </w:rPr>
      </w:pPr>
      <w:r w:rsidRPr="00BB2B65">
        <w:rPr>
          <w:color w:val="000000" w:themeColor="text1"/>
        </w:rPr>
        <w:t xml:space="preserve">The objectives of this study are </w:t>
      </w:r>
      <w:r w:rsidR="00467B01" w:rsidRPr="00BB2B65">
        <w:rPr>
          <w:rFonts w:hint="eastAsia"/>
          <w:color w:val="000000" w:themeColor="text1"/>
          <w:lang w:eastAsia="ja-JP"/>
        </w:rPr>
        <w:t>fourfold</w:t>
      </w:r>
      <w:r w:rsidRPr="00BB2B65">
        <w:rPr>
          <w:color w:val="000000" w:themeColor="text1"/>
        </w:rPr>
        <w:t>. First, we evaluate through Monte Carlo simulation whether stratification based solely on measured variables can recover subgroup structure defined by intentionally withheld variables</w:t>
      </w:r>
      <w:r w:rsidR="00467B01" w:rsidRPr="00BB2B65">
        <w:rPr>
          <w:color w:val="000000" w:themeColor="text1"/>
        </w:rPr>
        <w:t xml:space="preserve"> that act as both </w:t>
      </w:r>
      <w:r w:rsidR="00467B01" w:rsidRPr="00BB2B65">
        <w:rPr>
          <w:color w:val="000000" w:themeColor="text1"/>
        </w:rPr>
        <w:lastRenderedPageBreak/>
        <w:t xml:space="preserve">confounders and effect modifiers, across a range of data-generating scenarios. </w:t>
      </w:r>
      <w:r w:rsidRPr="00BB2B65">
        <w:rPr>
          <w:color w:val="000000" w:themeColor="text1"/>
        </w:rPr>
        <w:t xml:space="preserve"> Second, we </w:t>
      </w:r>
      <w:r w:rsidR="00467B01" w:rsidRPr="00BB2B65">
        <w:rPr>
          <w:color w:val="000000" w:themeColor="text1"/>
        </w:rPr>
        <w:t>benchmark the proposed methods against established approaches including propensity score quintile stratification, Gaussian mixture models, and prognostic scores.</w:t>
      </w:r>
      <w:r w:rsidRPr="00BB2B65">
        <w:rPr>
          <w:color w:val="000000" w:themeColor="text1"/>
        </w:rPr>
        <w:t xml:space="preserve"> Third, we </w:t>
      </w:r>
      <w:r w:rsidR="00467B01" w:rsidRPr="00BB2B65">
        <w:rPr>
          <w:color w:val="000000" w:themeColor="text1"/>
        </w:rPr>
        <w:t>assess the ability of C1 and W to diagnose population incoherence and within-stratum coherence, respectively.</w:t>
      </w:r>
      <w:r w:rsidR="00467B01" w:rsidRPr="00BB2B65">
        <w:rPr>
          <w:rFonts w:hint="eastAsia"/>
          <w:color w:val="000000" w:themeColor="text1"/>
          <w:lang w:eastAsia="ja-JP"/>
        </w:rPr>
        <w:t xml:space="preserve"> </w:t>
      </w:r>
      <w:r w:rsidR="00467B01" w:rsidRPr="00BB2B65">
        <w:rPr>
          <w:color w:val="000000" w:themeColor="text1"/>
        </w:rPr>
        <w:t>Fourth, we apply the proposed methods to five published instances of Simpson’s paradox</w:t>
      </w:r>
      <w:r w:rsidRPr="00BB2B65">
        <w:rPr>
          <w:color w:val="000000" w:themeColor="text1"/>
        </w:rPr>
        <w:t xml:space="preserve"> [9–13]</w:t>
      </w:r>
      <w:r w:rsidR="00467B01" w:rsidRPr="00BB2B65">
        <w:rPr>
          <w:color w:val="000000" w:themeColor="text1"/>
        </w:rPr>
        <w:t xml:space="preserve"> as semi-synthetic illustrations </w:t>
      </w:r>
      <w:r w:rsidRPr="00BB2B65">
        <w:rPr>
          <w:color w:val="000000" w:themeColor="text1"/>
        </w:rPr>
        <w:t>with known confounding structure. We refer to the proposed framework as IONE (Incoherence-Oriented Neutralisation and Extraction), reflecting its dual function of detecting population incoherence and extracting coherent subpopulations for valid within-subgroup inference.</w:t>
      </w:r>
    </w:p>
    <w:p w14:paraId="460ACD6C" w14:textId="77777777" w:rsidR="00A47853" w:rsidRPr="00BB2B65" w:rsidRDefault="00000000">
      <w:pPr>
        <w:rPr>
          <w:color w:val="000000" w:themeColor="text1"/>
        </w:rPr>
      </w:pPr>
      <w:r w:rsidRPr="00BB2B65">
        <w:rPr>
          <w:color w:val="000000" w:themeColor="text1"/>
        </w:rPr>
        <w:br w:type="page"/>
      </w:r>
    </w:p>
    <w:p w14:paraId="27777CE8" w14:textId="77777777" w:rsidR="00A47853" w:rsidRPr="00BB2B65" w:rsidRDefault="00000000">
      <w:pPr>
        <w:pStyle w:val="1"/>
        <w:rPr>
          <w:color w:val="000000" w:themeColor="text1"/>
        </w:rPr>
      </w:pPr>
      <w:r w:rsidRPr="00BB2B65">
        <w:rPr>
          <w:color w:val="000000" w:themeColor="text1"/>
        </w:rPr>
        <w:lastRenderedPageBreak/>
        <w:t>Methods</w:t>
      </w:r>
    </w:p>
    <w:p w14:paraId="2DFF8D80" w14:textId="10A02BAF" w:rsidR="00A47853" w:rsidRPr="00BB2B65" w:rsidRDefault="00000000">
      <w:pPr>
        <w:rPr>
          <w:color w:val="000000" w:themeColor="text1"/>
        </w:rPr>
      </w:pPr>
      <w:r w:rsidRPr="00BB2B65">
        <w:rPr>
          <w:color w:val="000000" w:themeColor="text1"/>
        </w:rPr>
        <w:t>This simulation study is reported following the ADEMP framework (Aims, Data-generating mechanisms, Estimands, Methods, Performance measures) as recommended by Morris, White, and Crowther [2</w:t>
      </w:r>
      <w:r w:rsidR="00114CF7">
        <w:rPr>
          <w:rFonts w:hint="eastAsia"/>
          <w:color w:val="000000" w:themeColor="text1"/>
          <w:lang w:eastAsia="ja-JP"/>
        </w:rPr>
        <w:t>5</w:t>
      </w:r>
      <w:r w:rsidRPr="00BB2B65">
        <w:rPr>
          <w:color w:val="000000" w:themeColor="text1"/>
        </w:rPr>
        <w:t>]. All analyses were conducted in Python 3.11.</w:t>
      </w:r>
    </w:p>
    <w:p w14:paraId="3FE42A56" w14:textId="77777777" w:rsidR="00A47853" w:rsidRPr="00BB2B65" w:rsidRDefault="00000000">
      <w:pPr>
        <w:pStyle w:val="21"/>
        <w:rPr>
          <w:color w:val="000000" w:themeColor="text1"/>
        </w:rPr>
      </w:pPr>
      <w:r w:rsidRPr="00BB2B65">
        <w:rPr>
          <w:color w:val="000000" w:themeColor="text1"/>
        </w:rPr>
        <w:t>Aims</w:t>
      </w:r>
    </w:p>
    <w:p w14:paraId="2F38FFFB" w14:textId="77777777" w:rsidR="00A47853" w:rsidRPr="00BB2B65" w:rsidRDefault="00000000">
      <w:pPr>
        <w:rPr>
          <w:color w:val="000000" w:themeColor="text1"/>
        </w:rPr>
      </w:pPr>
      <w:r w:rsidRPr="00BB2B65">
        <w:rPr>
          <w:color w:val="000000" w:themeColor="text1"/>
        </w:rPr>
        <w:t>The aims of the simulation study were:</w:t>
      </w:r>
    </w:p>
    <w:p w14:paraId="38C118C0" w14:textId="7B6084F0" w:rsidR="00A47853" w:rsidRPr="00BB2B65" w:rsidRDefault="00000000">
      <w:pPr>
        <w:rPr>
          <w:color w:val="000000" w:themeColor="text1"/>
        </w:rPr>
      </w:pPr>
      <w:r w:rsidRPr="00BB2B65">
        <w:rPr>
          <w:color w:val="000000" w:themeColor="text1"/>
        </w:rPr>
        <w:t>1. To evaluate whether stratification of observational data based solely on measured (general) variables can recover hidden subgroup structure defined by unmeasured (critical) variables</w:t>
      </w:r>
      <w:r w:rsidR="00467B01" w:rsidRPr="00BB2B65">
        <w:rPr>
          <w:color w:val="000000" w:themeColor="text1"/>
        </w:rPr>
        <w:t xml:space="preserve"> that act as both confounders and effect modifiers</w:t>
      </w:r>
      <w:r w:rsidRPr="00BB2B65">
        <w:rPr>
          <w:color w:val="000000" w:themeColor="text1"/>
        </w:rPr>
        <w:t>.</w:t>
      </w:r>
    </w:p>
    <w:p w14:paraId="62DF4C0C" w14:textId="3841E194" w:rsidR="00A47853" w:rsidRPr="00BB2B65" w:rsidRDefault="00000000">
      <w:pPr>
        <w:rPr>
          <w:color w:val="000000" w:themeColor="text1"/>
        </w:rPr>
      </w:pPr>
      <w:r w:rsidRPr="00BB2B65">
        <w:rPr>
          <w:color w:val="000000" w:themeColor="text1"/>
        </w:rPr>
        <w:t xml:space="preserve">2. To compare the performance of </w:t>
      </w:r>
      <w:r w:rsidR="00503427" w:rsidRPr="00BB2B65">
        <w:rPr>
          <w:color w:val="000000" w:themeColor="text1"/>
          <w:lang w:eastAsia="ja-JP"/>
        </w:rPr>
        <w:t>proposed</w:t>
      </w:r>
      <w:r w:rsidR="00503427" w:rsidRPr="00BB2B65">
        <w:rPr>
          <w:rFonts w:hint="eastAsia"/>
          <w:color w:val="000000" w:themeColor="text1"/>
          <w:lang w:eastAsia="ja-JP"/>
        </w:rPr>
        <w:t xml:space="preserve"> IONE</w:t>
      </w:r>
      <w:r w:rsidRPr="00BB2B65">
        <w:rPr>
          <w:color w:val="000000" w:themeColor="text1"/>
        </w:rPr>
        <w:t xml:space="preserve"> stratification methods with </w:t>
      </w:r>
      <w:r w:rsidR="00503427" w:rsidRPr="00BB2B65">
        <w:rPr>
          <w:rFonts w:hint="eastAsia"/>
          <w:color w:val="000000" w:themeColor="text1"/>
          <w:lang w:eastAsia="ja-JP"/>
        </w:rPr>
        <w:t xml:space="preserve">established approaches </w:t>
      </w:r>
      <w:r w:rsidR="00503427" w:rsidRPr="00BB2B65">
        <w:rPr>
          <w:color w:val="000000" w:themeColor="text1"/>
        </w:rPr>
        <w:t>(propensity score quintiles, Gaussian mixture models, prognostic scores)</w:t>
      </w:r>
      <w:r w:rsidRPr="00BB2B65">
        <w:rPr>
          <w:color w:val="000000" w:themeColor="text1"/>
        </w:rPr>
        <w:t>.</w:t>
      </w:r>
    </w:p>
    <w:p w14:paraId="2B756172" w14:textId="450B9AD0" w:rsidR="00A47853" w:rsidRPr="00BB2B65" w:rsidRDefault="00000000">
      <w:pPr>
        <w:rPr>
          <w:color w:val="000000" w:themeColor="text1"/>
        </w:rPr>
      </w:pPr>
      <w:r w:rsidRPr="00BB2B65">
        <w:rPr>
          <w:color w:val="000000" w:themeColor="text1"/>
        </w:rPr>
        <w:t xml:space="preserve">3. To assess the ability of C1 </w:t>
      </w:r>
      <w:r w:rsidR="00503427" w:rsidRPr="00BB2B65">
        <w:rPr>
          <w:color w:val="000000" w:themeColor="text1"/>
        </w:rPr>
        <w:t>(between-stratum heterogeneity indicator) and W (within-stratum homogeneity indicator) to diagnose population incoherence</w:t>
      </w:r>
      <w:r w:rsidRPr="00BB2B65">
        <w:rPr>
          <w:color w:val="000000" w:themeColor="text1"/>
        </w:rPr>
        <w:t>.</w:t>
      </w:r>
    </w:p>
    <w:p w14:paraId="71E839E8" w14:textId="18520F8D" w:rsidR="00503427" w:rsidRPr="00BB2B65" w:rsidRDefault="00503427">
      <w:pPr>
        <w:rPr>
          <w:color w:val="000000" w:themeColor="text1"/>
          <w:lang w:eastAsia="ja-JP"/>
        </w:rPr>
      </w:pPr>
      <w:r w:rsidRPr="00BB2B65">
        <w:rPr>
          <w:rFonts w:hint="eastAsia"/>
          <w:color w:val="000000" w:themeColor="text1"/>
          <w:lang w:eastAsia="ja-JP"/>
        </w:rPr>
        <w:t xml:space="preserve">4. </w:t>
      </w:r>
      <w:r w:rsidRPr="00BB2B65">
        <w:rPr>
          <w:color w:val="000000" w:themeColor="text1"/>
        </w:rPr>
        <w:t>To quantify treatment effect bias reduction achieved by stratification.</w:t>
      </w:r>
    </w:p>
    <w:p w14:paraId="51281A45" w14:textId="6BB88933" w:rsidR="00A47853" w:rsidRPr="00BB2B65" w:rsidRDefault="00FF01A4">
      <w:pPr>
        <w:rPr>
          <w:color w:val="000000" w:themeColor="text1"/>
        </w:rPr>
      </w:pPr>
      <w:r>
        <w:rPr>
          <w:rFonts w:hint="eastAsia"/>
          <w:color w:val="000000" w:themeColor="text1"/>
          <w:lang w:eastAsia="ja-JP"/>
        </w:rPr>
        <w:t>5</w:t>
      </w:r>
      <w:r w:rsidRPr="00BB2B65">
        <w:rPr>
          <w:color w:val="000000" w:themeColor="text1"/>
        </w:rPr>
        <w:t>. To identify the data-generating conditions under which the proposed methods are most and least effective.</w:t>
      </w:r>
    </w:p>
    <w:p w14:paraId="0A84AA54" w14:textId="77777777" w:rsidR="00A47853" w:rsidRPr="00BB2B65" w:rsidRDefault="00000000">
      <w:pPr>
        <w:pStyle w:val="21"/>
        <w:rPr>
          <w:color w:val="000000" w:themeColor="text1"/>
        </w:rPr>
      </w:pPr>
      <w:r w:rsidRPr="00BB2B65">
        <w:rPr>
          <w:color w:val="000000" w:themeColor="text1"/>
        </w:rPr>
        <w:t>Data-generating mechanisms</w:t>
      </w:r>
    </w:p>
    <w:p w14:paraId="1E870327" w14:textId="77777777" w:rsidR="00A47853" w:rsidRPr="00BB2B65" w:rsidRDefault="00000000">
      <w:pPr>
        <w:pStyle w:val="31"/>
        <w:rPr>
          <w:color w:val="000000" w:themeColor="text1"/>
        </w:rPr>
      </w:pPr>
      <w:r w:rsidRPr="00BB2B65">
        <w:rPr>
          <w:color w:val="000000" w:themeColor="text1"/>
        </w:rPr>
        <w:t>Causal structure</w:t>
      </w:r>
    </w:p>
    <w:p w14:paraId="3C90B035" w14:textId="693EECFC" w:rsidR="00A47853" w:rsidRPr="00BB2B65" w:rsidRDefault="00000000">
      <w:pPr>
        <w:rPr>
          <w:color w:val="000000" w:themeColor="text1"/>
        </w:rPr>
      </w:pPr>
      <w:r w:rsidRPr="00BB2B65">
        <w:rPr>
          <w:color w:val="000000" w:themeColor="text1"/>
        </w:rPr>
        <w:t>Data were generated from a causal directed acyclic graph (DAG) with three variable types: critical variables Z = (Z₁, Z₂, Z₃), general variables X = (X₁, …, X₁₀)</w:t>
      </w:r>
      <w:r w:rsidR="00503427" w:rsidRPr="00BB2B65">
        <w:rPr>
          <w:color w:val="000000" w:themeColor="text1"/>
        </w:rPr>
        <w:t>, a binary treatment A</w:t>
      </w:r>
      <w:r w:rsidRPr="00BB2B65">
        <w:rPr>
          <w:color w:val="000000" w:themeColor="text1"/>
        </w:rPr>
        <w:t>, and a binary outcome Y.</w:t>
      </w:r>
      <w:r w:rsidR="00503427" w:rsidRPr="00BB2B65">
        <w:rPr>
          <w:color w:val="000000" w:themeColor="text1"/>
        </w:rPr>
        <w:t xml:space="preserve"> The causal pathways were: Z→X (traces in </w:t>
      </w:r>
      <w:r w:rsidR="00503427" w:rsidRPr="00BB2B65">
        <w:rPr>
          <w:color w:val="000000" w:themeColor="text1"/>
        </w:rPr>
        <w:lastRenderedPageBreak/>
        <w:t>measured variables), Z→A (confounding), X→A (partial), A→Y (treatment effect), Z→Y (direct effect), Z×A→Y (effect modification), and X→Y (weak direct effects).</w:t>
      </w:r>
      <w:r w:rsidRPr="00BB2B65">
        <w:rPr>
          <w:color w:val="000000" w:themeColor="text1"/>
        </w:rPr>
        <w:t xml:space="preserve"> The critical variables represent</w:t>
      </w:r>
      <w:r w:rsidR="00503427" w:rsidRPr="00BB2B65">
        <w:rPr>
          <w:rFonts w:hint="eastAsia"/>
          <w:color w:val="000000" w:themeColor="text1"/>
          <w:lang w:eastAsia="ja-JP"/>
        </w:rPr>
        <w:t>ed</w:t>
      </w:r>
      <w:r w:rsidRPr="00BB2B65">
        <w:rPr>
          <w:color w:val="000000" w:themeColor="text1"/>
        </w:rPr>
        <w:t xml:space="preserve"> commonly encountered confounders</w:t>
      </w:r>
      <w:r w:rsidR="00503427" w:rsidRPr="00BB2B65">
        <w:rPr>
          <w:color w:val="000000" w:themeColor="text1"/>
        </w:rPr>
        <w:t xml:space="preserve"> and effect modifiers</w:t>
      </w:r>
      <w:r w:rsidRPr="00BB2B65">
        <w:rPr>
          <w:color w:val="000000" w:themeColor="text1"/>
        </w:rPr>
        <w:t xml:space="preserve"> in clinical research:</w:t>
      </w:r>
    </w:p>
    <w:p w14:paraId="15C4AE35" w14:textId="77777777" w:rsidR="00A47853" w:rsidRPr="00BB2B65" w:rsidRDefault="00000000">
      <w:pPr>
        <w:rPr>
          <w:color w:val="000000" w:themeColor="text1"/>
        </w:rPr>
      </w:pPr>
      <w:r w:rsidRPr="00BB2B65">
        <w:rPr>
          <w:color w:val="000000" w:themeColor="text1"/>
        </w:rPr>
        <w:t>• Z₁ (age): continuous, N(60, 12²), truncated to [20, 95]</w:t>
      </w:r>
    </w:p>
    <w:p w14:paraId="355BEFA3" w14:textId="77777777" w:rsidR="00A47853" w:rsidRPr="00BB2B65" w:rsidRDefault="00000000">
      <w:pPr>
        <w:rPr>
          <w:color w:val="000000" w:themeColor="text1"/>
        </w:rPr>
      </w:pPr>
      <w:r w:rsidRPr="00BB2B65">
        <w:rPr>
          <w:color w:val="000000" w:themeColor="text1"/>
        </w:rPr>
        <w:t>• Z₂ (sex): binary, Bernoulli(0.5)</w:t>
      </w:r>
    </w:p>
    <w:p w14:paraId="23050587" w14:textId="77777777" w:rsidR="00A47853" w:rsidRPr="00BB2B65" w:rsidRDefault="00000000">
      <w:pPr>
        <w:rPr>
          <w:color w:val="000000" w:themeColor="text1"/>
        </w:rPr>
      </w:pPr>
      <w:r w:rsidRPr="00BB2B65">
        <w:rPr>
          <w:color w:val="000000" w:themeColor="text1"/>
        </w:rPr>
        <w:t>• Z₃ (BMI category): ordinal with three levels, Multinomial(0.3, 0.4, 0.3)</w:t>
      </w:r>
    </w:p>
    <w:p w14:paraId="12B1C032" w14:textId="77777777" w:rsidR="00A47853" w:rsidRPr="00BB2B65" w:rsidRDefault="00000000">
      <w:pPr>
        <w:rPr>
          <w:color w:val="000000" w:themeColor="text1"/>
        </w:rPr>
      </w:pPr>
      <w:r w:rsidRPr="00BB2B65">
        <w:rPr>
          <w:color w:val="000000" w:themeColor="text1"/>
        </w:rPr>
        <w:t>The general variables represented routine clinical measurements (e.g. haemoglobin A1c, total cholesterol, systolic blood pressure, ALT, creatinine, haemoglobin, white blood cell count, albumin, CRP, uric acid). Each general variable Xⱼ was generated as a function of one or more critical variables plus independent noise:</w:t>
      </w:r>
    </w:p>
    <w:p w14:paraId="03ECAE98" w14:textId="77777777" w:rsidR="00503427" w:rsidRPr="00BB2B65" w:rsidRDefault="00000000" w:rsidP="00503427">
      <w:pPr>
        <w:pStyle w:val="af"/>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l=1</m:t>
              </m:r>
            </m:sub>
            <m:sup>
              <m:r>
                <w:rPr>
                  <w:rFonts w:ascii="Cambria Math" w:hAnsi="Cambria Math"/>
                  <w:color w:val="000000" w:themeColor="text1"/>
                </w:rPr>
                <m:t>3</m:t>
              </m:r>
            </m:sup>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jl</m:t>
                  </m:r>
                </m:sub>
              </m:sSub>
            </m:e>
          </m:nary>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l</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ϵ</m:t>
              </m:r>
            </m:e>
            <m:sub>
              <m:r>
                <w:rPr>
                  <w:rFonts w:ascii="Cambria Math" w:hAnsi="Cambria Math"/>
                  <w:color w:val="000000" w:themeColor="text1"/>
                </w:rPr>
                <m:t>j</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ϵ</m:t>
              </m:r>
            </m:e>
            <m:sub>
              <m:r>
                <w:rPr>
                  <w:rFonts w:ascii="Cambria Math" w:hAnsi="Cambria Math"/>
                  <w:color w:val="000000" w:themeColor="text1"/>
                </w:rPr>
                <m:t>j</m:t>
              </m:r>
            </m:sub>
          </m:sSub>
          <m:r>
            <w:rPr>
              <w:rFonts w:ascii="Cambria Math" w:hAnsi="Cambria Math"/>
              <w:color w:val="000000" w:themeColor="text1"/>
            </w:rPr>
            <m:t>∼N(0,</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j</m:t>
              </m:r>
            </m:sub>
            <m:sup>
              <m:r>
                <w:rPr>
                  <w:rFonts w:ascii="Cambria Math" w:hAnsi="Cambria Math"/>
                  <w:color w:val="000000" w:themeColor="text1"/>
                </w:rPr>
                <m:t>2</m:t>
              </m:r>
            </m:sup>
          </m:sSubSup>
          <m:r>
            <w:rPr>
              <w:rFonts w:ascii="Cambria Math" w:hAnsi="Cambria Math"/>
              <w:color w:val="000000" w:themeColor="text1"/>
            </w:rPr>
            <m:t>)</m:t>
          </m:r>
        </m:oMath>
      </m:oMathPara>
    </w:p>
    <w:p w14:paraId="482701D3" w14:textId="2E166E11" w:rsidR="00A47853" w:rsidRPr="00BB2B65" w:rsidRDefault="00A47853">
      <w:pPr>
        <w:jc w:val="center"/>
        <w:rPr>
          <w:color w:val="000000" w:themeColor="text1"/>
        </w:rPr>
      </w:pPr>
    </w:p>
    <w:p w14:paraId="17E0285A" w14:textId="77777777" w:rsidR="00503427" w:rsidRPr="00BB2B65" w:rsidRDefault="00000000">
      <w:pPr>
        <w:rPr>
          <w:color w:val="000000" w:themeColor="text1"/>
        </w:rPr>
      </w:pPr>
      <w:r w:rsidRPr="00BB2B65">
        <w:rPr>
          <w:color w:val="000000" w:themeColor="text1"/>
        </w:rPr>
        <w:t xml:space="preserve">where αⱼₗ represents the influence of critical variable Zₗ on general variable Xⱼ. The influence coefficients were varied systematically (see Scenarios below). </w:t>
      </w:r>
    </w:p>
    <w:p w14:paraId="7E1869FF" w14:textId="77777777" w:rsidR="00503427" w:rsidRPr="00BB2B65" w:rsidRDefault="00503427" w:rsidP="00503427">
      <w:pPr>
        <w:pStyle w:val="af"/>
        <w:rPr>
          <w:color w:val="000000" w:themeColor="text1"/>
        </w:rPr>
      </w:pPr>
      <w:r w:rsidRPr="00BB2B65">
        <w:rPr>
          <w:color w:val="000000" w:themeColor="text1"/>
        </w:rPr>
        <w:t>To assess robustness to non-linear relationships, we additionally implemented a non-linear Z→X variant in which the linear mapping was replaced by a mixture of threshold functions (e.g. 1(Z₁ &gt; 65)), quadratic terms (Z₁², Z₃²), and Z×Z interactions (Z₁ × Z₃). All non-linear components were mean-centred to maintain comparable distributions of X across the two variants. The non-linear variant was evaluated independently in a dedicated robustness analysis (see Results).</w:t>
      </w:r>
    </w:p>
    <w:p w14:paraId="17431F32" w14:textId="77777777" w:rsidR="00503427" w:rsidRPr="00BB2B65" w:rsidRDefault="00503427" w:rsidP="00503427">
      <w:pPr>
        <w:pStyle w:val="4"/>
        <w:rPr>
          <w:i w:val="0"/>
          <w:iCs w:val="0"/>
          <w:color w:val="000000" w:themeColor="text1"/>
        </w:rPr>
      </w:pPr>
      <w:bookmarkStart w:id="0" w:name="treatment-model"/>
      <w:r w:rsidRPr="00BB2B65">
        <w:rPr>
          <w:i w:val="0"/>
          <w:iCs w:val="0"/>
          <w:color w:val="000000" w:themeColor="text1"/>
        </w:rPr>
        <w:lastRenderedPageBreak/>
        <w:t>Treatment model</w:t>
      </w:r>
      <w:bookmarkEnd w:id="0"/>
    </w:p>
    <w:p w14:paraId="051084D4" w14:textId="77777777" w:rsidR="00503427" w:rsidRPr="00BB2B65" w:rsidRDefault="00503427" w:rsidP="00503427">
      <w:pPr>
        <w:rPr>
          <w:color w:val="000000" w:themeColor="text1"/>
        </w:rPr>
      </w:pPr>
      <w:r w:rsidRPr="00BB2B65">
        <w:rPr>
          <w:color w:val="000000" w:themeColor="text1"/>
        </w:rPr>
        <w:t>A binary treatment A was generated from a logistic model incorporating both confounding and measured covariate effects:</w:t>
      </w:r>
    </w:p>
    <w:p w14:paraId="65C47BAE" w14:textId="3F853039" w:rsidR="00503427" w:rsidRPr="00BB2B65" w:rsidRDefault="00503427" w:rsidP="00503427">
      <w:pPr>
        <w:pStyle w:val="af"/>
        <w:rPr>
          <w:i/>
          <w:iCs/>
          <w:color w:val="000000" w:themeColor="text1"/>
        </w:rPr>
      </w:pPr>
      <m:oMathPara>
        <m:oMathParaPr>
          <m:jc m:val="center"/>
        </m:oMathParaPr>
        <m:oMath>
          <m:r>
            <m:rPr>
              <m:nor/>
            </m:rPr>
            <w:rPr>
              <w:i/>
              <w:iCs/>
              <w:color w:val="000000" w:themeColor="text1"/>
            </w:rPr>
            <m:t>logit</m:t>
          </m:r>
          <m:r>
            <w:rPr>
              <w:rFonts w:ascii="Cambria Math" w:hAnsi="Cambria Math"/>
              <w:color w:val="000000" w:themeColor="text1"/>
            </w:rPr>
            <m:t>(P(A=1))=</m:t>
          </m:r>
          <m:sSub>
            <m:sSubPr>
              <m:ctrlPr>
                <w:rPr>
                  <w:rFonts w:ascii="Cambria Math" w:hAnsi="Cambria Math"/>
                  <w:i/>
                  <w:iCs/>
                  <w:color w:val="000000" w:themeColor="text1"/>
                </w:rPr>
              </m:ctrlPr>
            </m:sSubPr>
            <m:e>
              <m:r>
                <w:rPr>
                  <w:rFonts w:ascii="Cambria Math" w:hAnsi="Cambria Math"/>
                  <w:color w:val="000000" w:themeColor="text1"/>
                </w:rPr>
                <m:t>γ</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γ</m:t>
              </m:r>
            </m:e>
            <m: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sub>
          </m:s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γ</m:t>
              </m:r>
            </m:e>
            <m: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sub>
          </m:s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γ</m:t>
              </m:r>
            </m:e>
            <m: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sub>
          </m:sSub>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γ</m:t>
              </m:r>
            </m:e>
            <m:sub>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sub>
          </m:sSub>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γ</m:t>
              </m:r>
            </m:e>
            <m:sub>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3</m:t>
                  </m:r>
                </m:sub>
              </m:sSub>
            </m:sub>
          </m:sSub>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3</m:t>
              </m:r>
            </m:sub>
          </m:sSub>
        </m:oMath>
      </m:oMathPara>
    </w:p>
    <w:p w14:paraId="06D59E9F" w14:textId="3001D1FE" w:rsidR="00503427" w:rsidRPr="00BB2B65" w:rsidRDefault="00503427">
      <w:pPr>
        <w:rPr>
          <w:color w:val="000000" w:themeColor="text1"/>
          <w:lang w:eastAsia="ja-JP"/>
        </w:rPr>
      </w:pPr>
      <w:r w:rsidRPr="00BB2B65">
        <w:rPr>
          <w:color w:val="000000" w:themeColor="text1"/>
        </w:rPr>
        <w:t>The Z→A pathway creates confounding (unmeasured variables influence treatment assignment). The X→A pathway represents the partial influence of measured covariates on treatment decisions. The intercept γ₀ was calibrated to achieve approximately 50% treatment prevalence.</w:t>
      </w:r>
    </w:p>
    <w:p w14:paraId="4593B306" w14:textId="77777777" w:rsidR="00A47853" w:rsidRPr="00BB2B65" w:rsidRDefault="00000000">
      <w:pPr>
        <w:pStyle w:val="31"/>
        <w:rPr>
          <w:color w:val="000000" w:themeColor="text1"/>
        </w:rPr>
      </w:pPr>
      <w:r w:rsidRPr="00BB2B65">
        <w:rPr>
          <w:color w:val="000000" w:themeColor="text1"/>
        </w:rPr>
        <w:t>Outcome model</w:t>
      </w:r>
    </w:p>
    <w:p w14:paraId="4E47BF9A" w14:textId="4B293756" w:rsidR="00A47853" w:rsidRPr="00BB2B65" w:rsidRDefault="00000000">
      <w:pPr>
        <w:rPr>
          <w:color w:val="000000" w:themeColor="text1"/>
        </w:rPr>
      </w:pPr>
      <w:r w:rsidRPr="00BB2B65">
        <w:rPr>
          <w:color w:val="000000" w:themeColor="text1"/>
        </w:rPr>
        <w:t>The binary outcome was generated from a logistic model</w:t>
      </w:r>
      <w:r w:rsidR="00503427" w:rsidRPr="00BB2B65">
        <w:rPr>
          <w:rFonts w:hint="eastAsia"/>
          <w:color w:val="000000" w:themeColor="text1"/>
          <w:lang w:eastAsia="ja-JP"/>
        </w:rPr>
        <w:t xml:space="preserve"> </w:t>
      </w:r>
      <w:r w:rsidR="00503427" w:rsidRPr="00BB2B65">
        <w:rPr>
          <w:color w:val="000000" w:themeColor="text1"/>
        </w:rPr>
        <w:t>incorporating direct effects of Z, X, A, and the Z×A interaction (effect modification)</w:t>
      </w:r>
      <w:r w:rsidRPr="00BB2B65">
        <w:rPr>
          <w:color w:val="000000" w:themeColor="text1"/>
        </w:rPr>
        <w:t>:</w:t>
      </w:r>
    </w:p>
    <w:p w14:paraId="36F661D7" w14:textId="6EB117C8" w:rsidR="00503427" w:rsidRPr="00BB2B65" w:rsidRDefault="00503427" w:rsidP="00503427">
      <w:pPr>
        <w:pStyle w:val="af"/>
        <w:rPr>
          <w:i/>
          <w:iCs/>
          <w:color w:val="000000" w:themeColor="text1"/>
        </w:rPr>
      </w:pPr>
      <m:oMathPara>
        <m:oMathParaPr>
          <m:jc m:val="center"/>
        </m:oMathParaPr>
        <m:oMath>
          <m:r>
            <m:rPr>
              <m:nor/>
            </m:rPr>
            <w:rPr>
              <w:i/>
              <w:iCs/>
              <w:color w:val="000000" w:themeColor="text1"/>
            </w:rPr>
            <m:t>logit</m:t>
          </m:r>
          <m:r>
            <w:rPr>
              <w:rFonts w:ascii="Cambria Math" w:hAnsi="Cambria Math"/>
              <w:color w:val="000000" w:themeColor="text1"/>
            </w:rPr>
            <m:t>(P(Y=1))=</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i/>
                  <w:iCs/>
                  <w:color w:val="000000" w:themeColor="text1"/>
                </w:rPr>
              </m:ctrlPr>
            </m:sSubPr>
            <m:e>
              <m:r>
                <m:rPr>
                  <m:sty m:val="bi"/>
                </m:rPr>
                <w:rPr>
                  <w:rFonts w:ascii="Cambria Math" w:hAnsi="Cambria Math"/>
                  <w:color w:val="000000" w:themeColor="text1"/>
                </w:rPr>
                <m:t>β</m:t>
              </m:r>
            </m:e>
            <m:sub>
              <m:r>
                <w:rPr>
                  <w:rFonts w:ascii="Cambria Math" w:hAnsi="Cambria Math"/>
                  <w:color w:val="000000" w:themeColor="text1"/>
                </w:rPr>
                <m:t>Z</m:t>
              </m:r>
            </m:sub>
          </m:sSub>
          <m:r>
            <w:rPr>
              <w:rFonts w:ascii="Cambria Math" w:hAnsi="Cambria Math"/>
              <w:color w:val="000000" w:themeColor="text1"/>
            </w:rPr>
            <m:t>⋅</m:t>
          </m:r>
          <m:r>
            <m:rPr>
              <m:sty m:val="bi"/>
            </m:rPr>
            <w:rPr>
              <w:rFonts w:ascii="Cambria Math" w:hAnsi="Cambria Math"/>
              <w:color w:val="000000" w:themeColor="text1"/>
            </w:rPr>
            <m:t>Z</m:t>
          </m:r>
          <m:r>
            <w:rPr>
              <w:rFonts w:ascii="Cambria Math" w:hAnsi="Cambria Math"/>
              <w:color w:val="000000" w:themeColor="text1"/>
            </w:rPr>
            <m:t>+</m:t>
          </m:r>
          <m:sSub>
            <m:sSubPr>
              <m:ctrlPr>
                <w:rPr>
                  <w:rFonts w:ascii="Cambria Math" w:hAnsi="Cambria Math"/>
                  <w:i/>
                  <w:iCs/>
                  <w:color w:val="000000" w:themeColor="text1"/>
                </w:rPr>
              </m:ctrlPr>
            </m:sSubPr>
            <m:e>
              <m:r>
                <m:rPr>
                  <m:sty m:val="bi"/>
                </m:rPr>
                <w:rPr>
                  <w:rFonts w:ascii="Cambria Math" w:hAnsi="Cambria Math"/>
                  <w:color w:val="000000" w:themeColor="text1"/>
                </w:rPr>
                <m:t>β</m:t>
              </m:r>
            </m:e>
            <m:sub>
              <m:r>
                <w:rPr>
                  <w:rFonts w:ascii="Cambria Math" w:hAnsi="Cambria Math"/>
                  <w:color w:val="000000" w:themeColor="text1"/>
                </w:rPr>
                <m:t>X</m:t>
              </m:r>
            </m:sub>
          </m:sSub>
          <m:r>
            <w:rPr>
              <w:rFonts w:ascii="Cambria Math" w:hAnsi="Cambria Math"/>
              <w:color w:val="000000" w:themeColor="text1"/>
            </w:rPr>
            <m:t>⋅</m:t>
          </m:r>
          <m:r>
            <m:rPr>
              <m:sty m:val="bi"/>
            </m:rPr>
            <w:rPr>
              <w:rFonts w:ascii="Cambria Math" w:hAnsi="Cambria Math"/>
              <w:color w:val="000000" w:themeColor="text1"/>
            </w:rPr>
            <m:t>X</m:t>
          </m:r>
          <m:r>
            <w:rPr>
              <w:rFonts w:ascii="Cambria Math" w:hAnsi="Cambria Math"/>
              <w:color w:val="000000" w:themeColor="text1"/>
            </w:rPr>
            <m:t>+τA+</m:t>
          </m:r>
          <m:r>
            <m:rPr>
              <m:sty m:val="bi"/>
            </m:rPr>
            <w:rPr>
              <w:rFonts w:ascii="Cambria Math" w:hAnsi="Cambria Math"/>
              <w:color w:val="000000" w:themeColor="text1"/>
            </w:rPr>
            <m:t>δ</m:t>
          </m:r>
          <m:r>
            <w:rPr>
              <w:rFonts w:ascii="Cambria Math" w:hAnsi="Cambria Math"/>
              <w:color w:val="000000" w:themeColor="text1"/>
            </w:rPr>
            <m:t>⋅(</m:t>
          </m:r>
          <m:r>
            <m:rPr>
              <m:sty m:val="bi"/>
            </m:rPr>
            <w:rPr>
              <w:rFonts w:ascii="Cambria Math" w:hAnsi="Cambria Math"/>
              <w:color w:val="000000" w:themeColor="text1"/>
            </w:rPr>
            <m:t>Z</m:t>
          </m:r>
          <m:r>
            <w:rPr>
              <w:rFonts w:ascii="Cambria Math" w:hAnsi="Cambria Math"/>
              <w:color w:val="000000" w:themeColor="text1"/>
            </w:rPr>
            <m:t>×A)</m:t>
          </m:r>
        </m:oMath>
      </m:oMathPara>
    </w:p>
    <w:p w14:paraId="70F1AF02" w14:textId="77777777" w:rsidR="00503427" w:rsidRPr="00BB2B65" w:rsidRDefault="00503427" w:rsidP="00503427">
      <w:pPr>
        <w:rPr>
          <w:color w:val="000000" w:themeColor="text1"/>
        </w:rPr>
      </w:pPr>
      <w:r w:rsidRPr="00BB2B65">
        <w:rPr>
          <w:color w:val="000000" w:themeColor="text1"/>
        </w:rPr>
        <w:t xml:space="preserve">where τ is the main treatment effect (log-OR scale, default 0.5), and </w:t>
      </w:r>
      <w:r w:rsidRPr="00BB2B65">
        <w:rPr>
          <w:b/>
          <w:color w:val="000000" w:themeColor="text1"/>
        </w:rPr>
        <w:t>δ</w:t>
      </w:r>
      <w:r w:rsidRPr="00BB2B65">
        <w:rPr>
          <w:color w:val="000000" w:themeColor="text1"/>
        </w:rPr>
        <w:t xml:space="preserve"> represents the effect modification coefficients (Z×A interactions). Specifically, older patients (higher Z₁) and those with higher BMI (Z₃) benefited more from treatment, whilst males (Z₂ = 1) benefited less. This creates heterogeneous conditional average treatment effects (CATEs) across the population, with the true individual-level CATE computed as:</w:t>
      </w:r>
    </w:p>
    <w:p w14:paraId="7E978981" w14:textId="0D437AA9" w:rsidR="00503427" w:rsidRPr="00BB2B65" w:rsidRDefault="00000000" w:rsidP="00BB2B65">
      <w:pPr>
        <w:pStyle w:val="af"/>
        <w:rPr>
          <w:color w:val="000000" w:themeColor="text1"/>
        </w:rPr>
      </w:pPr>
      <m:oMathPara>
        <m:oMath>
          <m:sSub>
            <m:sSubPr>
              <m:ctrlPr>
                <w:rPr>
                  <w:rFonts w:ascii="Cambria Math" w:hAnsi="Cambria Math"/>
                  <w:color w:val="000000" w:themeColor="text1"/>
                </w:rPr>
              </m:ctrlPr>
            </m:sSubPr>
            <m:e>
              <m:r>
                <m:rPr>
                  <m:nor/>
                </m:rPr>
                <w:rPr>
                  <w:color w:val="000000" w:themeColor="text1"/>
                </w:rPr>
                <m:t>CATE</m:t>
              </m:r>
            </m:e>
            <m:sub>
              <m:r>
                <w:rPr>
                  <w:rFonts w:ascii="Cambria Math" w:hAnsi="Cambria Math"/>
                  <w:color w:val="000000" w:themeColor="text1"/>
                </w:rPr>
                <m:t>i</m:t>
              </m:r>
            </m:sub>
          </m:sSub>
          <m:r>
            <w:rPr>
              <w:rFonts w:ascii="Cambria Math" w:hAnsi="Cambria Math"/>
              <w:color w:val="000000" w:themeColor="text1"/>
            </w:rPr>
            <m:t>=P(Y=1|A=1,</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)-P(Y=1|A=0,</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oMath>
      </m:oMathPara>
    </w:p>
    <w:p w14:paraId="7870BFBE" w14:textId="77777777" w:rsidR="00503427" w:rsidRPr="00BB2B65" w:rsidRDefault="00503427" w:rsidP="00503427">
      <w:pPr>
        <w:rPr>
          <w:color w:val="000000" w:themeColor="text1"/>
        </w:rPr>
      </w:pPr>
      <w:r w:rsidRPr="00BB2B65">
        <w:rPr>
          <w:color w:val="000000" w:themeColor="text1"/>
        </w:rPr>
        <w:t>Critical variable effects were set to odds ratios of 1.5–3.0 and general variable effects to 1.0–1.3. The intercept β₀ was calibrated to achieve an overall event rate of approximately 15%.</w:t>
      </w:r>
    </w:p>
    <w:p w14:paraId="6FAC029F" w14:textId="77777777" w:rsidR="00A47853" w:rsidRPr="00BB2B65" w:rsidRDefault="00000000">
      <w:pPr>
        <w:pStyle w:val="31"/>
        <w:rPr>
          <w:color w:val="000000" w:themeColor="text1"/>
        </w:rPr>
      </w:pPr>
      <w:r w:rsidRPr="00BB2B65">
        <w:rPr>
          <w:color w:val="000000" w:themeColor="text1"/>
        </w:rPr>
        <w:lastRenderedPageBreak/>
        <w:t>Scenarios</w:t>
      </w:r>
    </w:p>
    <w:p w14:paraId="34ED8340" w14:textId="77777777" w:rsidR="00A47853" w:rsidRPr="00BB2B65" w:rsidRDefault="00000000">
      <w:pPr>
        <w:rPr>
          <w:color w:val="000000" w:themeColor="text1"/>
        </w:rPr>
      </w:pPr>
      <w:r w:rsidRPr="00BB2B65">
        <w:rPr>
          <w:color w:val="000000" w:themeColor="text1"/>
        </w:rPr>
        <w:t>The following factors were varied in a factorial design:</w:t>
      </w:r>
    </w:p>
    <w:p w14:paraId="16D100E6" w14:textId="77777777" w:rsidR="00A47853" w:rsidRPr="00BB2B65" w:rsidRDefault="00000000">
      <w:pPr>
        <w:rPr>
          <w:color w:val="000000" w:themeColor="text1"/>
        </w:rPr>
      </w:pPr>
      <w:r w:rsidRPr="00BB2B65">
        <w:rPr>
          <w:b/>
          <w:color w:val="000000" w:themeColor="text1"/>
        </w:rPr>
        <w:t>Phase 1 (proof of concept):</w:t>
      </w:r>
    </w:p>
    <w:tbl>
      <w:tblPr>
        <w:tblStyle w:val="afe"/>
        <w:tblW w:w="0" w:type="auto"/>
        <w:tblLook w:val="04A0" w:firstRow="1" w:lastRow="0" w:firstColumn="1" w:lastColumn="0" w:noHBand="0" w:noVBand="1"/>
      </w:tblPr>
      <w:tblGrid>
        <w:gridCol w:w="2343"/>
        <w:gridCol w:w="856"/>
        <w:gridCol w:w="4015"/>
      </w:tblGrid>
      <w:tr w:rsidR="008F3AD4" w:rsidRPr="00BB2B65" w14:paraId="52EA21A9" w14:textId="77777777" w:rsidTr="008F3AD4">
        <w:tc>
          <w:tcPr>
            <w:tcW w:w="0" w:type="auto"/>
          </w:tcPr>
          <w:p w14:paraId="2C0EAE09" w14:textId="77777777" w:rsidR="008F3AD4" w:rsidRPr="00BB2B65" w:rsidRDefault="008F3AD4" w:rsidP="008577F4">
            <w:pPr>
              <w:rPr>
                <w:color w:val="000000" w:themeColor="text1"/>
              </w:rPr>
            </w:pPr>
            <w:r w:rsidRPr="00BB2B65">
              <w:rPr>
                <w:color w:val="000000" w:themeColor="text1"/>
              </w:rPr>
              <w:t>Factor</w:t>
            </w:r>
          </w:p>
        </w:tc>
        <w:tc>
          <w:tcPr>
            <w:tcW w:w="0" w:type="auto"/>
          </w:tcPr>
          <w:p w14:paraId="4A37576D" w14:textId="77777777" w:rsidR="008F3AD4" w:rsidRPr="00BB2B65" w:rsidRDefault="008F3AD4" w:rsidP="008577F4">
            <w:pPr>
              <w:rPr>
                <w:color w:val="000000" w:themeColor="text1"/>
              </w:rPr>
            </w:pPr>
            <w:r w:rsidRPr="00BB2B65">
              <w:rPr>
                <w:color w:val="000000" w:themeColor="text1"/>
              </w:rPr>
              <w:t>Levels</w:t>
            </w:r>
          </w:p>
        </w:tc>
        <w:tc>
          <w:tcPr>
            <w:tcW w:w="0" w:type="auto"/>
          </w:tcPr>
          <w:p w14:paraId="4821C75D" w14:textId="77777777" w:rsidR="008F3AD4" w:rsidRPr="00BB2B65" w:rsidRDefault="008F3AD4" w:rsidP="008577F4">
            <w:pPr>
              <w:rPr>
                <w:color w:val="000000" w:themeColor="text1"/>
              </w:rPr>
            </w:pPr>
            <w:r w:rsidRPr="00BB2B65">
              <w:rPr>
                <w:color w:val="000000" w:themeColor="text1"/>
              </w:rPr>
              <w:t>Values</w:t>
            </w:r>
          </w:p>
        </w:tc>
      </w:tr>
      <w:tr w:rsidR="008F3AD4" w:rsidRPr="00BB2B65" w14:paraId="6510C766" w14:textId="77777777" w:rsidTr="008F3AD4">
        <w:tc>
          <w:tcPr>
            <w:tcW w:w="0" w:type="auto"/>
          </w:tcPr>
          <w:p w14:paraId="7B1A394A" w14:textId="77777777" w:rsidR="008F3AD4" w:rsidRPr="00BB2B65" w:rsidRDefault="008F3AD4" w:rsidP="008577F4">
            <w:pPr>
              <w:rPr>
                <w:color w:val="000000" w:themeColor="text1"/>
              </w:rPr>
            </w:pPr>
            <w:r w:rsidRPr="00BB2B65">
              <w:rPr>
                <w:color w:val="000000" w:themeColor="text1"/>
              </w:rPr>
              <w:t>Sample size (N)</w:t>
            </w:r>
          </w:p>
        </w:tc>
        <w:tc>
          <w:tcPr>
            <w:tcW w:w="0" w:type="auto"/>
          </w:tcPr>
          <w:p w14:paraId="3814D77A" w14:textId="77777777" w:rsidR="008F3AD4" w:rsidRPr="00BB2B65" w:rsidRDefault="008F3AD4" w:rsidP="008577F4">
            <w:pPr>
              <w:rPr>
                <w:color w:val="000000" w:themeColor="text1"/>
              </w:rPr>
            </w:pPr>
            <w:r w:rsidRPr="00BB2B65">
              <w:rPr>
                <w:color w:val="000000" w:themeColor="text1"/>
              </w:rPr>
              <w:t>1</w:t>
            </w:r>
          </w:p>
        </w:tc>
        <w:tc>
          <w:tcPr>
            <w:tcW w:w="0" w:type="auto"/>
          </w:tcPr>
          <w:p w14:paraId="129B2616" w14:textId="77777777" w:rsidR="008F3AD4" w:rsidRPr="00BB2B65" w:rsidRDefault="008F3AD4" w:rsidP="008577F4">
            <w:pPr>
              <w:rPr>
                <w:color w:val="000000" w:themeColor="text1"/>
              </w:rPr>
            </w:pPr>
            <w:r w:rsidRPr="00BB2B65">
              <w:rPr>
                <w:color w:val="000000" w:themeColor="text1"/>
              </w:rPr>
              <w:t>2,000</w:t>
            </w:r>
          </w:p>
        </w:tc>
      </w:tr>
      <w:tr w:rsidR="008F3AD4" w:rsidRPr="00BB2B65" w14:paraId="77D330C6" w14:textId="77777777" w:rsidTr="008F3AD4">
        <w:tc>
          <w:tcPr>
            <w:tcW w:w="0" w:type="auto"/>
          </w:tcPr>
          <w:p w14:paraId="4FBE70BE" w14:textId="77777777" w:rsidR="008F3AD4" w:rsidRPr="00BB2B65" w:rsidRDefault="008F3AD4" w:rsidP="008577F4">
            <w:pPr>
              <w:rPr>
                <w:color w:val="000000" w:themeColor="text1"/>
              </w:rPr>
            </w:pPr>
            <w:r w:rsidRPr="00BB2B65">
              <w:rPr>
                <w:color w:val="000000" w:themeColor="text1"/>
              </w:rPr>
              <w:t>Z→X influence scale</w:t>
            </w:r>
          </w:p>
        </w:tc>
        <w:tc>
          <w:tcPr>
            <w:tcW w:w="0" w:type="auto"/>
          </w:tcPr>
          <w:p w14:paraId="57F7F6F3" w14:textId="77777777" w:rsidR="008F3AD4" w:rsidRPr="00BB2B65" w:rsidRDefault="008F3AD4" w:rsidP="008577F4">
            <w:pPr>
              <w:rPr>
                <w:color w:val="000000" w:themeColor="text1"/>
              </w:rPr>
            </w:pPr>
            <w:r w:rsidRPr="00BB2B65">
              <w:rPr>
                <w:color w:val="000000" w:themeColor="text1"/>
              </w:rPr>
              <w:t>3</w:t>
            </w:r>
          </w:p>
        </w:tc>
        <w:tc>
          <w:tcPr>
            <w:tcW w:w="0" w:type="auto"/>
          </w:tcPr>
          <w:p w14:paraId="5EC99E85" w14:textId="77777777" w:rsidR="008F3AD4" w:rsidRPr="00BB2B65" w:rsidRDefault="008F3AD4" w:rsidP="008577F4">
            <w:pPr>
              <w:rPr>
                <w:color w:val="000000" w:themeColor="text1"/>
              </w:rPr>
            </w:pPr>
            <w:r w:rsidRPr="00BB2B65">
              <w:rPr>
                <w:color w:val="000000" w:themeColor="text1"/>
              </w:rPr>
              <w:t>0.3 (weak), 0.5 (moderate), 1.0 (strong)</w:t>
            </w:r>
          </w:p>
        </w:tc>
      </w:tr>
      <w:tr w:rsidR="008F3AD4" w:rsidRPr="00BB2B65" w14:paraId="5A95D107" w14:textId="77777777" w:rsidTr="008F3AD4">
        <w:tc>
          <w:tcPr>
            <w:tcW w:w="0" w:type="auto"/>
          </w:tcPr>
          <w:p w14:paraId="7C0321AC" w14:textId="77777777" w:rsidR="008F3AD4" w:rsidRPr="00BB2B65" w:rsidRDefault="008F3AD4" w:rsidP="008577F4">
            <w:pPr>
              <w:rPr>
                <w:color w:val="000000" w:themeColor="text1"/>
              </w:rPr>
            </w:pPr>
            <w:r w:rsidRPr="00BB2B65">
              <w:rPr>
                <w:color w:val="000000" w:themeColor="text1"/>
              </w:rPr>
              <w:t>Number of strata (K)</w:t>
            </w:r>
          </w:p>
        </w:tc>
        <w:tc>
          <w:tcPr>
            <w:tcW w:w="0" w:type="auto"/>
          </w:tcPr>
          <w:p w14:paraId="1F2FCC88" w14:textId="77777777" w:rsidR="008F3AD4" w:rsidRPr="00BB2B65" w:rsidRDefault="008F3AD4" w:rsidP="008577F4">
            <w:pPr>
              <w:rPr>
                <w:color w:val="000000" w:themeColor="text1"/>
              </w:rPr>
            </w:pPr>
            <w:r w:rsidRPr="00BB2B65">
              <w:rPr>
                <w:color w:val="000000" w:themeColor="text1"/>
              </w:rPr>
              <w:t>2</w:t>
            </w:r>
          </w:p>
        </w:tc>
        <w:tc>
          <w:tcPr>
            <w:tcW w:w="0" w:type="auto"/>
          </w:tcPr>
          <w:p w14:paraId="07C6396D" w14:textId="77777777" w:rsidR="008F3AD4" w:rsidRPr="00BB2B65" w:rsidRDefault="008F3AD4" w:rsidP="008577F4">
            <w:pPr>
              <w:rPr>
                <w:color w:val="000000" w:themeColor="text1"/>
              </w:rPr>
            </w:pPr>
            <w:r w:rsidRPr="00BB2B65">
              <w:rPr>
                <w:color w:val="000000" w:themeColor="text1"/>
              </w:rPr>
              <w:t>3, 5</w:t>
            </w:r>
          </w:p>
        </w:tc>
      </w:tr>
      <w:tr w:rsidR="008F3AD4" w:rsidRPr="00BB2B65" w14:paraId="74E2F990" w14:textId="77777777" w:rsidTr="008F3AD4">
        <w:tc>
          <w:tcPr>
            <w:tcW w:w="0" w:type="auto"/>
          </w:tcPr>
          <w:p w14:paraId="4080EFDB" w14:textId="77777777" w:rsidR="008F3AD4" w:rsidRPr="00BB2B65" w:rsidRDefault="008F3AD4" w:rsidP="008577F4">
            <w:pPr>
              <w:rPr>
                <w:color w:val="000000" w:themeColor="text1"/>
              </w:rPr>
            </w:pPr>
            <w:r w:rsidRPr="00BB2B65">
              <w:rPr>
                <w:color w:val="000000" w:themeColor="text1"/>
              </w:rPr>
              <w:t>Treatment effect (τ)</w:t>
            </w:r>
          </w:p>
        </w:tc>
        <w:tc>
          <w:tcPr>
            <w:tcW w:w="0" w:type="auto"/>
          </w:tcPr>
          <w:p w14:paraId="2D7E7722" w14:textId="77777777" w:rsidR="008F3AD4" w:rsidRPr="00BB2B65" w:rsidRDefault="008F3AD4" w:rsidP="008577F4">
            <w:pPr>
              <w:rPr>
                <w:color w:val="000000" w:themeColor="text1"/>
              </w:rPr>
            </w:pPr>
            <w:r w:rsidRPr="00BB2B65">
              <w:rPr>
                <w:color w:val="000000" w:themeColor="text1"/>
              </w:rPr>
              <w:t>1</w:t>
            </w:r>
          </w:p>
        </w:tc>
        <w:tc>
          <w:tcPr>
            <w:tcW w:w="0" w:type="auto"/>
          </w:tcPr>
          <w:p w14:paraId="67AD0D45" w14:textId="77777777" w:rsidR="008F3AD4" w:rsidRPr="00BB2B65" w:rsidRDefault="008F3AD4" w:rsidP="008577F4">
            <w:pPr>
              <w:rPr>
                <w:color w:val="000000" w:themeColor="text1"/>
              </w:rPr>
            </w:pPr>
            <w:r w:rsidRPr="00BB2B65">
              <w:rPr>
                <w:color w:val="000000" w:themeColor="text1"/>
              </w:rPr>
              <w:t>0.5 (log-OR)</w:t>
            </w:r>
          </w:p>
        </w:tc>
      </w:tr>
      <w:tr w:rsidR="008F3AD4" w:rsidRPr="00BB2B65" w14:paraId="2247DB1E" w14:textId="77777777" w:rsidTr="008F3AD4">
        <w:tc>
          <w:tcPr>
            <w:tcW w:w="0" w:type="auto"/>
          </w:tcPr>
          <w:p w14:paraId="428CFFED" w14:textId="77777777" w:rsidR="008F3AD4" w:rsidRPr="00BB2B65" w:rsidRDefault="008F3AD4" w:rsidP="008577F4">
            <w:pPr>
              <w:rPr>
                <w:color w:val="000000" w:themeColor="text1"/>
              </w:rPr>
            </w:pPr>
            <w:r w:rsidRPr="00BB2B65">
              <w:rPr>
                <w:color w:val="000000" w:themeColor="text1"/>
              </w:rPr>
              <w:t>EM strength (δ)</w:t>
            </w:r>
          </w:p>
        </w:tc>
        <w:tc>
          <w:tcPr>
            <w:tcW w:w="0" w:type="auto"/>
          </w:tcPr>
          <w:p w14:paraId="3642EF41" w14:textId="77777777" w:rsidR="008F3AD4" w:rsidRPr="00BB2B65" w:rsidRDefault="008F3AD4" w:rsidP="008577F4">
            <w:pPr>
              <w:rPr>
                <w:color w:val="000000" w:themeColor="text1"/>
              </w:rPr>
            </w:pPr>
            <w:r w:rsidRPr="00BB2B65">
              <w:rPr>
                <w:color w:val="000000" w:themeColor="text1"/>
              </w:rPr>
              <w:t>1</w:t>
            </w:r>
          </w:p>
        </w:tc>
        <w:tc>
          <w:tcPr>
            <w:tcW w:w="0" w:type="auto"/>
          </w:tcPr>
          <w:p w14:paraId="40E16761" w14:textId="77777777" w:rsidR="008F3AD4" w:rsidRPr="00BB2B65" w:rsidRDefault="008F3AD4" w:rsidP="008577F4">
            <w:pPr>
              <w:rPr>
                <w:color w:val="000000" w:themeColor="text1"/>
              </w:rPr>
            </w:pPr>
            <w:r w:rsidRPr="00BB2B65">
              <w:rPr>
                <w:color w:val="000000" w:themeColor="text1"/>
              </w:rPr>
              <w:t>0.4</w:t>
            </w:r>
          </w:p>
        </w:tc>
      </w:tr>
      <w:tr w:rsidR="008F3AD4" w:rsidRPr="00BB2B65" w14:paraId="2EAFFB3C" w14:textId="77777777" w:rsidTr="008F3AD4">
        <w:tc>
          <w:tcPr>
            <w:tcW w:w="0" w:type="auto"/>
          </w:tcPr>
          <w:p w14:paraId="39ADD06F" w14:textId="77777777" w:rsidR="008F3AD4" w:rsidRPr="00BB2B65" w:rsidRDefault="008F3AD4" w:rsidP="008577F4">
            <w:pPr>
              <w:rPr>
                <w:color w:val="000000" w:themeColor="text1"/>
              </w:rPr>
            </w:pPr>
            <w:r w:rsidRPr="00BB2B65">
              <w:rPr>
                <w:color w:val="000000" w:themeColor="text1"/>
              </w:rPr>
              <w:t>Simulation repetitions</w:t>
            </w:r>
          </w:p>
        </w:tc>
        <w:tc>
          <w:tcPr>
            <w:tcW w:w="0" w:type="auto"/>
          </w:tcPr>
          <w:p w14:paraId="5C22178D" w14:textId="77777777" w:rsidR="008F3AD4" w:rsidRPr="00BB2B65" w:rsidRDefault="008F3AD4" w:rsidP="008577F4">
            <w:pPr>
              <w:rPr>
                <w:color w:val="000000" w:themeColor="text1"/>
              </w:rPr>
            </w:pPr>
            <w:r w:rsidRPr="00BB2B65">
              <w:rPr>
                <w:color w:val="000000" w:themeColor="text1"/>
              </w:rPr>
              <w:t>—</w:t>
            </w:r>
          </w:p>
        </w:tc>
        <w:tc>
          <w:tcPr>
            <w:tcW w:w="0" w:type="auto"/>
          </w:tcPr>
          <w:p w14:paraId="22EE6546" w14:textId="77777777" w:rsidR="008F3AD4" w:rsidRPr="00BB2B65" w:rsidRDefault="008F3AD4" w:rsidP="008577F4">
            <w:pPr>
              <w:rPr>
                <w:color w:val="000000" w:themeColor="text1"/>
              </w:rPr>
            </w:pPr>
            <w:r w:rsidRPr="00BB2B65">
              <w:rPr>
                <w:color w:val="000000" w:themeColor="text1"/>
              </w:rPr>
              <w:t>200 per scenario</w:t>
            </w:r>
          </w:p>
        </w:tc>
      </w:tr>
    </w:tbl>
    <w:p w14:paraId="32A44CCB" w14:textId="414DD25A" w:rsidR="00A47853" w:rsidRPr="00BB2B65" w:rsidRDefault="00000000" w:rsidP="00353C7D">
      <w:pPr>
        <w:pStyle w:val="af"/>
        <w:rPr>
          <w:lang w:eastAsia="ja-JP"/>
        </w:rPr>
      </w:pPr>
      <w:r w:rsidRPr="00BB2B65">
        <w:rPr>
          <w:color w:val="000000" w:themeColor="text1"/>
        </w:rPr>
        <w:t>This yielded 1,200 unique scenarios</w:t>
      </w:r>
      <w:r w:rsidR="00503427" w:rsidRPr="00BB2B65">
        <w:rPr>
          <w:rFonts w:hint="eastAsia"/>
          <w:color w:val="000000" w:themeColor="text1"/>
          <w:lang w:eastAsia="ja-JP"/>
        </w:rPr>
        <w:t>.</w:t>
      </w:r>
      <w:r w:rsidRPr="00BB2B65">
        <w:rPr>
          <w:color w:val="000000" w:themeColor="text1"/>
        </w:rPr>
        <w:t xml:space="preserve"> </w:t>
      </w:r>
      <w:r w:rsidR="00503427" w:rsidRPr="00BB2B65">
        <w:rPr>
          <w:color w:val="000000" w:themeColor="text1"/>
        </w:rPr>
        <w:t>Each scenario was evaluated with 18 methods (6 proposed + 4 comparators + 6 PCA variants + 2 baselines), producing 21,600 total evaluations.</w:t>
      </w:r>
    </w:p>
    <w:p w14:paraId="6422CF73" w14:textId="77777777" w:rsidR="00A47853" w:rsidRPr="00BB2B65" w:rsidRDefault="00000000">
      <w:pPr>
        <w:rPr>
          <w:b/>
          <w:color w:val="000000" w:themeColor="text1"/>
        </w:rPr>
      </w:pPr>
      <w:r w:rsidRPr="00BB2B65">
        <w:rPr>
          <w:b/>
          <w:color w:val="000000" w:themeColor="text1"/>
        </w:rPr>
        <w:t>Sensitivity analyses:</w:t>
      </w:r>
    </w:p>
    <w:tbl>
      <w:tblPr>
        <w:tblStyle w:val="afe"/>
        <w:tblW w:w="4878" w:type="pct"/>
        <w:tblLook w:val="04A0" w:firstRow="1" w:lastRow="0" w:firstColumn="1" w:lastColumn="0" w:noHBand="0" w:noVBand="1"/>
      </w:tblPr>
      <w:tblGrid>
        <w:gridCol w:w="2761"/>
        <w:gridCol w:w="1042"/>
        <w:gridCol w:w="4837"/>
      </w:tblGrid>
      <w:tr w:rsidR="008F3AD4" w:rsidRPr="00BB2B65" w14:paraId="0DD2C68A" w14:textId="77777777" w:rsidTr="008F3AD4">
        <w:tc>
          <w:tcPr>
            <w:tcW w:w="0" w:type="auto"/>
          </w:tcPr>
          <w:p w14:paraId="67BB3B4A" w14:textId="77777777" w:rsidR="008F3AD4" w:rsidRPr="00BB2B65" w:rsidRDefault="008F3AD4" w:rsidP="008577F4">
            <w:pPr>
              <w:rPr>
                <w:color w:val="000000" w:themeColor="text1"/>
              </w:rPr>
            </w:pPr>
            <w:r w:rsidRPr="00BB2B65">
              <w:rPr>
                <w:color w:val="000000" w:themeColor="text1"/>
              </w:rPr>
              <w:t>Factor</w:t>
            </w:r>
          </w:p>
        </w:tc>
        <w:tc>
          <w:tcPr>
            <w:tcW w:w="0" w:type="auto"/>
          </w:tcPr>
          <w:p w14:paraId="14DE7EF8" w14:textId="77777777" w:rsidR="008F3AD4" w:rsidRPr="00BB2B65" w:rsidRDefault="008F3AD4" w:rsidP="008577F4">
            <w:pPr>
              <w:rPr>
                <w:color w:val="000000" w:themeColor="text1"/>
              </w:rPr>
            </w:pPr>
            <w:r w:rsidRPr="00BB2B65">
              <w:rPr>
                <w:color w:val="000000" w:themeColor="text1"/>
              </w:rPr>
              <w:t>Levels</w:t>
            </w:r>
          </w:p>
        </w:tc>
        <w:tc>
          <w:tcPr>
            <w:tcW w:w="0" w:type="auto"/>
          </w:tcPr>
          <w:p w14:paraId="36B9B7F3" w14:textId="77777777" w:rsidR="008F3AD4" w:rsidRPr="00BB2B65" w:rsidRDefault="008F3AD4" w:rsidP="008577F4">
            <w:pPr>
              <w:rPr>
                <w:color w:val="000000" w:themeColor="text1"/>
              </w:rPr>
            </w:pPr>
            <w:r w:rsidRPr="00BB2B65">
              <w:rPr>
                <w:color w:val="000000" w:themeColor="text1"/>
              </w:rPr>
              <w:t>Values</w:t>
            </w:r>
          </w:p>
        </w:tc>
      </w:tr>
      <w:tr w:rsidR="008F3AD4" w:rsidRPr="00BB2B65" w14:paraId="073AB1B9" w14:textId="77777777" w:rsidTr="008F3AD4">
        <w:tc>
          <w:tcPr>
            <w:tcW w:w="0" w:type="auto"/>
          </w:tcPr>
          <w:p w14:paraId="6A1746C4" w14:textId="77777777" w:rsidR="008F3AD4" w:rsidRPr="00BB2B65" w:rsidRDefault="008F3AD4" w:rsidP="008577F4">
            <w:pPr>
              <w:rPr>
                <w:color w:val="000000" w:themeColor="text1"/>
              </w:rPr>
            </w:pPr>
            <w:r w:rsidRPr="00BB2B65">
              <w:rPr>
                <w:color w:val="000000" w:themeColor="text1"/>
              </w:rPr>
              <w:t>Sample size (N)</w:t>
            </w:r>
          </w:p>
        </w:tc>
        <w:tc>
          <w:tcPr>
            <w:tcW w:w="0" w:type="auto"/>
          </w:tcPr>
          <w:p w14:paraId="1A02B49B" w14:textId="77777777" w:rsidR="008F3AD4" w:rsidRPr="00BB2B65" w:rsidRDefault="008F3AD4" w:rsidP="008577F4">
            <w:pPr>
              <w:rPr>
                <w:color w:val="000000" w:themeColor="text1"/>
              </w:rPr>
            </w:pPr>
            <w:r w:rsidRPr="00BB2B65">
              <w:rPr>
                <w:color w:val="000000" w:themeColor="text1"/>
              </w:rPr>
              <w:t>3</w:t>
            </w:r>
          </w:p>
        </w:tc>
        <w:tc>
          <w:tcPr>
            <w:tcW w:w="0" w:type="auto"/>
          </w:tcPr>
          <w:p w14:paraId="74D76B42" w14:textId="77777777" w:rsidR="008F3AD4" w:rsidRPr="00BB2B65" w:rsidRDefault="008F3AD4" w:rsidP="008577F4">
            <w:pPr>
              <w:rPr>
                <w:color w:val="000000" w:themeColor="text1"/>
              </w:rPr>
            </w:pPr>
            <w:r w:rsidRPr="00BB2B65">
              <w:rPr>
                <w:color w:val="000000" w:themeColor="text1"/>
              </w:rPr>
              <w:t>500, 2,000, 10,000</w:t>
            </w:r>
          </w:p>
        </w:tc>
      </w:tr>
      <w:tr w:rsidR="008F3AD4" w:rsidRPr="00BB2B65" w14:paraId="76CF846C" w14:textId="77777777" w:rsidTr="008F3AD4">
        <w:tc>
          <w:tcPr>
            <w:tcW w:w="0" w:type="auto"/>
          </w:tcPr>
          <w:p w14:paraId="71C0CBAA" w14:textId="77777777" w:rsidR="008F3AD4" w:rsidRPr="00BB2B65" w:rsidRDefault="008F3AD4" w:rsidP="008577F4">
            <w:pPr>
              <w:rPr>
                <w:color w:val="000000" w:themeColor="text1"/>
              </w:rPr>
            </w:pPr>
            <w:r w:rsidRPr="00BB2B65">
              <w:rPr>
                <w:color w:val="000000" w:themeColor="text1"/>
              </w:rPr>
              <w:t>Z→Y effect scale</w:t>
            </w:r>
          </w:p>
        </w:tc>
        <w:tc>
          <w:tcPr>
            <w:tcW w:w="0" w:type="auto"/>
          </w:tcPr>
          <w:p w14:paraId="0C522136" w14:textId="77777777" w:rsidR="008F3AD4" w:rsidRPr="00BB2B65" w:rsidRDefault="008F3AD4" w:rsidP="008577F4">
            <w:pPr>
              <w:rPr>
                <w:color w:val="000000" w:themeColor="text1"/>
              </w:rPr>
            </w:pPr>
            <w:r w:rsidRPr="00BB2B65">
              <w:rPr>
                <w:color w:val="000000" w:themeColor="text1"/>
              </w:rPr>
              <w:t>3</w:t>
            </w:r>
          </w:p>
        </w:tc>
        <w:tc>
          <w:tcPr>
            <w:tcW w:w="0" w:type="auto"/>
          </w:tcPr>
          <w:p w14:paraId="45D0D02F" w14:textId="77777777" w:rsidR="008F3AD4" w:rsidRPr="00BB2B65" w:rsidRDefault="008F3AD4" w:rsidP="008577F4">
            <w:pPr>
              <w:rPr>
                <w:color w:val="000000" w:themeColor="text1"/>
              </w:rPr>
            </w:pPr>
            <w:r w:rsidRPr="00BB2B65">
              <w:rPr>
                <w:color w:val="000000" w:themeColor="text1"/>
              </w:rPr>
              <w:t>0.5, 1.0, 2.0</w:t>
            </w:r>
          </w:p>
        </w:tc>
      </w:tr>
      <w:tr w:rsidR="008F3AD4" w:rsidRPr="00BB2B65" w14:paraId="64517702" w14:textId="77777777" w:rsidTr="008F3AD4">
        <w:tc>
          <w:tcPr>
            <w:tcW w:w="0" w:type="auto"/>
          </w:tcPr>
          <w:p w14:paraId="12180BEA" w14:textId="77777777" w:rsidR="008F3AD4" w:rsidRPr="00BB2B65" w:rsidRDefault="008F3AD4" w:rsidP="008577F4">
            <w:pPr>
              <w:rPr>
                <w:color w:val="000000" w:themeColor="text1"/>
              </w:rPr>
            </w:pPr>
            <w:r w:rsidRPr="00BB2B65">
              <w:rPr>
                <w:color w:val="000000" w:themeColor="text1"/>
              </w:rPr>
              <w:t>Z→X influence scale</w:t>
            </w:r>
          </w:p>
        </w:tc>
        <w:tc>
          <w:tcPr>
            <w:tcW w:w="0" w:type="auto"/>
          </w:tcPr>
          <w:p w14:paraId="3F8DBA0B" w14:textId="77777777" w:rsidR="008F3AD4" w:rsidRPr="00BB2B65" w:rsidRDefault="008F3AD4" w:rsidP="008577F4">
            <w:pPr>
              <w:rPr>
                <w:color w:val="000000" w:themeColor="text1"/>
              </w:rPr>
            </w:pPr>
            <w:r w:rsidRPr="00BB2B65">
              <w:rPr>
                <w:color w:val="000000" w:themeColor="text1"/>
              </w:rPr>
              <w:t>3</w:t>
            </w:r>
          </w:p>
        </w:tc>
        <w:tc>
          <w:tcPr>
            <w:tcW w:w="0" w:type="auto"/>
          </w:tcPr>
          <w:p w14:paraId="3B270E04" w14:textId="77777777" w:rsidR="008F3AD4" w:rsidRPr="00BB2B65" w:rsidRDefault="008F3AD4" w:rsidP="008577F4">
            <w:pPr>
              <w:rPr>
                <w:color w:val="000000" w:themeColor="text1"/>
              </w:rPr>
            </w:pPr>
            <w:r w:rsidRPr="00BB2B65">
              <w:rPr>
                <w:color w:val="000000" w:themeColor="text1"/>
              </w:rPr>
              <w:t>0.2, 0.5, 1.0</w:t>
            </w:r>
          </w:p>
        </w:tc>
      </w:tr>
      <w:tr w:rsidR="008F3AD4" w:rsidRPr="00BB2B65" w14:paraId="5AB54BE4" w14:textId="77777777" w:rsidTr="008F3AD4">
        <w:tc>
          <w:tcPr>
            <w:tcW w:w="0" w:type="auto"/>
          </w:tcPr>
          <w:p w14:paraId="244F737A" w14:textId="77777777" w:rsidR="008F3AD4" w:rsidRPr="00BB2B65" w:rsidRDefault="008F3AD4" w:rsidP="008577F4">
            <w:pPr>
              <w:rPr>
                <w:color w:val="000000" w:themeColor="text1"/>
              </w:rPr>
            </w:pPr>
            <w:r w:rsidRPr="00BB2B65">
              <w:rPr>
                <w:color w:val="000000" w:themeColor="text1"/>
              </w:rPr>
              <w:t>Number of strata (K)</w:t>
            </w:r>
          </w:p>
        </w:tc>
        <w:tc>
          <w:tcPr>
            <w:tcW w:w="0" w:type="auto"/>
          </w:tcPr>
          <w:p w14:paraId="170DCA71" w14:textId="77777777" w:rsidR="008F3AD4" w:rsidRPr="00BB2B65" w:rsidRDefault="008F3AD4" w:rsidP="008577F4">
            <w:pPr>
              <w:rPr>
                <w:color w:val="000000" w:themeColor="text1"/>
              </w:rPr>
            </w:pPr>
            <w:r w:rsidRPr="00BB2B65">
              <w:rPr>
                <w:color w:val="000000" w:themeColor="text1"/>
              </w:rPr>
              <w:t>3</w:t>
            </w:r>
          </w:p>
        </w:tc>
        <w:tc>
          <w:tcPr>
            <w:tcW w:w="0" w:type="auto"/>
          </w:tcPr>
          <w:p w14:paraId="071C1098" w14:textId="77777777" w:rsidR="008F3AD4" w:rsidRPr="00BB2B65" w:rsidRDefault="008F3AD4" w:rsidP="008577F4">
            <w:pPr>
              <w:rPr>
                <w:color w:val="000000" w:themeColor="text1"/>
              </w:rPr>
            </w:pPr>
            <w:r w:rsidRPr="00BB2B65">
              <w:rPr>
                <w:color w:val="000000" w:themeColor="text1"/>
              </w:rPr>
              <w:t>3, 5, 10</w:t>
            </w:r>
          </w:p>
        </w:tc>
      </w:tr>
      <w:tr w:rsidR="008F3AD4" w:rsidRPr="00BB2B65" w14:paraId="68B43DDE" w14:textId="77777777" w:rsidTr="008F3AD4">
        <w:tc>
          <w:tcPr>
            <w:tcW w:w="0" w:type="auto"/>
          </w:tcPr>
          <w:p w14:paraId="782D5E43" w14:textId="77777777" w:rsidR="008F3AD4" w:rsidRPr="00BB2B65" w:rsidRDefault="008F3AD4" w:rsidP="008577F4">
            <w:pPr>
              <w:rPr>
                <w:color w:val="000000" w:themeColor="text1"/>
              </w:rPr>
            </w:pPr>
            <w:r w:rsidRPr="00BB2B65">
              <w:rPr>
                <w:color w:val="000000" w:themeColor="text1"/>
              </w:rPr>
              <w:t>EM strength (δ)</w:t>
            </w:r>
          </w:p>
        </w:tc>
        <w:tc>
          <w:tcPr>
            <w:tcW w:w="0" w:type="auto"/>
          </w:tcPr>
          <w:p w14:paraId="7F863AE1" w14:textId="77777777" w:rsidR="008F3AD4" w:rsidRPr="00BB2B65" w:rsidRDefault="008F3AD4" w:rsidP="008577F4">
            <w:pPr>
              <w:rPr>
                <w:color w:val="000000" w:themeColor="text1"/>
              </w:rPr>
            </w:pPr>
            <w:r w:rsidRPr="00BB2B65">
              <w:rPr>
                <w:color w:val="000000" w:themeColor="text1"/>
              </w:rPr>
              <w:t>3</w:t>
            </w:r>
          </w:p>
        </w:tc>
        <w:tc>
          <w:tcPr>
            <w:tcW w:w="0" w:type="auto"/>
          </w:tcPr>
          <w:p w14:paraId="5B8DC465" w14:textId="77777777" w:rsidR="008F3AD4" w:rsidRPr="00BB2B65" w:rsidRDefault="008F3AD4" w:rsidP="008577F4">
            <w:pPr>
              <w:rPr>
                <w:color w:val="000000" w:themeColor="text1"/>
              </w:rPr>
            </w:pPr>
            <w:r w:rsidRPr="00BB2B65">
              <w:rPr>
                <w:color w:val="000000" w:themeColor="text1"/>
              </w:rPr>
              <w:t>0.0 (none), 0.4 (moderate), 0.8 (strong)</w:t>
            </w:r>
          </w:p>
        </w:tc>
      </w:tr>
    </w:tbl>
    <w:p w14:paraId="23F5B185" w14:textId="77777777" w:rsidR="008F3AD4" w:rsidRPr="00BB2B65" w:rsidRDefault="008F3AD4" w:rsidP="008F3AD4">
      <w:pPr>
        <w:pStyle w:val="af"/>
        <w:rPr>
          <w:color w:val="000000" w:themeColor="text1"/>
        </w:rPr>
      </w:pPr>
      <w:r w:rsidRPr="00BB2B65">
        <w:rPr>
          <w:color w:val="000000" w:themeColor="text1"/>
        </w:rPr>
        <w:t>This yielded 12,150 scenarios with 9 representative methods (4 proposed + 3 comparators + 2 baselines), producing 109,350 evaluations.</w:t>
      </w:r>
    </w:p>
    <w:p w14:paraId="23A7F7A3" w14:textId="77777777" w:rsidR="008F3AD4" w:rsidRPr="00BB2B65" w:rsidRDefault="008F3AD4" w:rsidP="008F3AD4">
      <w:pPr>
        <w:pStyle w:val="af"/>
        <w:rPr>
          <w:color w:val="000000" w:themeColor="text1"/>
        </w:rPr>
      </w:pPr>
      <w:r w:rsidRPr="00BB2B65">
        <w:rPr>
          <w:color w:val="000000" w:themeColor="text1"/>
        </w:rPr>
        <w:lastRenderedPageBreak/>
        <w:t>An additional non-linear robustness analysis replicated the sensitivity grid (109,350 evaluations) under the non-linear Z→X variant. The total number of evaluations across all phases was 240,300. All estimates are reported with Monte Carlo standard errors (SE = SD/√n_reps).</w:t>
      </w:r>
    </w:p>
    <w:p w14:paraId="4968A565" w14:textId="643B8BD5" w:rsidR="00A47853" w:rsidRPr="00BB2B65" w:rsidRDefault="00A47853">
      <w:pPr>
        <w:rPr>
          <w:color w:val="000000" w:themeColor="text1"/>
        </w:rPr>
      </w:pPr>
    </w:p>
    <w:p w14:paraId="4E9DE6B6" w14:textId="77777777" w:rsidR="00A47853" w:rsidRPr="00BB2B65" w:rsidRDefault="00000000">
      <w:pPr>
        <w:pStyle w:val="21"/>
        <w:rPr>
          <w:color w:val="000000" w:themeColor="text1"/>
        </w:rPr>
      </w:pPr>
      <w:r w:rsidRPr="00BB2B65">
        <w:rPr>
          <w:color w:val="000000" w:themeColor="text1"/>
        </w:rPr>
        <w:t>Estimands</w:t>
      </w:r>
    </w:p>
    <w:p w14:paraId="1AA8B7D9" w14:textId="77777777" w:rsidR="00A47853" w:rsidRPr="00BB2B65" w:rsidRDefault="00000000">
      <w:pPr>
        <w:rPr>
          <w:color w:val="000000" w:themeColor="text1"/>
        </w:rPr>
      </w:pPr>
      <w:r w:rsidRPr="00BB2B65">
        <w:rPr>
          <w:color w:val="000000" w:themeColor="text1"/>
        </w:rPr>
        <w:t>The primary estimands were:</w:t>
      </w:r>
    </w:p>
    <w:p w14:paraId="55A1D09B" w14:textId="4FA9AD4B" w:rsidR="00A47853" w:rsidRPr="00BB2B65" w:rsidRDefault="00000000">
      <w:pPr>
        <w:rPr>
          <w:color w:val="000000" w:themeColor="text1"/>
        </w:rPr>
      </w:pPr>
      <w:r w:rsidRPr="00BB2B65">
        <w:rPr>
          <w:color w:val="000000" w:themeColor="text1"/>
        </w:rPr>
        <w:t xml:space="preserve">1. Subgroup recovery: the degree to which strata formed by general variables X alone </w:t>
      </w:r>
      <w:r w:rsidR="00BB2B65" w:rsidRPr="00BB2B65">
        <w:rPr>
          <w:color w:val="000000" w:themeColor="text1"/>
        </w:rPr>
        <w:t>corresponds</w:t>
      </w:r>
      <w:r w:rsidRPr="00BB2B65">
        <w:rPr>
          <w:color w:val="000000" w:themeColor="text1"/>
        </w:rPr>
        <w:t xml:space="preserve"> to the true subgroup structure defined by critical variables Z</w:t>
      </w:r>
      <w:r w:rsidR="008F3AD4" w:rsidRPr="00BB2B65">
        <w:rPr>
          <w:rFonts w:hint="eastAsia"/>
          <w:color w:val="000000" w:themeColor="text1"/>
          <w:lang w:eastAsia="ja-JP"/>
        </w:rPr>
        <w:t xml:space="preserve"> </w:t>
      </w:r>
      <w:r w:rsidR="008F3AD4" w:rsidRPr="00BB2B65">
        <w:rPr>
          <w:color w:val="000000" w:themeColor="text1"/>
        </w:rPr>
        <w:t>(measured by ARI)</w:t>
      </w:r>
      <w:r w:rsidRPr="00BB2B65">
        <w:rPr>
          <w:color w:val="000000" w:themeColor="text1"/>
        </w:rPr>
        <w:t>.</w:t>
      </w:r>
    </w:p>
    <w:p w14:paraId="3BCC9CCE" w14:textId="77777777" w:rsidR="00A47853" w:rsidRPr="00BB2B65" w:rsidRDefault="00000000">
      <w:pPr>
        <w:rPr>
          <w:color w:val="000000" w:themeColor="text1"/>
        </w:rPr>
      </w:pPr>
      <w:r w:rsidRPr="00BB2B65">
        <w:rPr>
          <w:color w:val="000000" w:themeColor="text1"/>
        </w:rPr>
        <w:t>2. Trace capture: the proportion of variance in Z explained by the stratification (η²).</w:t>
      </w:r>
    </w:p>
    <w:p w14:paraId="3099246A" w14:textId="77777777" w:rsidR="008F3AD4" w:rsidRPr="00BB2B65" w:rsidRDefault="00000000">
      <w:pPr>
        <w:rPr>
          <w:color w:val="000000" w:themeColor="text1"/>
        </w:rPr>
      </w:pPr>
      <w:r w:rsidRPr="00BB2B65">
        <w:rPr>
          <w:color w:val="000000" w:themeColor="text1"/>
        </w:rPr>
        <w:t xml:space="preserve">3. </w:t>
      </w:r>
      <w:r w:rsidR="008F3AD4" w:rsidRPr="00BB2B65">
        <w:rPr>
          <w:color w:val="000000" w:themeColor="text1"/>
        </w:rPr>
        <w:t>Between-stratum heterogeneity: the degree to which stratum-specific treatment effects (log odds ratios of A→Y) differ across strata (C1 = 1 − I², where I² is the between-stratum heterogeneity in log ORs). C1 near 0 indicates high heterogeneity (evidence of population incoherence); C1 near 1 indicates homogeneous effects across strata.</w:t>
      </w:r>
    </w:p>
    <w:p w14:paraId="6F5E5663" w14:textId="77777777" w:rsidR="008F3AD4" w:rsidRPr="00BB2B65" w:rsidRDefault="008F3AD4">
      <w:pPr>
        <w:rPr>
          <w:color w:val="000000" w:themeColor="text1"/>
          <w:lang w:eastAsia="ja-JP"/>
        </w:rPr>
      </w:pPr>
      <w:r w:rsidRPr="00BB2B65">
        <w:rPr>
          <w:rFonts w:hint="eastAsia"/>
          <w:color w:val="000000" w:themeColor="text1"/>
          <w:lang w:eastAsia="ja-JP"/>
        </w:rPr>
        <w:t xml:space="preserve">4. </w:t>
      </w:r>
      <w:r w:rsidRPr="00BB2B65">
        <w:rPr>
          <w:color w:val="000000" w:themeColor="text1"/>
          <w:lang w:eastAsia="ja-JP"/>
        </w:rPr>
        <w:t>Within-stratum homogeneity: the proportion of total treatment effect variance explained by the stratification (W = 1 − weighted within-stratum CATE variance / overall CATE variance). W near 1 indicates homogeneous effects within strata; W near 0 indicates residual heterogeneity.</w:t>
      </w:r>
    </w:p>
    <w:p w14:paraId="33A86427" w14:textId="5B705D8B" w:rsidR="00A47853" w:rsidRPr="00BB2B65" w:rsidRDefault="008F3AD4">
      <w:pPr>
        <w:rPr>
          <w:color w:val="000000" w:themeColor="text1"/>
        </w:rPr>
      </w:pPr>
      <w:r w:rsidRPr="00BB2B65">
        <w:rPr>
          <w:rFonts w:hint="eastAsia"/>
          <w:color w:val="000000" w:themeColor="text1"/>
          <w:lang w:eastAsia="ja-JP"/>
        </w:rPr>
        <w:t xml:space="preserve">5. </w:t>
      </w:r>
      <w:r w:rsidRPr="00BB2B65">
        <w:rPr>
          <w:color w:val="000000" w:themeColor="text1"/>
          <w:lang w:eastAsia="ja-JP"/>
        </w:rPr>
        <w:t>Treatment effect bias: the reduction in average treatment effect (ATE) bias achieved by stratification-adjusted estimation compared to crude (marginal) estimation, using the true CATE as ground truth.</w:t>
      </w:r>
    </w:p>
    <w:p w14:paraId="5E16F36C" w14:textId="77777777" w:rsidR="00A47853" w:rsidRDefault="00000000">
      <w:pPr>
        <w:rPr>
          <w:color w:val="000000" w:themeColor="text1"/>
        </w:rPr>
      </w:pPr>
      <w:r w:rsidRPr="00BB2B65">
        <w:rPr>
          <w:color w:val="000000" w:themeColor="text1"/>
        </w:rPr>
        <w:lastRenderedPageBreak/>
        <w:t>The true subgroup structure was defined by applying k-means clustering to the standardised Z-space, with the number of clusters set equal to the number of strata K.</w:t>
      </w:r>
    </w:p>
    <w:p w14:paraId="02C77E0D" w14:textId="77777777" w:rsidR="00353C7D" w:rsidRPr="00BB2B65" w:rsidRDefault="00353C7D">
      <w:pPr>
        <w:rPr>
          <w:color w:val="000000" w:themeColor="text1"/>
        </w:rPr>
      </w:pPr>
    </w:p>
    <w:p w14:paraId="31856C79" w14:textId="77777777" w:rsidR="00A47853" w:rsidRPr="00BB2B65" w:rsidRDefault="00000000">
      <w:pPr>
        <w:pStyle w:val="21"/>
        <w:rPr>
          <w:color w:val="000000" w:themeColor="text1"/>
        </w:rPr>
      </w:pPr>
      <w:r w:rsidRPr="00BB2B65">
        <w:rPr>
          <w:color w:val="000000" w:themeColor="text1"/>
        </w:rPr>
        <w:t>Methods under comparison</w:t>
      </w:r>
    </w:p>
    <w:p w14:paraId="6C76B347" w14:textId="33E6527E" w:rsidR="00BB2B65" w:rsidRPr="00BB2B65" w:rsidRDefault="008F3AD4">
      <w:pPr>
        <w:rPr>
          <w:color w:val="000000" w:themeColor="text1"/>
        </w:rPr>
      </w:pPr>
      <w:r w:rsidRPr="00BB2B65">
        <w:rPr>
          <w:color w:val="000000" w:themeColor="text1"/>
        </w:rPr>
        <w:t xml:space="preserve">Eighteen methods were evaluated: six proposed IONE methods, </w:t>
      </w:r>
      <w:r w:rsidR="00CD25E8">
        <w:rPr>
          <w:rFonts w:hint="eastAsia"/>
          <w:color w:val="000000" w:themeColor="text1"/>
          <w:lang w:eastAsia="ja-JP"/>
        </w:rPr>
        <w:t>three</w:t>
      </w:r>
      <w:r w:rsidRPr="00BB2B65">
        <w:rPr>
          <w:color w:val="000000" w:themeColor="text1"/>
        </w:rPr>
        <w:t xml:space="preserve"> active comparators, six PCA variants, and two baselines.</w:t>
      </w:r>
    </w:p>
    <w:p w14:paraId="030A375B" w14:textId="3B69FF5F" w:rsidR="00A47853" w:rsidRPr="00BB2B65" w:rsidRDefault="00000000">
      <w:pPr>
        <w:rPr>
          <w:color w:val="000000" w:themeColor="text1"/>
        </w:rPr>
      </w:pPr>
      <w:r w:rsidRPr="00BB2B65">
        <w:rPr>
          <w:b/>
          <w:color w:val="000000" w:themeColor="text1"/>
        </w:rPr>
        <w:t>Family 1: Decision power-based methods (outcome-informed)</w:t>
      </w:r>
    </w:p>
    <w:p w14:paraId="39FA60D2" w14:textId="63E610C0" w:rsidR="00A47853" w:rsidRPr="00BB2B65" w:rsidRDefault="00000000">
      <w:pPr>
        <w:rPr>
          <w:color w:val="000000" w:themeColor="text1"/>
        </w:rPr>
      </w:pPr>
      <w:r w:rsidRPr="00BB2B65">
        <w:rPr>
          <w:color w:val="000000" w:themeColor="text1"/>
        </w:rPr>
        <w:t>These methods build a predictive model for Y using X alone, then stratify observations based on properties of the model output.</w:t>
      </w:r>
      <w:r w:rsidR="008F3AD4" w:rsidRPr="00BB2B65">
        <w:rPr>
          <w:color w:val="000000" w:themeColor="text1"/>
        </w:rPr>
        <w:t xml:space="preserve"> Methods 1A, 1B, and 1D employ sample splitting: the model is trained on the first 50% of observations, and stratum assignments are generated for the full dataset using the trained model. This prevents overfitting by separating the model-building and stratum-assignment steps.</w:t>
      </w:r>
    </w:p>
    <w:p w14:paraId="55612C0F" w14:textId="0994353C" w:rsidR="00A47853" w:rsidRPr="00BB2B65" w:rsidRDefault="00000000">
      <w:pPr>
        <w:rPr>
          <w:color w:val="000000" w:themeColor="text1"/>
        </w:rPr>
      </w:pPr>
      <w:r w:rsidRPr="00BB2B65">
        <w:rPr>
          <w:color w:val="000000" w:themeColor="text1"/>
        </w:rPr>
        <w:t>Method 1A (Predicted probability): A logistic regression model predicting Y from X₁–X₁₀ is fitted</w:t>
      </w:r>
      <w:r w:rsidR="008F3AD4" w:rsidRPr="00BB2B65">
        <w:rPr>
          <w:color w:val="000000" w:themeColor="text1"/>
        </w:rPr>
        <w:t xml:space="preserve"> on the training half</w:t>
      </w:r>
      <w:r w:rsidRPr="00BB2B65">
        <w:rPr>
          <w:color w:val="000000" w:themeColor="text1"/>
        </w:rPr>
        <w:t>. Observations</w:t>
      </w:r>
      <w:r w:rsidR="008F3AD4" w:rsidRPr="00BB2B65">
        <w:rPr>
          <w:color w:val="000000" w:themeColor="text1"/>
        </w:rPr>
        <w:t xml:space="preserve"> in the full dataset</w:t>
      </w:r>
      <w:r w:rsidRPr="00BB2B65">
        <w:rPr>
          <w:color w:val="000000" w:themeColor="text1"/>
        </w:rPr>
        <w:t xml:space="preserve"> are stratified by quantiles of the predicted probability p̂.</w:t>
      </w:r>
    </w:p>
    <w:p w14:paraId="0BE42F24" w14:textId="2236D2AD" w:rsidR="00A47853" w:rsidRPr="00BB2B65" w:rsidRDefault="00000000">
      <w:pPr>
        <w:rPr>
          <w:color w:val="000000" w:themeColor="text1"/>
        </w:rPr>
      </w:pPr>
      <w:r w:rsidRPr="00BB2B65">
        <w:rPr>
          <w:color w:val="000000" w:themeColor="text1"/>
        </w:rPr>
        <w:t>Method 1B (Residual): From the same logistic regression</w:t>
      </w:r>
      <w:r w:rsidR="008F3AD4" w:rsidRPr="00BB2B65">
        <w:rPr>
          <w:color w:val="000000" w:themeColor="text1"/>
        </w:rPr>
        <w:t xml:space="preserve"> trained on the first half</w:t>
      </w:r>
      <w:r w:rsidRPr="00BB2B65">
        <w:rPr>
          <w:color w:val="000000" w:themeColor="text1"/>
        </w:rPr>
        <w:t>, the absolute residual |Y − p̂| is computed</w:t>
      </w:r>
      <w:r w:rsidR="008F3AD4" w:rsidRPr="00BB2B65">
        <w:rPr>
          <w:color w:val="000000" w:themeColor="text1"/>
        </w:rPr>
        <w:t xml:space="preserve"> for all observations</w:t>
      </w:r>
      <w:r w:rsidRPr="00BB2B65">
        <w:rPr>
          <w:color w:val="000000" w:themeColor="text1"/>
        </w:rPr>
        <w:t>. Observations are stratified by quantiles of |Y − p̂|. The rationale is that large residuals indicate observations poorly explained by X alone, suggesting strong influence of unmeasured Z.</w:t>
      </w:r>
      <w:r w:rsidR="008F3AD4" w:rsidRPr="00BB2B65">
        <w:rPr>
          <w:color w:val="000000" w:themeColor="text1"/>
        </w:rPr>
        <w:t xml:space="preserve"> For binary outcomes, |Y − p̂| reduces to 1 − p̂ for Y = 1 and p̂ for Y = 0, making this essentially a stratification by predicted probability with a label-dependent transformation.</w:t>
      </w:r>
    </w:p>
    <w:p w14:paraId="4BF13CF0" w14:textId="02ED6424" w:rsidR="00A47853" w:rsidRPr="00BB2B65" w:rsidRDefault="00000000">
      <w:pPr>
        <w:rPr>
          <w:color w:val="000000" w:themeColor="text1"/>
        </w:rPr>
      </w:pPr>
      <w:r w:rsidRPr="00BB2B65">
        <w:rPr>
          <w:color w:val="000000" w:themeColor="text1"/>
        </w:rPr>
        <w:lastRenderedPageBreak/>
        <w:t xml:space="preserve">Method 1C (Cross-validated decision power): A </w:t>
      </w:r>
      <w:r w:rsidR="008F3AD4" w:rsidRPr="00BB2B65">
        <w:rPr>
          <w:rFonts w:hint="eastAsia"/>
          <w:color w:val="000000" w:themeColor="text1"/>
          <w:lang w:eastAsia="ja-JP"/>
        </w:rPr>
        <w:t>5</w:t>
      </w:r>
      <w:r w:rsidRPr="00BB2B65">
        <w:rPr>
          <w:color w:val="000000" w:themeColor="text1"/>
        </w:rPr>
        <w:t xml:space="preserve">-fold cross-validation procedure is used, where the model is trained on </w:t>
      </w:r>
      <w:r w:rsidR="008F3AD4" w:rsidRPr="00BB2B65">
        <w:rPr>
          <w:rFonts w:hint="eastAsia"/>
          <w:color w:val="000000" w:themeColor="text1"/>
          <w:lang w:eastAsia="ja-JP"/>
        </w:rPr>
        <w:t>4</w:t>
      </w:r>
      <w:r w:rsidRPr="00BB2B65">
        <w:rPr>
          <w:color w:val="000000" w:themeColor="text1"/>
        </w:rPr>
        <w:t xml:space="preserve"> folds and predictions are generated for the held-out fold. </w:t>
      </w:r>
      <w:r w:rsidR="008F3AD4" w:rsidRPr="00BB2B65">
        <w:rPr>
          <w:color w:val="000000" w:themeColor="text1"/>
        </w:rPr>
        <w:t>This provides an alternative overfitting protection mechanism.</w:t>
      </w:r>
    </w:p>
    <w:p w14:paraId="00BB9A42" w14:textId="36394650" w:rsidR="00A47853" w:rsidRPr="00BB2B65" w:rsidRDefault="00000000">
      <w:pPr>
        <w:rPr>
          <w:color w:val="000000" w:themeColor="text1"/>
        </w:rPr>
      </w:pPr>
      <w:r w:rsidRPr="00BB2B65">
        <w:rPr>
          <w:color w:val="000000" w:themeColor="text1"/>
        </w:rPr>
        <w:t>Method 1D (Machine learning uncertainty): A random forest model predicting Y from X is fitted</w:t>
      </w:r>
      <w:r w:rsidR="008F3AD4" w:rsidRPr="00BB2B65">
        <w:rPr>
          <w:color w:val="000000" w:themeColor="text1"/>
        </w:rPr>
        <w:t xml:space="preserve"> on the training half</w:t>
      </w:r>
      <w:r w:rsidRPr="00BB2B65">
        <w:rPr>
          <w:color w:val="000000" w:themeColor="text1"/>
        </w:rPr>
        <w:t>. The variance of predictions across trees serves as an uncertainty measure. Observations</w:t>
      </w:r>
      <w:r w:rsidR="008F3AD4" w:rsidRPr="00BB2B65">
        <w:rPr>
          <w:color w:val="000000" w:themeColor="text1"/>
        </w:rPr>
        <w:t xml:space="preserve"> in the full dataset</w:t>
      </w:r>
      <w:r w:rsidRPr="00BB2B65">
        <w:rPr>
          <w:color w:val="000000" w:themeColor="text1"/>
        </w:rPr>
        <w:t xml:space="preserve"> are stratified by quantiles of this uncertainty.</w:t>
      </w:r>
    </w:p>
    <w:p w14:paraId="38198C00" w14:textId="77777777" w:rsidR="00A47853" w:rsidRPr="00BB2B65" w:rsidRDefault="00000000">
      <w:pPr>
        <w:rPr>
          <w:color w:val="000000" w:themeColor="text1"/>
        </w:rPr>
      </w:pPr>
      <w:r w:rsidRPr="00BB2B65">
        <w:rPr>
          <w:b/>
          <w:color w:val="000000" w:themeColor="text1"/>
        </w:rPr>
        <w:t>Family 2: Feature score-based methods (outcome-free)</w:t>
      </w:r>
    </w:p>
    <w:p w14:paraId="471CB46B" w14:textId="5C2E5AE6" w:rsidR="00A47853" w:rsidRPr="00BB2B65" w:rsidRDefault="00000000">
      <w:pPr>
        <w:rPr>
          <w:color w:val="000000" w:themeColor="text1"/>
        </w:rPr>
      </w:pPr>
      <w:r w:rsidRPr="00BB2B65">
        <w:rPr>
          <w:color w:val="000000" w:themeColor="text1"/>
        </w:rPr>
        <w:t>These methods operate solely in the covariate space of X, without reference to Y</w:t>
      </w:r>
      <w:r w:rsidR="008F3AD4" w:rsidRPr="00BB2B65">
        <w:rPr>
          <w:color w:val="000000" w:themeColor="text1"/>
        </w:rPr>
        <w:t>, and do not require sample splitting</w:t>
      </w:r>
      <w:r w:rsidRPr="00BB2B65">
        <w:rPr>
          <w:color w:val="000000" w:themeColor="text1"/>
        </w:rPr>
        <w:t>.</w:t>
      </w:r>
    </w:p>
    <w:p w14:paraId="334238B3" w14:textId="68277522" w:rsidR="00A47853" w:rsidRPr="00BB2B65" w:rsidRDefault="00000000">
      <w:pPr>
        <w:rPr>
          <w:color w:val="000000" w:themeColor="text1"/>
        </w:rPr>
      </w:pPr>
      <w:r w:rsidRPr="00BB2B65">
        <w:rPr>
          <w:color w:val="000000" w:themeColor="text1"/>
        </w:rPr>
        <w:t xml:space="preserve">Method 2A (PCA): Principal component analysis is applied to the standardised X₁–X₁₀. </w:t>
      </w:r>
      <w:r w:rsidR="008F3AD4" w:rsidRPr="00BB2B65">
        <w:rPr>
          <w:color w:val="000000" w:themeColor="text1"/>
        </w:rPr>
        <w:t>Observations are stratified by quantiles of the first principal component score. Six variants were evaluated using PC1 through PC6.</w:t>
      </w:r>
    </w:p>
    <w:p w14:paraId="0E85FDFA" w14:textId="77777777" w:rsidR="00A47853" w:rsidRPr="00BB2B65" w:rsidRDefault="00000000">
      <w:pPr>
        <w:rPr>
          <w:color w:val="000000" w:themeColor="text1"/>
        </w:rPr>
      </w:pPr>
      <w:r w:rsidRPr="00BB2B65">
        <w:rPr>
          <w:color w:val="000000" w:themeColor="text1"/>
        </w:rPr>
        <w:t>Method 2B (Clustering): K-means clustering is applied to the standardised X₁–X₁₀ with the number of clusters set to K. Cluster assignments define the strata directly.</w:t>
      </w:r>
    </w:p>
    <w:p w14:paraId="6311A5EF" w14:textId="77777777" w:rsidR="00C15213" w:rsidRPr="00BB2B65" w:rsidRDefault="00C15213" w:rsidP="00C15213">
      <w:pPr>
        <w:rPr>
          <w:color w:val="000000" w:themeColor="text1"/>
        </w:rPr>
      </w:pPr>
      <w:r w:rsidRPr="00BB2B65">
        <w:rPr>
          <w:b/>
          <w:color w:val="000000" w:themeColor="text1"/>
        </w:rPr>
        <w:t>Active comparators:</w:t>
      </w:r>
    </w:p>
    <w:p w14:paraId="3738DA84" w14:textId="77777777" w:rsidR="00C15213" w:rsidRPr="00BB2B65" w:rsidRDefault="00C15213" w:rsidP="00BB2B65">
      <w:pPr>
        <w:rPr>
          <w:color w:val="000000" w:themeColor="text1"/>
        </w:rPr>
      </w:pPr>
      <w:r w:rsidRPr="00BB2B65">
        <w:rPr>
          <w:bCs/>
          <w:color w:val="000000" w:themeColor="text1"/>
        </w:rPr>
        <w:t xml:space="preserve">Propensity score quintiles (PS-Q): </w:t>
      </w:r>
      <w:r w:rsidRPr="00BB2B65">
        <w:rPr>
          <w:color w:val="000000" w:themeColor="text1"/>
        </w:rPr>
        <w:t>A logistic regression model estimates P(A=1|X) (the propensity score). Observations are stratified into K groups by quantiles of the estimated propensity score. This is a standard approach in pharmacoepidemiology for adjusting measured confounding [14].</w:t>
      </w:r>
    </w:p>
    <w:p w14:paraId="3F4E57BB" w14:textId="77777777" w:rsidR="00C15213" w:rsidRPr="00BB2B65" w:rsidRDefault="00C15213" w:rsidP="00BB2B65">
      <w:pPr>
        <w:rPr>
          <w:color w:val="000000" w:themeColor="text1"/>
        </w:rPr>
      </w:pPr>
      <w:r w:rsidRPr="00BB2B65">
        <w:rPr>
          <w:bCs/>
          <w:color w:val="000000" w:themeColor="text1"/>
        </w:rPr>
        <w:t xml:space="preserve">Gaussian mixture model (GMM): </w:t>
      </w:r>
      <w:r w:rsidRPr="00BB2B65">
        <w:rPr>
          <w:color w:val="000000" w:themeColor="text1"/>
        </w:rPr>
        <w:t>A finite mixture model with K Gaussian components is fitted to the standardised covariate space X₁–X₁₀. Component assignments define strata. This represents the latent class analysis approach to hidden subgroup discovery [23].</w:t>
      </w:r>
    </w:p>
    <w:p w14:paraId="19AA2BEE" w14:textId="77777777" w:rsidR="00C15213" w:rsidRPr="00BB2B65" w:rsidRDefault="00C15213" w:rsidP="00BB2B65">
      <w:pPr>
        <w:rPr>
          <w:color w:val="000000" w:themeColor="text1"/>
        </w:rPr>
      </w:pPr>
      <w:r w:rsidRPr="00BB2B65">
        <w:rPr>
          <w:bCs/>
          <w:color w:val="000000" w:themeColor="text1"/>
        </w:rPr>
        <w:lastRenderedPageBreak/>
        <w:t xml:space="preserve">Prognostic score (Prog): </w:t>
      </w:r>
      <w:r w:rsidRPr="00BB2B65">
        <w:rPr>
          <w:color w:val="000000" w:themeColor="text1"/>
        </w:rPr>
        <w:t>A logistic regression model estimates P(Y=1|X, A=0) from untreated subjects only (A=0). Observations are stratified by quantiles of this prognostic score [15].</w:t>
      </w:r>
    </w:p>
    <w:p w14:paraId="456D1638" w14:textId="77777777" w:rsidR="00A47853" w:rsidRPr="00BB2B65" w:rsidRDefault="00000000">
      <w:pPr>
        <w:rPr>
          <w:color w:val="000000" w:themeColor="text1"/>
        </w:rPr>
      </w:pPr>
      <w:r w:rsidRPr="00BB2B65">
        <w:rPr>
          <w:b/>
          <w:color w:val="000000" w:themeColor="text1"/>
        </w:rPr>
        <w:t>Baselines:</w:t>
      </w:r>
    </w:p>
    <w:p w14:paraId="04FA373E" w14:textId="77777777" w:rsidR="00A47853" w:rsidRPr="00BB2B65" w:rsidRDefault="00000000">
      <w:pPr>
        <w:rPr>
          <w:color w:val="000000" w:themeColor="text1"/>
        </w:rPr>
      </w:pPr>
      <w:r w:rsidRPr="00BB2B65">
        <w:rPr>
          <w:color w:val="000000" w:themeColor="text1"/>
        </w:rPr>
        <w:t>Random: Observations are randomly assigned to K strata of equal size.</w:t>
      </w:r>
    </w:p>
    <w:p w14:paraId="0E25F149" w14:textId="77777777" w:rsidR="00A47853" w:rsidRDefault="00000000">
      <w:pPr>
        <w:rPr>
          <w:color w:val="000000" w:themeColor="text1"/>
        </w:rPr>
      </w:pPr>
      <w:r w:rsidRPr="00BB2B65">
        <w:rPr>
          <w:color w:val="000000" w:themeColor="text1"/>
        </w:rPr>
        <w:t>Oracle (k-means on Z): K-means clustering is applied to the standardised Z-space. This represents the theoretical upper bound, as it uses the withheld critical variables directly.</w:t>
      </w:r>
    </w:p>
    <w:p w14:paraId="5800843B" w14:textId="77777777" w:rsidR="00353C7D" w:rsidRPr="00BB2B65" w:rsidRDefault="00353C7D">
      <w:pPr>
        <w:rPr>
          <w:color w:val="000000" w:themeColor="text1"/>
        </w:rPr>
      </w:pPr>
    </w:p>
    <w:p w14:paraId="60A633FE" w14:textId="77777777" w:rsidR="00A47853" w:rsidRPr="00BB2B65" w:rsidRDefault="00000000">
      <w:pPr>
        <w:pStyle w:val="21"/>
        <w:rPr>
          <w:color w:val="000000" w:themeColor="text1"/>
        </w:rPr>
      </w:pPr>
      <w:r w:rsidRPr="00BB2B65">
        <w:rPr>
          <w:color w:val="000000" w:themeColor="text1"/>
        </w:rPr>
        <w:t>Performance measures</w:t>
      </w:r>
    </w:p>
    <w:p w14:paraId="63257322" w14:textId="77777777" w:rsidR="00A47853" w:rsidRPr="00BB2B65" w:rsidRDefault="00000000">
      <w:pPr>
        <w:rPr>
          <w:color w:val="000000" w:themeColor="text1"/>
        </w:rPr>
      </w:pPr>
      <w:r w:rsidRPr="00BB2B65">
        <w:rPr>
          <w:color w:val="000000" w:themeColor="text1"/>
        </w:rPr>
        <w:t>Performance was assessed using the following measures:</w:t>
      </w:r>
    </w:p>
    <w:p w14:paraId="2EBED3B7" w14:textId="77777777" w:rsidR="00A47853" w:rsidRPr="00BB2B65" w:rsidRDefault="00000000">
      <w:pPr>
        <w:rPr>
          <w:color w:val="000000" w:themeColor="text1"/>
        </w:rPr>
      </w:pPr>
      <w:r w:rsidRPr="00BB2B65">
        <w:rPr>
          <w:b/>
          <w:color w:val="000000" w:themeColor="text1"/>
        </w:rPr>
        <w:t>Primary measures:</w:t>
      </w:r>
    </w:p>
    <w:p w14:paraId="69CCF0B0" w14:textId="3F2C7486" w:rsidR="00A47853" w:rsidRPr="00BB2B65" w:rsidRDefault="00000000">
      <w:pPr>
        <w:rPr>
          <w:color w:val="000000" w:themeColor="text1"/>
        </w:rPr>
      </w:pPr>
      <w:r w:rsidRPr="00BB2B65">
        <w:rPr>
          <w:color w:val="000000" w:themeColor="text1"/>
        </w:rPr>
        <w:t>Adjusted Rand Index (ARI) [2</w:t>
      </w:r>
      <w:r w:rsidR="00F227D2">
        <w:rPr>
          <w:rFonts w:hint="eastAsia"/>
          <w:color w:val="000000" w:themeColor="text1"/>
          <w:lang w:eastAsia="ja-JP"/>
        </w:rPr>
        <w:t>6</w:t>
      </w:r>
      <w:r w:rsidRPr="00BB2B65">
        <w:rPr>
          <w:color w:val="000000" w:themeColor="text1"/>
        </w:rPr>
        <w:t>]: Measures agreement between estimated strata and true Z-based clusters, corrected for chance. Range [−1, 1]; 1 = perfect agreement; 0 = chance level.</w:t>
      </w:r>
    </w:p>
    <w:p w14:paraId="763A8EA3" w14:textId="77777777" w:rsidR="00A47853" w:rsidRPr="00BB2B65" w:rsidRDefault="00000000">
      <w:pPr>
        <w:rPr>
          <w:color w:val="000000" w:themeColor="text1"/>
        </w:rPr>
      </w:pPr>
      <w:r w:rsidRPr="00BB2B65">
        <w:rPr>
          <w:color w:val="000000" w:themeColor="text1"/>
        </w:rPr>
        <w:t>Eta-squared (η²): The proportion of variance in each critical variable Z explained by the stratification. Computed as the between-stratum sum of squares divided by the total sum of squares. Higher η² indicates better capture of the hidden variable’s trace.</w:t>
      </w:r>
    </w:p>
    <w:p w14:paraId="65CE2B1E" w14:textId="21746550" w:rsidR="00C15213" w:rsidRPr="00BB2B65" w:rsidRDefault="00C15213" w:rsidP="00BB2B65">
      <w:pPr>
        <w:rPr>
          <w:color w:val="000000" w:themeColor="text1"/>
        </w:rPr>
      </w:pPr>
      <w:r w:rsidRPr="00BB2B65">
        <w:rPr>
          <w:bCs/>
          <w:color w:val="000000" w:themeColor="text1"/>
        </w:rPr>
        <w:t>Between-stratum heterogeneity indicator (C1)</w:t>
      </w:r>
      <w:r w:rsidRPr="00BB2B65">
        <w:rPr>
          <w:color w:val="000000" w:themeColor="text1"/>
        </w:rPr>
        <w:t>: Defined as C1 = 1 − I², where I² is Higgins and Thompson’s [2</w:t>
      </w:r>
      <w:r w:rsidR="00114CF7">
        <w:rPr>
          <w:rFonts w:hint="eastAsia"/>
          <w:color w:val="000000" w:themeColor="text1"/>
          <w:lang w:eastAsia="ja-JP"/>
        </w:rPr>
        <w:t>4</w:t>
      </w:r>
      <w:r w:rsidRPr="00BB2B65">
        <w:rPr>
          <w:color w:val="000000" w:themeColor="text1"/>
        </w:rPr>
        <w:t xml:space="preserve">] heterogeneity statistic applied to stratum-specific treatment effect estimates (log odds ratios of A→Y). Each stratum is treated as a “study” in a meta-analytic framework. C1 near 0 indicates strong between-stratum heterogeneity in treatment effects (evidence that the population is incoherent—i.e. contains subgroups with different treatment responses). C1 near 1 indicates homogeneous treatment effects </w:t>
      </w:r>
      <w:r w:rsidRPr="00BB2B65">
        <w:rPr>
          <w:color w:val="000000" w:themeColor="text1"/>
        </w:rPr>
        <w:lastRenderedPageBreak/>
        <w:t>across strata (no evidence of incoherence). It is important to note that C1 repurposes I² from its original meta-analytic context (independent studies) to strata within a single dataset. This circular construction may alter the statistical properties of I²; formal calibration is beyond the scope of this study. Additionally, low C1 can arise from low within-stratum sample size or weak treatment effects, not only from genuine population incoherence. C1 should therefore be interpreted as an exploratory diagnostic rather than a formal hypothesis test.</w:t>
      </w:r>
    </w:p>
    <w:p w14:paraId="7B7BC6FE" w14:textId="77777777" w:rsidR="00C15213" w:rsidRPr="00BB2B65" w:rsidRDefault="00C15213" w:rsidP="00BB2B65">
      <w:pPr>
        <w:rPr>
          <w:color w:val="000000" w:themeColor="text1"/>
        </w:rPr>
      </w:pPr>
      <w:r w:rsidRPr="00BB2B65">
        <w:rPr>
          <w:bCs/>
          <w:color w:val="000000" w:themeColor="text1"/>
        </w:rPr>
        <w:t>Within-stratum homogeneity indicator (W)</w:t>
      </w:r>
      <w:r w:rsidRPr="00BB2B65">
        <w:rPr>
          <w:color w:val="000000" w:themeColor="text1"/>
        </w:rPr>
        <w:t>: Defined as W = 1 − (weighted within-stratum CATE variance / overall CATE variance), where CATE is the true conditional average treatment effect computed from the known data-generating mechanism. W quantifies how much of the total heterogeneity in individual treatment effects is explained by the stratification. W near 1 indicates that individuals within each stratum have similar treatment effects (homogeneous strata); W near 0 indicates substantial residual within-stratum heterogeneity. W addresses a conceptual gap that C1 alone cannot fill: strata may differ from one another (low C1) without each stratum being internally homogeneous (which requires high W).</w:t>
      </w:r>
    </w:p>
    <w:p w14:paraId="45F59E53" w14:textId="5F9258D4" w:rsidR="00C15213" w:rsidRPr="00BB2B65" w:rsidRDefault="00C15213">
      <w:pPr>
        <w:rPr>
          <w:color w:val="000000" w:themeColor="text1"/>
          <w:lang w:eastAsia="ja-JP"/>
        </w:rPr>
      </w:pPr>
      <w:r w:rsidRPr="00BB2B65">
        <w:rPr>
          <w:bCs/>
          <w:color w:val="000000" w:themeColor="text1"/>
        </w:rPr>
        <w:t>Treatment effect bias reduction:</w:t>
      </w:r>
      <w:r w:rsidRPr="00BB2B65">
        <w:rPr>
          <w:color w:val="000000" w:themeColor="text1"/>
        </w:rPr>
        <w:t xml:space="preserve"> The reduction in average treatment effect (ATE) bias achieved by stratification-adjusted estimation versus crude estimation. The crude ATE is the unadjusted log odds ratio; the stratified ATE is the inverse-variance weighted average of stratum-specific log odds ratios. Bias reduction is computed as 1 − |bias_stratified| / |bias_crude|.</w:t>
      </w:r>
    </w:p>
    <w:p w14:paraId="0796077B" w14:textId="77777777" w:rsidR="00A47853" w:rsidRPr="00BB2B65" w:rsidRDefault="00000000">
      <w:pPr>
        <w:rPr>
          <w:color w:val="000000" w:themeColor="text1"/>
        </w:rPr>
      </w:pPr>
      <w:r w:rsidRPr="00BB2B65">
        <w:rPr>
          <w:b/>
          <w:color w:val="000000" w:themeColor="text1"/>
        </w:rPr>
        <w:t>Secondary measures:</w:t>
      </w:r>
    </w:p>
    <w:p w14:paraId="21A9A7FE" w14:textId="095F643D" w:rsidR="00A47853" w:rsidRPr="00BB2B65" w:rsidRDefault="00000000">
      <w:pPr>
        <w:rPr>
          <w:color w:val="000000" w:themeColor="text1"/>
        </w:rPr>
      </w:pPr>
      <w:r w:rsidRPr="00BB2B65">
        <w:rPr>
          <w:color w:val="000000" w:themeColor="text1"/>
        </w:rPr>
        <w:lastRenderedPageBreak/>
        <w:t>Normalised Mutual Information (NMI) [2</w:t>
      </w:r>
      <w:r w:rsidR="00114CF7">
        <w:rPr>
          <w:rFonts w:hint="eastAsia"/>
          <w:color w:val="000000" w:themeColor="text1"/>
          <w:lang w:eastAsia="ja-JP"/>
        </w:rPr>
        <w:t>7</w:t>
      </w:r>
      <w:r w:rsidRPr="00BB2B65">
        <w:rPr>
          <w:color w:val="000000" w:themeColor="text1"/>
        </w:rPr>
        <w:t>]: An information-theoretic measure of cluster agreement. Range [0, 1].</w:t>
      </w:r>
    </w:p>
    <w:p w14:paraId="049E787E" w14:textId="1FEEF3A4" w:rsidR="00A47853" w:rsidRPr="00BB2B65" w:rsidRDefault="00000000">
      <w:pPr>
        <w:rPr>
          <w:color w:val="000000" w:themeColor="text1"/>
        </w:rPr>
      </w:pPr>
      <w:r w:rsidRPr="00BB2B65">
        <w:rPr>
          <w:color w:val="000000" w:themeColor="text1"/>
        </w:rPr>
        <w:t>Direction consistency rate: The proportion of strata in which the direction of the exposure–outcome association (positive or negative</w:t>
      </w:r>
      <w:r w:rsidR="00C15213" w:rsidRPr="00BB2B65">
        <w:rPr>
          <w:color w:val="000000" w:themeColor="text1"/>
        </w:rPr>
        <w:t xml:space="preserve"> log OR</w:t>
      </w:r>
      <w:r w:rsidRPr="00BB2B65">
        <w:rPr>
          <w:color w:val="000000" w:themeColor="text1"/>
        </w:rPr>
        <w:t>) is consistent with the overall direction.</w:t>
      </w:r>
    </w:p>
    <w:p w14:paraId="3926F268" w14:textId="77777777" w:rsidR="00C15213" w:rsidRPr="00BB2B65" w:rsidRDefault="00C15213" w:rsidP="00BB2B65">
      <w:pPr>
        <w:rPr>
          <w:color w:val="000000" w:themeColor="text1"/>
        </w:rPr>
      </w:pPr>
      <w:r w:rsidRPr="00BB2B65">
        <w:rPr>
          <w:bCs/>
          <w:color w:val="000000" w:themeColor="text1"/>
        </w:rPr>
        <w:t>CATE heterogeneity (η²_CATE)</w:t>
      </w:r>
      <w:r w:rsidRPr="00BB2B65">
        <w:rPr>
          <w:color w:val="000000" w:themeColor="text1"/>
        </w:rPr>
        <w:t>: The proportion of variance in individual-level true CATEs explained by stratum membership. Higher values indicate that the stratification successfully separates individuals with different treatment effects.</w:t>
      </w:r>
    </w:p>
    <w:p w14:paraId="54994DB6" w14:textId="77777777" w:rsidR="00C15213" w:rsidRPr="00BB2B65" w:rsidRDefault="00C15213" w:rsidP="00C15213">
      <w:pPr>
        <w:rPr>
          <w:color w:val="000000" w:themeColor="text1"/>
        </w:rPr>
      </w:pPr>
      <w:r w:rsidRPr="00BB2B65">
        <w:rPr>
          <w:color w:val="000000" w:themeColor="text1"/>
        </w:rPr>
        <w:t>All performance measures are reported as means across simulation repetitions, with Monte Carlo standard errors (MC SE = SD / √n_reps) and 2.5th/97.5th percentile confidence intervals.</w:t>
      </w:r>
    </w:p>
    <w:p w14:paraId="551F8C89" w14:textId="77777777" w:rsidR="00C15213" w:rsidRPr="00BB2B65" w:rsidRDefault="00C15213">
      <w:pPr>
        <w:rPr>
          <w:color w:val="000000" w:themeColor="text1"/>
        </w:rPr>
      </w:pPr>
    </w:p>
    <w:p w14:paraId="4E813C9C" w14:textId="09DE31F5" w:rsidR="00A47853" w:rsidRPr="00BB2B65" w:rsidRDefault="00C15213">
      <w:pPr>
        <w:pStyle w:val="21"/>
        <w:rPr>
          <w:color w:val="000000" w:themeColor="text1"/>
        </w:rPr>
      </w:pPr>
      <w:r w:rsidRPr="00BB2B65">
        <w:rPr>
          <w:color w:val="000000" w:themeColor="text1"/>
        </w:rPr>
        <w:t>Semi-synthetic illustration: application to published Simpson’s paradox examples</w:t>
      </w:r>
    </w:p>
    <w:p w14:paraId="29C93F39" w14:textId="2C2F2BDE" w:rsidR="00C15213" w:rsidRPr="00BB2B65" w:rsidRDefault="00000000">
      <w:pPr>
        <w:rPr>
          <w:color w:val="000000" w:themeColor="text1"/>
        </w:rPr>
      </w:pPr>
      <w:r w:rsidRPr="00BB2B65">
        <w:rPr>
          <w:color w:val="000000" w:themeColor="text1"/>
        </w:rPr>
        <w:t xml:space="preserve">To </w:t>
      </w:r>
      <w:r w:rsidR="00C15213" w:rsidRPr="00BB2B65">
        <w:rPr>
          <w:rFonts w:hint="eastAsia"/>
          <w:color w:val="000000" w:themeColor="text1"/>
          <w:lang w:eastAsia="ja-JP"/>
        </w:rPr>
        <w:t>illustrate</w:t>
      </w:r>
      <w:r w:rsidRPr="00BB2B65">
        <w:rPr>
          <w:color w:val="000000" w:themeColor="text1"/>
        </w:rPr>
        <w:t xml:space="preserve"> IONE</w:t>
      </w:r>
      <w:r w:rsidR="00C15213" w:rsidRPr="00BB2B65">
        <w:rPr>
          <w:color w:val="000000" w:themeColor="text1"/>
          <w:lang w:eastAsia="ja-JP"/>
        </w:rPr>
        <w:t>’</w:t>
      </w:r>
      <w:r w:rsidR="00C15213" w:rsidRPr="00BB2B65">
        <w:rPr>
          <w:rFonts w:hint="eastAsia"/>
          <w:color w:val="000000" w:themeColor="text1"/>
          <w:lang w:eastAsia="ja-JP"/>
        </w:rPr>
        <w:t>s behaviour</w:t>
      </w:r>
      <w:r w:rsidRPr="00BB2B65">
        <w:rPr>
          <w:color w:val="000000" w:themeColor="text1"/>
        </w:rPr>
        <w:t xml:space="preserve"> on data with known confounding </w:t>
      </w:r>
      <w:r w:rsidR="00C15213" w:rsidRPr="00BB2B65">
        <w:rPr>
          <w:rFonts w:hint="eastAsia"/>
          <w:color w:val="000000" w:themeColor="text1"/>
          <w:lang w:eastAsia="ja-JP"/>
        </w:rPr>
        <w:t xml:space="preserve">and effect modification </w:t>
      </w:r>
      <w:r w:rsidRPr="00BB2B65">
        <w:rPr>
          <w:color w:val="000000" w:themeColor="text1"/>
        </w:rPr>
        <w:t xml:space="preserve">structure, we applied the proposed methods to five published instances of Simpson’s paradox (Table 1). </w:t>
      </w:r>
      <w:r w:rsidR="00C15213" w:rsidRPr="00BB2B65">
        <w:rPr>
          <w:color w:val="000000" w:themeColor="text1"/>
        </w:rPr>
        <w:t>These serve as semi-synthetic illustrations rather than fully empirical validation, because the general variables are generated by design rather than genuinely measured. For each example, we:</w:t>
      </w:r>
    </w:p>
    <w:p w14:paraId="6A8E62B4" w14:textId="3371E2ED" w:rsidR="00C15213" w:rsidRPr="00BB2B65" w:rsidRDefault="00C15213" w:rsidP="00BB2B65">
      <w:pPr>
        <w:rPr>
          <w:color w:val="000000" w:themeColor="text1"/>
        </w:rPr>
      </w:pPr>
      <w:r w:rsidRPr="00BB2B65">
        <w:rPr>
          <w:color w:val="000000" w:themeColor="text1"/>
        </w:rPr>
        <w:t>Reconstructed individual-level data from published aggregate statistics.</w:t>
      </w:r>
    </w:p>
    <w:p w14:paraId="6878ECCB" w14:textId="40E24E39" w:rsidR="00C15213" w:rsidRPr="00BB2B65" w:rsidRDefault="00C15213" w:rsidP="00BB2B65">
      <w:pPr>
        <w:rPr>
          <w:color w:val="000000" w:themeColor="text1"/>
        </w:rPr>
      </w:pPr>
      <w:r w:rsidRPr="00BB2B65">
        <w:rPr>
          <w:rFonts w:hint="eastAsia"/>
          <w:color w:val="000000" w:themeColor="text1"/>
          <w:lang w:eastAsia="ja-JP"/>
        </w:rPr>
        <w:t>1.</w:t>
      </w:r>
      <w:r w:rsidRPr="00BB2B65">
        <w:rPr>
          <w:color w:val="000000" w:themeColor="text1"/>
        </w:rPr>
        <w:t xml:space="preserve"> Reconstructed individual-level data from published aggregate statistics.</w:t>
      </w:r>
    </w:p>
    <w:p w14:paraId="1C23201D" w14:textId="344AF013" w:rsidR="00C15213" w:rsidRPr="00BB2B65" w:rsidRDefault="00C15213" w:rsidP="00BB2B65">
      <w:pPr>
        <w:rPr>
          <w:color w:val="000000" w:themeColor="text1"/>
        </w:rPr>
      </w:pPr>
      <w:r w:rsidRPr="00BB2B65">
        <w:rPr>
          <w:rFonts w:hint="eastAsia"/>
          <w:color w:val="000000" w:themeColor="text1"/>
          <w:lang w:eastAsia="ja-JP"/>
        </w:rPr>
        <w:lastRenderedPageBreak/>
        <w:t xml:space="preserve">2. </w:t>
      </w:r>
      <w:r w:rsidRPr="00BB2B65">
        <w:rPr>
          <w:color w:val="000000" w:themeColor="text1"/>
        </w:rPr>
        <w:t>Generated pseudo-general variables (6–10 variables) correlated with the known confounding variable, simulating a scenario in which the confounder is unmeasured but leaves traces in other measured variables.</w:t>
      </w:r>
    </w:p>
    <w:p w14:paraId="1C0B6633" w14:textId="125956BA" w:rsidR="00C15213" w:rsidRPr="00BB2B65" w:rsidRDefault="00C15213" w:rsidP="00C15213">
      <w:pPr>
        <w:rPr>
          <w:color w:val="000000" w:themeColor="text1"/>
          <w:lang w:eastAsia="ja-JP"/>
        </w:rPr>
      </w:pPr>
      <w:r w:rsidRPr="00BB2B65">
        <w:rPr>
          <w:color w:val="000000" w:themeColor="text1"/>
          <w:lang w:eastAsia="ja-JP"/>
        </w:rPr>
        <w:t>3.</w:t>
      </w:r>
      <w:r w:rsidRPr="00BB2B65">
        <w:rPr>
          <w:rFonts w:hint="eastAsia"/>
          <w:color w:val="000000" w:themeColor="text1"/>
          <w:lang w:eastAsia="ja-JP"/>
        </w:rPr>
        <w:t xml:space="preserve"> </w:t>
      </w:r>
      <w:r w:rsidRPr="00BB2B65">
        <w:rPr>
          <w:color w:val="000000" w:themeColor="text1"/>
          <w:lang w:eastAsia="ja-JP"/>
        </w:rPr>
        <w:t>Applied all proposed methods, active comparators, and baselines.</w:t>
      </w:r>
    </w:p>
    <w:p w14:paraId="4FD4B7A9" w14:textId="454CA277" w:rsidR="00C15213" w:rsidRPr="00BB2B65" w:rsidRDefault="00C15213" w:rsidP="00C15213">
      <w:pPr>
        <w:rPr>
          <w:color w:val="000000" w:themeColor="text1"/>
          <w:lang w:eastAsia="ja-JP"/>
        </w:rPr>
      </w:pPr>
      <w:r w:rsidRPr="00BB2B65">
        <w:rPr>
          <w:rFonts w:hint="eastAsia"/>
          <w:color w:val="000000" w:themeColor="text1"/>
          <w:lang w:eastAsia="ja-JP"/>
        </w:rPr>
        <w:t xml:space="preserve">4. </w:t>
      </w:r>
      <w:r w:rsidRPr="00BB2B65">
        <w:rPr>
          <w:color w:val="000000" w:themeColor="text1"/>
        </w:rPr>
        <w:t>Evaluated performance using ARI, C1, W, η², bias reduction, and direction consistency.</w:t>
      </w:r>
    </w:p>
    <w:p w14:paraId="4EFF0769" w14:textId="28B2AF67" w:rsidR="00A47853" w:rsidRPr="00BB2B65" w:rsidRDefault="00A47853" w:rsidP="00C15213">
      <w:pPr>
        <w:rPr>
          <w:color w:val="000000" w:themeColor="text1"/>
        </w:rPr>
      </w:pPr>
    </w:p>
    <w:p w14:paraId="28CC1FB6" w14:textId="69FFCE65" w:rsidR="00A47853" w:rsidRPr="00114CF7" w:rsidRDefault="00000000">
      <w:pPr>
        <w:rPr>
          <w:bCs/>
          <w:color w:val="000000" w:themeColor="text1"/>
        </w:rPr>
      </w:pPr>
      <w:r w:rsidRPr="00BB2B65">
        <w:rPr>
          <w:b/>
          <w:color w:val="000000" w:themeColor="text1"/>
        </w:rPr>
        <w:t xml:space="preserve">Table 1. </w:t>
      </w:r>
      <w:r w:rsidRPr="00EA3383">
        <w:rPr>
          <w:bCs/>
          <w:color w:val="000000" w:themeColor="text1"/>
        </w:rPr>
        <w:t xml:space="preserve">Published Simpson’s paradox examples used for </w:t>
      </w:r>
      <w:r w:rsidR="00C15213" w:rsidRPr="00EA3383">
        <w:rPr>
          <w:bCs/>
          <w:color w:val="000000" w:themeColor="text1"/>
        </w:rPr>
        <w:t>semi-synthetic illustration</w:t>
      </w:r>
      <w:r w:rsidRPr="00EA3383">
        <w:rPr>
          <w:bCs/>
          <w:color w:val="000000" w:themeColor="text1"/>
        </w:rPr>
        <w:t>.</w:t>
      </w:r>
    </w:p>
    <w:tbl>
      <w:tblPr>
        <w:tblStyle w:val="afe"/>
        <w:tblW w:w="0" w:type="auto"/>
        <w:tblLook w:val="04A0" w:firstRow="1" w:lastRow="0" w:firstColumn="1" w:lastColumn="0" w:noHBand="0" w:noVBand="1"/>
      </w:tblPr>
      <w:tblGrid>
        <w:gridCol w:w="1365"/>
        <w:gridCol w:w="1507"/>
        <w:gridCol w:w="876"/>
        <w:gridCol w:w="1549"/>
        <w:gridCol w:w="993"/>
        <w:gridCol w:w="2566"/>
      </w:tblGrid>
      <w:tr w:rsidR="00C15213" w:rsidRPr="00BB2B65" w14:paraId="600A12B8" w14:textId="77777777" w:rsidTr="00C15213">
        <w:tc>
          <w:tcPr>
            <w:tcW w:w="0" w:type="auto"/>
          </w:tcPr>
          <w:p w14:paraId="5F9CDF4A" w14:textId="77777777" w:rsidR="00C15213" w:rsidRPr="00BB2B65" w:rsidRDefault="00C15213" w:rsidP="008577F4">
            <w:pPr>
              <w:rPr>
                <w:color w:val="000000" w:themeColor="text1"/>
              </w:rPr>
            </w:pPr>
            <w:r w:rsidRPr="00BB2B65">
              <w:rPr>
                <w:color w:val="000000" w:themeColor="text1"/>
              </w:rPr>
              <w:t>Example</w:t>
            </w:r>
          </w:p>
        </w:tc>
        <w:tc>
          <w:tcPr>
            <w:tcW w:w="0" w:type="auto"/>
          </w:tcPr>
          <w:p w14:paraId="202F0362" w14:textId="77777777" w:rsidR="00C15213" w:rsidRPr="00BB2B65" w:rsidRDefault="00C15213" w:rsidP="008577F4">
            <w:pPr>
              <w:rPr>
                <w:color w:val="000000" w:themeColor="text1"/>
              </w:rPr>
            </w:pPr>
            <w:r w:rsidRPr="00BB2B65">
              <w:rPr>
                <w:color w:val="000000" w:themeColor="text1"/>
              </w:rPr>
              <w:t>Source</w:t>
            </w:r>
          </w:p>
        </w:tc>
        <w:tc>
          <w:tcPr>
            <w:tcW w:w="0" w:type="auto"/>
          </w:tcPr>
          <w:p w14:paraId="46A196DA" w14:textId="77777777" w:rsidR="00C15213" w:rsidRPr="00BB2B65" w:rsidRDefault="00C15213" w:rsidP="008577F4">
            <w:pPr>
              <w:rPr>
                <w:color w:val="000000" w:themeColor="text1"/>
              </w:rPr>
            </w:pPr>
            <w:r w:rsidRPr="00BB2B65">
              <w:rPr>
                <w:color w:val="000000" w:themeColor="text1"/>
              </w:rPr>
              <w:t>N</w:t>
            </w:r>
          </w:p>
        </w:tc>
        <w:tc>
          <w:tcPr>
            <w:tcW w:w="0" w:type="auto"/>
          </w:tcPr>
          <w:p w14:paraId="4024F147" w14:textId="77777777" w:rsidR="00C15213" w:rsidRPr="00BB2B65" w:rsidRDefault="00C15213" w:rsidP="008577F4">
            <w:pPr>
              <w:rPr>
                <w:color w:val="000000" w:themeColor="text1"/>
              </w:rPr>
            </w:pPr>
            <w:r w:rsidRPr="00BB2B65">
              <w:rPr>
                <w:color w:val="000000" w:themeColor="text1"/>
              </w:rPr>
              <w:t>Hidden confounder (Z)</w:t>
            </w:r>
          </w:p>
        </w:tc>
        <w:tc>
          <w:tcPr>
            <w:tcW w:w="0" w:type="auto"/>
          </w:tcPr>
          <w:p w14:paraId="64490097" w14:textId="77777777" w:rsidR="00C15213" w:rsidRPr="00BB2B65" w:rsidRDefault="00C15213" w:rsidP="008577F4">
            <w:pPr>
              <w:rPr>
                <w:color w:val="000000" w:themeColor="text1"/>
              </w:rPr>
            </w:pPr>
            <w:r w:rsidRPr="00BB2B65">
              <w:rPr>
                <w:color w:val="000000" w:themeColor="text1"/>
              </w:rPr>
              <w:t>No. of groups</w:t>
            </w:r>
          </w:p>
        </w:tc>
        <w:tc>
          <w:tcPr>
            <w:tcW w:w="0" w:type="auto"/>
          </w:tcPr>
          <w:p w14:paraId="5FA88BDA" w14:textId="77777777" w:rsidR="00C15213" w:rsidRPr="00BB2B65" w:rsidRDefault="00C15213" w:rsidP="008577F4">
            <w:pPr>
              <w:rPr>
                <w:color w:val="000000" w:themeColor="text1"/>
              </w:rPr>
            </w:pPr>
            <w:r w:rsidRPr="00BB2B65">
              <w:rPr>
                <w:color w:val="000000" w:themeColor="text1"/>
              </w:rPr>
              <w:t>Paradox</w:t>
            </w:r>
          </w:p>
        </w:tc>
      </w:tr>
      <w:tr w:rsidR="00C15213" w:rsidRPr="00BB2B65" w14:paraId="462290F0" w14:textId="77777777" w:rsidTr="00C15213">
        <w:tc>
          <w:tcPr>
            <w:tcW w:w="0" w:type="auto"/>
          </w:tcPr>
          <w:p w14:paraId="7D7D0597" w14:textId="77777777" w:rsidR="00C15213" w:rsidRPr="00BB2B65" w:rsidRDefault="00C15213" w:rsidP="008577F4">
            <w:pPr>
              <w:rPr>
                <w:color w:val="000000" w:themeColor="text1"/>
              </w:rPr>
            </w:pPr>
            <w:r w:rsidRPr="00BB2B65">
              <w:rPr>
                <w:color w:val="000000" w:themeColor="text1"/>
              </w:rPr>
              <w:t>COVID-19 CFR</w:t>
            </w:r>
          </w:p>
        </w:tc>
        <w:tc>
          <w:tcPr>
            <w:tcW w:w="0" w:type="auto"/>
          </w:tcPr>
          <w:p w14:paraId="404C6F83" w14:textId="77777777" w:rsidR="00C15213" w:rsidRPr="00BB2B65" w:rsidRDefault="00C15213" w:rsidP="008577F4">
            <w:pPr>
              <w:rPr>
                <w:color w:val="000000" w:themeColor="text1"/>
              </w:rPr>
            </w:pPr>
            <w:r w:rsidRPr="00BB2B65">
              <w:rPr>
                <w:color w:val="000000" w:themeColor="text1"/>
              </w:rPr>
              <w:t>von Kügelgen et al. 2021 [11]</w:t>
            </w:r>
          </w:p>
        </w:tc>
        <w:tc>
          <w:tcPr>
            <w:tcW w:w="0" w:type="auto"/>
          </w:tcPr>
          <w:p w14:paraId="4F5EBF98" w14:textId="77777777" w:rsidR="00C15213" w:rsidRPr="00BB2B65" w:rsidRDefault="00C15213" w:rsidP="008577F4">
            <w:pPr>
              <w:rPr>
                <w:color w:val="000000" w:themeColor="text1"/>
              </w:rPr>
            </w:pPr>
            <w:r w:rsidRPr="00BB2B65">
              <w:rPr>
                <w:color w:val="000000" w:themeColor="text1"/>
              </w:rPr>
              <w:t>50,459</w:t>
            </w:r>
          </w:p>
        </w:tc>
        <w:tc>
          <w:tcPr>
            <w:tcW w:w="0" w:type="auto"/>
          </w:tcPr>
          <w:p w14:paraId="00E8FD3E" w14:textId="77777777" w:rsidR="00C15213" w:rsidRPr="00BB2B65" w:rsidRDefault="00C15213" w:rsidP="008577F4">
            <w:pPr>
              <w:rPr>
                <w:color w:val="000000" w:themeColor="text1"/>
              </w:rPr>
            </w:pPr>
            <w:r w:rsidRPr="00BB2B65">
              <w:rPr>
                <w:color w:val="000000" w:themeColor="text1"/>
              </w:rPr>
              <w:t>Age group (9 groups)</w:t>
            </w:r>
          </w:p>
        </w:tc>
        <w:tc>
          <w:tcPr>
            <w:tcW w:w="0" w:type="auto"/>
          </w:tcPr>
          <w:p w14:paraId="0547F0E5" w14:textId="77777777" w:rsidR="00C15213" w:rsidRPr="00BB2B65" w:rsidRDefault="00C15213" w:rsidP="008577F4">
            <w:pPr>
              <w:rPr>
                <w:color w:val="000000" w:themeColor="text1"/>
              </w:rPr>
            </w:pPr>
            <w:r w:rsidRPr="00BB2B65">
              <w:rPr>
                <w:color w:val="000000" w:themeColor="text1"/>
              </w:rPr>
              <w:t>9</w:t>
            </w:r>
          </w:p>
        </w:tc>
        <w:tc>
          <w:tcPr>
            <w:tcW w:w="0" w:type="auto"/>
          </w:tcPr>
          <w:p w14:paraId="33F12B9A" w14:textId="77777777" w:rsidR="00C15213" w:rsidRPr="00BB2B65" w:rsidRDefault="00C15213" w:rsidP="008577F4">
            <w:pPr>
              <w:rPr>
                <w:color w:val="000000" w:themeColor="text1"/>
              </w:rPr>
            </w:pPr>
            <w:r w:rsidRPr="00BB2B65">
              <w:rPr>
                <w:color w:val="000000" w:themeColor="text1"/>
              </w:rPr>
              <w:t>Italy CFR &gt; China overall, but Italy &lt; China within every age group</w:t>
            </w:r>
          </w:p>
        </w:tc>
      </w:tr>
      <w:tr w:rsidR="00C15213" w:rsidRPr="00BB2B65" w14:paraId="07A89DC9" w14:textId="77777777" w:rsidTr="00C15213">
        <w:tc>
          <w:tcPr>
            <w:tcW w:w="0" w:type="auto"/>
          </w:tcPr>
          <w:p w14:paraId="371F2782" w14:textId="77777777" w:rsidR="00C15213" w:rsidRPr="00BB2B65" w:rsidRDefault="00C15213" w:rsidP="008577F4">
            <w:pPr>
              <w:rPr>
                <w:color w:val="000000" w:themeColor="text1"/>
              </w:rPr>
            </w:pPr>
            <w:r w:rsidRPr="00BB2B65">
              <w:rPr>
                <w:color w:val="000000" w:themeColor="text1"/>
              </w:rPr>
              <w:t>Kidney stone</w:t>
            </w:r>
          </w:p>
        </w:tc>
        <w:tc>
          <w:tcPr>
            <w:tcW w:w="0" w:type="auto"/>
          </w:tcPr>
          <w:p w14:paraId="413B7FFE" w14:textId="77777777" w:rsidR="00C15213" w:rsidRPr="00BB2B65" w:rsidRDefault="00C15213" w:rsidP="008577F4">
            <w:pPr>
              <w:rPr>
                <w:color w:val="000000" w:themeColor="text1"/>
              </w:rPr>
            </w:pPr>
            <w:r w:rsidRPr="00BB2B65">
              <w:rPr>
                <w:color w:val="000000" w:themeColor="text1"/>
              </w:rPr>
              <w:t>Charig et al. 1986 [9]</w:t>
            </w:r>
          </w:p>
        </w:tc>
        <w:tc>
          <w:tcPr>
            <w:tcW w:w="0" w:type="auto"/>
          </w:tcPr>
          <w:p w14:paraId="22A9FDFB" w14:textId="77777777" w:rsidR="00C15213" w:rsidRPr="00BB2B65" w:rsidRDefault="00C15213" w:rsidP="008577F4">
            <w:pPr>
              <w:rPr>
                <w:color w:val="000000" w:themeColor="text1"/>
              </w:rPr>
            </w:pPr>
            <w:r w:rsidRPr="00BB2B65">
              <w:rPr>
                <w:color w:val="000000" w:themeColor="text1"/>
              </w:rPr>
              <w:t>700</w:t>
            </w:r>
          </w:p>
        </w:tc>
        <w:tc>
          <w:tcPr>
            <w:tcW w:w="0" w:type="auto"/>
          </w:tcPr>
          <w:p w14:paraId="6E813D54" w14:textId="77777777" w:rsidR="00C15213" w:rsidRPr="00BB2B65" w:rsidRDefault="00C15213" w:rsidP="008577F4">
            <w:pPr>
              <w:rPr>
                <w:color w:val="000000" w:themeColor="text1"/>
              </w:rPr>
            </w:pPr>
            <w:r w:rsidRPr="00BB2B65">
              <w:rPr>
                <w:color w:val="000000" w:themeColor="text1"/>
              </w:rPr>
              <w:t>Stone size (2 groups)</w:t>
            </w:r>
          </w:p>
        </w:tc>
        <w:tc>
          <w:tcPr>
            <w:tcW w:w="0" w:type="auto"/>
          </w:tcPr>
          <w:p w14:paraId="6F1AB3BA" w14:textId="77777777" w:rsidR="00C15213" w:rsidRPr="00BB2B65" w:rsidRDefault="00C15213" w:rsidP="008577F4">
            <w:pPr>
              <w:rPr>
                <w:color w:val="000000" w:themeColor="text1"/>
              </w:rPr>
            </w:pPr>
            <w:r w:rsidRPr="00BB2B65">
              <w:rPr>
                <w:color w:val="000000" w:themeColor="text1"/>
              </w:rPr>
              <w:t>2</w:t>
            </w:r>
          </w:p>
        </w:tc>
        <w:tc>
          <w:tcPr>
            <w:tcW w:w="0" w:type="auto"/>
          </w:tcPr>
          <w:p w14:paraId="6E6DDC48" w14:textId="77777777" w:rsidR="00C15213" w:rsidRPr="00BB2B65" w:rsidRDefault="00C15213" w:rsidP="008577F4">
            <w:pPr>
              <w:rPr>
                <w:color w:val="000000" w:themeColor="text1"/>
              </w:rPr>
            </w:pPr>
            <w:r w:rsidRPr="00BB2B65">
              <w:rPr>
                <w:color w:val="000000" w:themeColor="text1"/>
              </w:rPr>
              <w:t>Treatment B &gt; A overall, but A &gt; B for both small and large stones</w:t>
            </w:r>
          </w:p>
        </w:tc>
      </w:tr>
      <w:tr w:rsidR="00C15213" w:rsidRPr="00BB2B65" w14:paraId="4759089B" w14:textId="77777777" w:rsidTr="00C15213">
        <w:tc>
          <w:tcPr>
            <w:tcW w:w="0" w:type="auto"/>
          </w:tcPr>
          <w:p w14:paraId="6AB9E396" w14:textId="77777777" w:rsidR="00C15213" w:rsidRPr="00BB2B65" w:rsidRDefault="00C15213" w:rsidP="008577F4">
            <w:pPr>
              <w:rPr>
                <w:color w:val="000000" w:themeColor="text1"/>
              </w:rPr>
            </w:pPr>
            <w:r w:rsidRPr="00BB2B65">
              <w:rPr>
                <w:color w:val="000000" w:themeColor="text1"/>
              </w:rPr>
              <w:t>UC Berkeley</w:t>
            </w:r>
          </w:p>
        </w:tc>
        <w:tc>
          <w:tcPr>
            <w:tcW w:w="0" w:type="auto"/>
          </w:tcPr>
          <w:p w14:paraId="785CDAD7" w14:textId="77777777" w:rsidR="00C15213" w:rsidRPr="00BB2B65" w:rsidRDefault="00C15213" w:rsidP="008577F4">
            <w:pPr>
              <w:rPr>
                <w:color w:val="000000" w:themeColor="text1"/>
              </w:rPr>
            </w:pPr>
            <w:r w:rsidRPr="00BB2B65">
              <w:rPr>
                <w:color w:val="000000" w:themeColor="text1"/>
              </w:rPr>
              <w:t>Bickel et al. 1975 [10]</w:t>
            </w:r>
          </w:p>
        </w:tc>
        <w:tc>
          <w:tcPr>
            <w:tcW w:w="0" w:type="auto"/>
          </w:tcPr>
          <w:p w14:paraId="1D4452C8" w14:textId="77777777" w:rsidR="00C15213" w:rsidRPr="00BB2B65" w:rsidRDefault="00C15213" w:rsidP="008577F4">
            <w:pPr>
              <w:rPr>
                <w:color w:val="000000" w:themeColor="text1"/>
              </w:rPr>
            </w:pPr>
            <w:r w:rsidRPr="00BB2B65">
              <w:rPr>
                <w:color w:val="000000" w:themeColor="text1"/>
              </w:rPr>
              <w:t>4,425</w:t>
            </w:r>
          </w:p>
        </w:tc>
        <w:tc>
          <w:tcPr>
            <w:tcW w:w="0" w:type="auto"/>
          </w:tcPr>
          <w:p w14:paraId="6128930D" w14:textId="77777777" w:rsidR="00C15213" w:rsidRPr="00BB2B65" w:rsidRDefault="00C15213" w:rsidP="008577F4">
            <w:pPr>
              <w:rPr>
                <w:color w:val="000000" w:themeColor="text1"/>
              </w:rPr>
            </w:pPr>
            <w:r w:rsidRPr="00BB2B65">
              <w:rPr>
                <w:color w:val="000000" w:themeColor="text1"/>
              </w:rPr>
              <w:t>Department (6 groups)</w:t>
            </w:r>
          </w:p>
        </w:tc>
        <w:tc>
          <w:tcPr>
            <w:tcW w:w="0" w:type="auto"/>
          </w:tcPr>
          <w:p w14:paraId="6C9E561A" w14:textId="77777777" w:rsidR="00C15213" w:rsidRPr="00BB2B65" w:rsidRDefault="00C15213" w:rsidP="008577F4">
            <w:pPr>
              <w:rPr>
                <w:color w:val="000000" w:themeColor="text1"/>
              </w:rPr>
            </w:pPr>
            <w:r w:rsidRPr="00BB2B65">
              <w:rPr>
                <w:color w:val="000000" w:themeColor="text1"/>
              </w:rPr>
              <w:t>6</w:t>
            </w:r>
          </w:p>
        </w:tc>
        <w:tc>
          <w:tcPr>
            <w:tcW w:w="0" w:type="auto"/>
          </w:tcPr>
          <w:p w14:paraId="115A115E" w14:textId="77777777" w:rsidR="00C15213" w:rsidRPr="00BB2B65" w:rsidRDefault="00C15213" w:rsidP="008577F4">
            <w:pPr>
              <w:rPr>
                <w:color w:val="000000" w:themeColor="text1"/>
              </w:rPr>
            </w:pPr>
            <w:r w:rsidRPr="00BB2B65">
              <w:rPr>
                <w:color w:val="000000" w:themeColor="text1"/>
              </w:rPr>
              <w:t>Males admitted at higher rate overall, but females ≥ males in most departments</w:t>
            </w:r>
          </w:p>
        </w:tc>
      </w:tr>
      <w:tr w:rsidR="00C15213" w:rsidRPr="00BB2B65" w14:paraId="7709E613" w14:textId="77777777" w:rsidTr="00C15213">
        <w:tc>
          <w:tcPr>
            <w:tcW w:w="0" w:type="auto"/>
          </w:tcPr>
          <w:p w14:paraId="3DAC0AC2" w14:textId="77777777" w:rsidR="00C15213" w:rsidRPr="00BB2B65" w:rsidRDefault="00C15213" w:rsidP="008577F4">
            <w:pPr>
              <w:rPr>
                <w:color w:val="000000" w:themeColor="text1"/>
              </w:rPr>
            </w:pPr>
            <w:r w:rsidRPr="00BB2B65">
              <w:rPr>
                <w:color w:val="000000" w:themeColor="text1"/>
              </w:rPr>
              <w:t xml:space="preserve">Israeli </w:t>
            </w:r>
            <w:r w:rsidRPr="00BB2B65">
              <w:rPr>
                <w:color w:val="000000" w:themeColor="text1"/>
              </w:rPr>
              <w:lastRenderedPageBreak/>
              <w:t>vaccine</w:t>
            </w:r>
          </w:p>
        </w:tc>
        <w:tc>
          <w:tcPr>
            <w:tcW w:w="0" w:type="auto"/>
          </w:tcPr>
          <w:p w14:paraId="0C259643" w14:textId="77777777" w:rsidR="00C15213" w:rsidRPr="00BB2B65" w:rsidRDefault="00C15213" w:rsidP="008577F4">
            <w:pPr>
              <w:rPr>
                <w:color w:val="000000" w:themeColor="text1"/>
              </w:rPr>
            </w:pPr>
            <w:r w:rsidRPr="00BB2B65">
              <w:rPr>
                <w:color w:val="000000" w:themeColor="text1"/>
              </w:rPr>
              <w:lastRenderedPageBreak/>
              <w:t xml:space="preserve">Morris 2021 </w:t>
            </w:r>
            <w:r w:rsidRPr="00BB2B65">
              <w:rPr>
                <w:color w:val="000000" w:themeColor="text1"/>
              </w:rPr>
              <w:lastRenderedPageBreak/>
              <w:t>[12]</w:t>
            </w:r>
          </w:p>
        </w:tc>
        <w:tc>
          <w:tcPr>
            <w:tcW w:w="0" w:type="auto"/>
          </w:tcPr>
          <w:p w14:paraId="19023D64" w14:textId="77777777" w:rsidR="00C15213" w:rsidRPr="00BB2B65" w:rsidRDefault="00C15213" w:rsidP="008577F4">
            <w:pPr>
              <w:rPr>
                <w:color w:val="000000" w:themeColor="text1"/>
              </w:rPr>
            </w:pPr>
            <w:r w:rsidRPr="00BB2B65">
              <w:rPr>
                <w:color w:val="000000" w:themeColor="text1"/>
              </w:rPr>
              <w:lastRenderedPageBreak/>
              <w:t>6,100</w:t>
            </w:r>
          </w:p>
        </w:tc>
        <w:tc>
          <w:tcPr>
            <w:tcW w:w="0" w:type="auto"/>
          </w:tcPr>
          <w:p w14:paraId="05F9EFE3" w14:textId="77777777" w:rsidR="00C15213" w:rsidRPr="00BB2B65" w:rsidRDefault="00C15213" w:rsidP="008577F4">
            <w:pPr>
              <w:rPr>
                <w:color w:val="000000" w:themeColor="text1"/>
              </w:rPr>
            </w:pPr>
            <w:r w:rsidRPr="00BB2B65">
              <w:rPr>
                <w:color w:val="000000" w:themeColor="text1"/>
              </w:rPr>
              <w:t xml:space="preserve">Age group (2 </w:t>
            </w:r>
            <w:r w:rsidRPr="00BB2B65">
              <w:rPr>
                <w:color w:val="000000" w:themeColor="text1"/>
              </w:rPr>
              <w:lastRenderedPageBreak/>
              <w:t>groups)</w:t>
            </w:r>
          </w:p>
        </w:tc>
        <w:tc>
          <w:tcPr>
            <w:tcW w:w="0" w:type="auto"/>
          </w:tcPr>
          <w:p w14:paraId="607480AC" w14:textId="77777777" w:rsidR="00C15213" w:rsidRPr="00BB2B65" w:rsidRDefault="00C15213" w:rsidP="008577F4">
            <w:pPr>
              <w:rPr>
                <w:color w:val="000000" w:themeColor="text1"/>
              </w:rPr>
            </w:pPr>
            <w:r w:rsidRPr="00BB2B65">
              <w:rPr>
                <w:color w:val="000000" w:themeColor="text1"/>
              </w:rPr>
              <w:lastRenderedPageBreak/>
              <w:t>2</w:t>
            </w:r>
          </w:p>
        </w:tc>
        <w:tc>
          <w:tcPr>
            <w:tcW w:w="0" w:type="auto"/>
          </w:tcPr>
          <w:p w14:paraId="707942F0" w14:textId="77777777" w:rsidR="00C15213" w:rsidRPr="00BB2B65" w:rsidRDefault="00C15213" w:rsidP="008577F4">
            <w:pPr>
              <w:rPr>
                <w:color w:val="000000" w:themeColor="text1"/>
              </w:rPr>
            </w:pPr>
            <w:r w:rsidRPr="00BB2B65">
              <w:rPr>
                <w:color w:val="000000" w:themeColor="text1"/>
              </w:rPr>
              <w:t xml:space="preserve">Vaccine appears </w:t>
            </w:r>
            <w:r w:rsidRPr="00BB2B65">
              <w:rPr>
                <w:color w:val="000000" w:themeColor="text1"/>
              </w:rPr>
              <w:lastRenderedPageBreak/>
              <w:t>ineffective overall, but effective in both age groups</w:t>
            </w:r>
          </w:p>
        </w:tc>
      </w:tr>
      <w:tr w:rsidR="00C15213" w:rsidRPr="00BB2B65" w14:paraId="67661A20" w14:textId="77777777" w:rsidTr="00C15213">
        <w:tc>
          <w:tcPr>
            <w:tcW w:w="0" w:type="auto"/>
          </w:tcPr>
          <w:p w14:paraId="51CC4E87" w14:textId="77777777" w:rsidR="00C15213" w:rsidRPr="00BB2B65" w:rsidRDefault="00C15213" w:rsidP="008577F4">
            <w:pPr>
              <w:rPr>
                <w:color w:val="000000" w:themeColor="text1"/>
              </w:rPr>
            </w:pPr>
            <w:r w:rsidRPr="00BB2B65">
              <w:rPr>
                <w:color w:val="000000" w:themeColor="text1"/>
              </w:rPr>
              <w:lastRenderedPageBreak/>
              <w:t>Smoking–mortality</w:t>
            </w:r>
          </w:p>
        </w:tc>
        <w:tc>
          <w:tcPr>
            <w:tcW w:w="0" w:type="auto"/>
          </w:tcPr>
          <w:p w14:paraId="25ED72FA" w14:textId="77777777" w:rsidR="00C15213" w:rsidRPr="00BB2B65" w:rsidRDefault="00C15213" w:rsidP="008577F4">
            <w:pPr>
              <w:rPr>
                <w:color w:val="000000" w:themeColor="text1"/>
              </w:rPr>
            </w:pPr>
            <w:r w:rsidRPr="00BB2B65">
              <w:rPr>
                <w:color w:val="000000" w:themeColor="text1"/>
              </w:rPr>
              <w:t>Appleton et al. 1996 [13]</w:t>
            </w:r>
          </w:p>
        </w:tc>
        <w:tc>
          <w:tcPr>
            <w:tcW w:w="0" w:type="auto"/>
          </w:tcPr>
          <w:p w14:paraId="2160A3CF" w14:textId="77777777" w:rsidR="00C15213" w:rsidRPr="00BB2B65" w:rsidRDefault="00C15213" w:rsidP="008577F4">
            <w:pPr>
              <w:rPr>
                <w:color w:val="000000" w:themeColor="text1"/>
              </w:rPr>
            </w:pPr>
            <w:r w:rsidRPr="00BB2B65">
              <w:rPr>
                <w:color w:val="000000" w:themeColor="text1"/>
              </w:rPr>
              <w:t>1,314</w:t>
            </w:r>
          </w:p>
        </w:tc>
        <w:tc>
          <w:tcPr>
            <w:tcW w:w="0" w:type="auto"/>
          </w:tcPr>
          <w:p w14:paraId="1378FE84" w14:textId="77777777" w:rsidR="00C15213" w:rsidRPr="00BB2B65" w:rsidRDefault="00C15213" w:rsidP="008577F4">
            <w:pPr>
              <w:rPr>
                <w:color w:val="000000" w:themeColor="text1"/>
              </w:rPr>
            </w:pPr>
            <w:r w:rsidRPr="00BB2B65">
              <w:rPr>
                <w:color w:val="000000" w:themeColor="text1"/>
              </w:rPr>
              <w:t>Age group (7 groups)</w:t>
            </w:r>
          </w:p>
        </w:tc>
        <w:tc>
          <w:tcPr>
            <w:tcW w:w="0" w:type="auto"/>
          </w:tcPr>
          <w:p w14:paraId="23C8B7EA" w14:textId="77777777" w:rsidR="00C15213" w:rsidRPr="00BB2B65" w:rsidRDefault="00C15213" w:rsidP="008577F4">
            <w:pPr>
              <w:rPr>
                <w:color w:val="000000" w:themeColor="text1"/>
              </w:rPr>
            </w:pPr>
            <w:r w:rsidRPr="00BB2B65">
              <w:rPr>
                <w:color w:val="000000" w:themeColor="text1"/>
              </w:rPr>
              <w:t>7</w:t>
            </w:r>
          </w:p>
        </w:tc>
        <w:tc>
          <w:tcPr>
            <w:tcW w:w="0" w:type="auto"/>
          </w:tcPr>
          <w:p w14:paraId="66445B0E" w14:textId="77777777" w:rsidR="00C15213" w:rsidRPr="00BB2B65" w:rsidRDefault="00C15213" w:rsidP="008577F4">
            <w:pPr>
              <w:rPr>
                <w:color w:val="000000" w:themeColor="text1"/>
              </w:rPr>
            </w:pPr>
            <w:r w:rsidRPr="00BB2B65">
              <w:rPr>
                <w:color w:val="000000" w:themeColor="text1"/>
              </w:rPr>
              <w:t>Smokers have lower mortality overall, but higher mortality in every age group</w:t>
            </w:r>
          </w:p>
        </w:tc>
      </w:tr>
    </w:tbl>
    <w:p w14:paraId="2B735883" w14:textId="77777777" w:rsidR="00353C7D" w:rsidRDefault="00353C7D" w:rsidP="00BB2B65">
      <w:pPr>
        <w:pStyle w:val="af"/>
        <w:rPr>
          <w:color w:val="000000" w:themeColor="text1"/>
        </w:rPr>
      </w:pPr>
    </w:p>
    <w:p w14:paraId="0A108B7A" w14:textId="12BB031E" w:rsidR="00A47853" w:rsidRDefault="00000000" w:rsidP="00BB2B65">
      <w:pPr>
        <w:pStyle w:val="af"/>
        <w:rPr>
          <w:color w:val="000000" w:themeColor="text1"/>
        </w:rPr>
      </w:pPr>
      <w:r w:rsidRPr="00BB2B65">
        <w:rPr>
          <w:color w:val="000000" w:themeColor="text1"/>
        </w:rPr>
        <w:t xml:space="preserve">It should be noted that </w:t>
      </w:r>
      <w:r w:rsidR="009C3DF6" w:rsidRPr="00BB2B65">
        <w:rPr>
          <w:color w:val="000000" w:themeColor="text1"/>
        </w:rPr>
        <w:t xml:space="preserve">these semi-synthetic illustrations use </w:t>
      </w:r>
      <w:r w:rsidRPr="00BB2B65">
        <w:rPr>
          <w:color w:val="000000" w:themeColor="text1"/>
        </w:rPr>
        <w:t xml:space="preserve">pseudo-general variables rather than genuine clinical measurements. This design permits evaluation of the method’s capacity to detect known confounding </w:t>
      </w:r>
      <w:r w:rsidR="009C3DF6" w:rsidRPr="00BB2B65">
        <w:rPr>
          <w:rFonts w:hint="eastAsia"/>
          <w:color w:val="000000" w:themeColor="text1"/>
          <w:lang w:eastAsia="ja-JP"/>
        </w:rPr>
        <w:t xml:space="preserve">and effect modification </w:t>
      </w:r>
      <w:r w:rsidRPr="00BB2B65">
        <w:rPr>
          <w:color w:val="000000" w:themeColor="text1"/>
        </w:rPr>
        <w:t xml:space="preserve">structure </w:t>
      </w:r>
      <w:r w:rsidR="009C3DF6" w:rsidRPr="00BB2B65">
        <w:rPr>
          <w:rFonts w:hint="eastAsia"/>
          <w:color w:val="000000" w:themeColor="text1"/>
          <w:lang w:eastAsia="ja-JP"/>
        </w:rPr>
        <w:t xml:space="preserve">under controlled conditions, </w:t>
      </w:r>
      <w:r w:rsidRPr="00BB2B65">
        <w:rPr>
          <w:color w:val="000000" w:themeColor="text1"/>
        </w:rPr>
        <w:t xml:space="preserve">but does not constitute a fully realistic application. </w:t>
      </w:r>
      <w:r w:rsidR="009C3DF6" w:rsidRPr="00BB2B65">
        <w:rPr>
          <w:color w:val="000000" w:themeColor="text1"/>
        </w:rPr>
        <w:t xml:space="preserve">The encouraging results from these illustrations should not be interpreted as evidence of out-of-the-box performance on real clinical data, where the relationship between measured variables and unmeasured confounders is neither known nor engineered. </w:t>
      </w:r>
      <w:r w:rsidRPr="00BB2B65">
        <w:rPr>
          <w:color w:val="000000" w:themeColor="text1"/>
        </w:rPr>
        <w:t>The procedure is described in detail in Additional file 1.</w:t>
      </w:r>
    </w:p>
    <w:p w14:paraId="3CEC72FF" w14:textId="77777777" w:rsidR="00353C7D" w:rsidRPr="00BB2B65" w:rsidRDefault="00353C7D" w:rsidP="00BB2B65">
      <w:pPr>
        <w:pStyle w:val="af"/>
        <w:rPr>
          <w:color w:val="000000" w:themeColor="text1"/>
        </w:rPr>
      </w:pPr>
    </w:p>
    <w:p w14:paraId="37C3800B" w14:textId="77777777" w:rsidR="00A47853" w:rsidRPr="00BB2B65" w:rsidRDefault="00000000">
      <w:pPr>
        <w:pStyle w:val="21"/>
        <w:rPr>
          <w:color w:val="000000" w:themeColor="text1"/>
        </w:rPr>
      </w:pPr>
      <w:r w:rsidRPr="00BB2B65">
        <w:rPr>
          <w:color w:val="000000" w:themeColor="text1"/>
        </w:rPr>
        <w:t>Computational implementation</w:t>
      </w:r>
    </w:p>
    <w:p w14:paraId="6213ECBA" w14:textId="63B0B0EB" w:rsidR="00A47853" w:rsidRPr="00BB2B65" w:rsidRDefault="00000000">
      <w:pPr>
        <w:rPr>
          <w:color w:val="000000" w:themeColor="text1"/>
        </w:rPr>
      </w:pPr>
      <w:r w:rsidRPr="00BB2B65">
        <w:rPr>
          <w:color w:val="000000" w:themeColor="text1"/>
        </w:rPr>
        <w:t xml:space="preserve">All simulations were parallelised across 8 CPU cores using the joblib library. Phase 1 completed in 6.0 minutes; sensitivity analyses in 9.4 minutes. Each scenario was assigned a fixed random seed for reproducibility. Code is available at </w:t>
      </w:r>
      <w:r w:rsidR="009C3DF6" w:rsidRPr="00BB2B65">
        <w:rPr>
          <w:color w:val="000000" w:themeColor="text1"/>
        </w:rPr>
        <w:t>https://github.com/bougtoir/ione-stratification-framewor</w:t>
      </w:r>
      <w:r w:rsidR="009C3DF6" w:rsidRPr="00BB2B65">
        <w:rPr>
          <w:rFonts w:hint="eastAsia"/>
          <w:color w:val="000000" w:themeColor="text1"/>
          <w:lang w:eastAsia="ja-JP"/>
        </w:rPr>
        <w:t>k</w:t>
      </w:r>
      <w:r w:rsidRPr="00BB2B65">
        <w:rPr>
          <w:color w:val="000000" w:themeColor="text1"/>
        </w:rPr>
        <w:t>.</w:t>
      </w:r>
    </w:p>
    <w:p w14:paraId="316D8765" w14:textId="77777777" w:rsidR="00A47853" w:rsidRPr="00BB2B65" w:rsidRDefault="00000000">
      <w:pPr>
        <w:rPr>
          <w:color w:val="000000" w:themeColor="text1"/>
        </w:rPr>
      </w:pPr>
      <w:r w:rsidRPr="00BB2B65">
        <w:rPr>
          <w:color w:val="000000" w:themeColor="text1"/>
        </w:rPr>
        <w:lastRenderedPageBreak/>
        <w:br w:type="page"/>
      </w:r>
    </w:p>
    <w:p w14:paraId="51EFEFC7" w14:textId="77777777" w:rsidR="00A47853" w:rsidRPr="00BB2B65" w:rsidRDefault="00000000">
      <w:pPr>
        <w:pStyle w:val="1"/>
        <w:rPr>
          <w:color w:val="000000" w:themeColor="text1"/>
        </w:rPr>
      </w:pPr>
      <w:r w:rsidRPr="00BB2B65">
        <w:rPr>
          <w:color w:val="000000" w:themeColor="text1"/>
        </w:rPr>
        <w:lastRenderedPageBreak/>
        <w:t>Results</w:t>
      </w:r>
    </w:p>
    <w:p w14:paraId="7CCE8712" w14:textId="77777777" w:rsidR="00A47853" w:rsidRPr="00BB2B65" w:rsidRDefault="00000000">
      <w:pPr>
        <w:pStyle w:val="21"/>
        <w:rPr>
          <w:color w:val="000000" w:themeColor="text1"/>
        </w:rPr>
      </w:pPr>
      <w:r w:rsidRPr="00BB2B65">
        <w:rPr>
          <w:color w:val="000000" w:themeColor="text1"/>
        </w:rPr>
        <w:t>Simulation study</w:t>
      </w:r>
    </w:p>
    <w:p w14:paraId="5590AD97" w14:textId="1B9EC348" w:rsidR="009C3DF6" w:rsidRPr="00BB2B65" w:rsidRDefault="009C3DF6" w:rsidP="00BB2B65">
      <w:pPr>
        <w:rPr>
          <w:color w:val="000000" w:themeColor="text1"/>
          <w:lang w:eastAsia="ja-JP"/>
        </w:rPr>
      </w:pPr>
      <w:r w:rsidRPr="00BB2B65">
        <w:rPr>
          <w:color w:val="000000" w:themeColor="text1"/>
          <w:lang w:eastAsia="ja-JP"/>
        </w:rPr>
        <w:t>Results are reported as mean (MC SE) across 200 repetitions per scenario (Phase 1) or 50 repetitions (sensitivity analysis). All proposed methods, comparators, and baselines were evaluated under each scenario.</w:t>
      </w:r>
    </w:p>
    <w:p w14:paraId="1A20BF51" w14:textId="77777777" w:rsidR="00A47853" w:rsidRPr="00BB2B65" w:rsidRDefault="00000000">
      <w:pPr>
        <w:pStyle w:val="31"/>
        <w:rPr>
          <w:color w:val="000000" w:themeColor="text1"/>
        </w:rPr>
      </w:pPr>
      <w:r w:rsidRPr="00BB2B65">
        <w:rPr>
          <w:color w:val="000000" w:themeColor="text1"/>
        </w:rPr>
        <w:t>Overall method performance</w:t>
      </w:r>
    </w:p>
    <w:p w14:paraId="755850FA" w14:textId="61A0AD0A" w:rsidR="00A47853" w:rsidRPr="00BB2B65" w:rsidRDefault="00000000">
      <w:pPr>
        <w:rPr>
          <w:color w:val="000000" w:themeColor="text1"/>
        </w:rPr>
      </w:pPr>
      <w:r w:rsidRPr="00BB2B65">
        <w:rPr>
          <w:color w:val="000000" w:themeColor="text1"/>
        </w:rPr>
        <w:t>Table 2 summarises the performance of all methods averaged across Phase 1 scenarios (N = 2,000; 200 repetitions per scenario).</w:t>
      </w:r>
      <w:r w:rsidR="009C3DF6" w:rsidRPr="00BB2B65">
        <w:rPr>
          <w:color w:val="000000" w:themeColor="text1"/>
        </w:rPr>
        <w:t xml:space="preserve"> All estimates are reported as mean (MC SE).</w:t>
      </w:r>
    </w:p>
    <w:p w14:paraId="58277CC2" w14:textId="3298D898" w:rsidR="00A47853" w:rsidRPr="00114CF7" w:rsidRDefault="00000000">
      <w:pPr>
        <w:rPr>
          <w:bCs/>
          <w:color w:val="000000" w:themeColor="text1"/>
        </w:rPr>
      </w:pPr>
      <w:r w:rsidRPr="00BB2B65">
        <w:rPr>
          <w:b/>
          <w:color w:val="000000" w:themeColor="text1"/>
        </w:rPr>
        <w:t xml:space="preserve">Table 2. </w:t>
      </w:r>
      <w:r w:rsidRPr="00EA3383">
        <w:rPr>
          <w:bCs/>
          <w:color w:val="000000" w:themeColor="text1"/>
        </w:rPr>
        <w:t>Method performance ranking in Phase 1 simulation (averaged across all scenarios</w:t>
      </w:r>
      <w:r w:rsidR="009C3DF6" w:rsidRPr="00EA3383">
        <w:rPr>
          <w:bCs/>
          <w:color w:val="000000" w:themeColor="text1"/>
        </w:rPr>
        <w:t>; N = 2,000; 200 reps/scenario). Values are mean (MC SE)</w:t>
      </w:r>
      <w:r w:rsidRPr="00EA3383">
        <w:rPr>
          <w:bCs/>
          <w:color w:val="000000" w:themeColor="text1"/>
        </w:rPr>
        <w:t>.</w:t>
      </w:r>
    </w:p>
    <w:tbl>
      <w:tblPr>
        <w:tblStyle w:val="afe"/>
        <w:tblW w:w="0" w:type="auto"/>
        <w:tblLook w:val="04A0" w:firstRow="1" w:lastRow="0" w:firstColumn="1" w:lastColumn="0" w:noHBand="0" w:noVBand="1"/>
      </w:tblPr>
      <w:tblGrid>
        <w:gridCol w:w="723"/>
        <w:gridCol w:w="1700"/>
        <w:gridCol w:w="1495"/>
        <w:gridCol w:w="1255"/>
        <w:gridCol w:w="1214"/>
        <w:gridCol w:w="1214"/>
        <w:gridCol w:w="1255"/>
      </w:tblGrid>
      <w:tr w:rsidR="009C3DF6" w:rsidRPr="00BB2B65" w14:paraId="124D1C28" w14:textId="77777777" w:rsidTr="009C3DF6">
        <w:tc>
          <w:tcPr>
            <w:tcW w:w="0" w:type="auto"/>
          </w:tcPr>
          <w:p w14:paraId="0F016375" w14:textId="77777777" w:rsidR="009C3DF6" w:rsidRPr="00BB2B65" w:rsidRDefault="009C3DF6" w:rsidP="008577F4">
            <w:pPr>
              <w:rPr>
                <w:color w:val="000000" w:themeColor="text1"/>
              </w:rPr>
            </w:pPr>
            <w:r w:rsidRPr="00BB2B65">
              <w:rPr>
                <w:color w:val="000000" w:themeColor="text1"/>
              </w:rPr>
              <w:t>Rank</w:t>
            </w:r>
          </w:p>
        </w:tc>
        <w:tc>
          <w:tcPr>
            <w:tcW w:w="0" w:type="auto"/>
          </w:tcPr>
          <w:p w14:paraId="43514710" w14:textId="77777777" w:rsidR="009C3DF6" w:rsidRPr="00BB2B65" w:rsidRDefault="009C3DF6" w:rsidP="008577F4">
            <w:pPr>
              <w:rPr>
                <w:color w:val="000000" w:themeColor="text1"/>
              </w:rPr>
            </w:pPr>
            <w:r w:rsidRPr="00BB2B65">
              <w:rPr>
                <w:color w:val="000000" w:themeColor="text1"/>
              </w:rPr>
              <w:t>Method</w:t>
            </w:r>
          </w:p>
        </w:tc>
        <w:tc>
          <w:tcPr>
            <w:tcW w:w="0" w:type="auto"/>
          </w:tcPr>
          <w:p w14:paraId="201FF633" w14:textId="77777777" w:rsidR="009C3DF6" w:rsidRPr="00BB2B65" w:rsidRDefault="009C3DF6" w:rsidP="008577F4">
            <w:pPr>
              <w:rPr>
                <w:color w:val="000000" w:themeColor="text1"/>
              </w:rPr>
            </w:pPr>
            <w:r w:rsidRPr="00BB2B65">
              <w:rPr>
                <w:color w:val="000000" w:themeColor="text1"/>
              </w:rPr>
              <w:t>Family</w:t>
            </w:r>
          </w:p>
        </w:tc>
        <w:tc>
          <w:tcPr>
            <w:tcW w:w="0" w:type="auto"/>
          </w:tcPr>
          <w:p w14:paraId="0534BDA6" w14:textId="77777777" w:rsidR="009C3DF6" w:rsidRPr="00BB2B65" w:rsidRDefault="009C3DF6" w:rsidP="008577F4">
            <w:pPr>
              <w:rPr>
                <w:color w:val="000000" w:themeColor="text1"/>
              </w:rPr>
            </w:pPr>
            <w:r w:rsidRPr="00BB2B65">
              <w:rPr>
                <w:color w:val="000000" w:themeColor="text1"/>
              </w:rPr>
              <w:t>ARI (SE)</w:t>
            </w:r>
          </w:p>
        </w:tc>
        <w:tc>
          <w:tcPr>
            <w:tcW w:w="0" w:type="auto"/>
          </w:tcPr>
          <w:p w14:paraId="535C48D8" w14:textId="77777777" w:rsidR="009C3DF6" w:rsidRPr="00BB2B65" w:rsidRDefault="009C3DF6" w:rsidP="008577F4">
            <w:pPr>
              <w:rPr>
                <w:color w:val="000000" w:themeColor="text1"/>
              </w:rPr>
            </w:pPr>
            <w:r w:rsidRPr="00BB2B65">
              <w:rPr>
                <w:color w:val="000000" w:themeColor="text1"/>
              </w:rPr>
              <w:t>C1 (SE)</w:t>
            </w:r>
          </w:p>
        </w:tc>
        <w:tc>
          <w:tcPr>
            <w:tcW w:w="0" w:type="auto"/>
          </w:tcPr>
          <w:p w14:paraId="16636182" w14:textId="77777777" w:rsidR="009C3DF6" w:rsidRPr="00BB2B65" w:rsidRDefault="009C3DF6" w:rsidP="008577F4">
            <w:pPr>
              <w:rPr>
                <w:color w:val="000000" w:themeColor="text1"/>
              </w:rPr>
            </w:pPr>
            <w:r w:rsidRPr="00BB2B65">
              <w:rPr>
                <w:color w:val="000000" w:themeColor="text1"/>
              </w:rPr>
              <w:t>W (SE)</w:t>
            </w:r>
          </w:p>
        </w:tc>
        <w:tc>
          <w:tcPr>
            <w:tcW w:w="0" w:type="auto"/>
          </w:tcPr>
          <w:p w14:paraId="7DA0864C" w14:textId="77777777" w:rsidR="009C3DF6" w:rsidRPr="00BB2B65" w:rsidRDefault="009C3DF6" w:rsidP="008577F4">
            <w:pPr>
              <w:rPr>
                <w:color w:val="000000" w:themeColor="text1"/>
              </w:rPr>
            </w:pPr>
            <w:r w:rsidRPr="00BB2B65">
              <w:rPr>
                <w:color w:val="000000" w:themeColor="text1"/>
              </w:rPr>
              <w:t>Bias red. (SE)</w:t>
            </w:r>
          </w:p>
        </w:tc>
      </w:tr>
      <w:tr w:rsidR="009C3DF6" w:rsidRPr="00BB2B65" w14:paraId="45FE0543" w14:textId="77777777" w:rsidTr="009C3DF6">
        <w:tc>
          <w:tcPr>
            <w:tcW w:w="0" w:type="auto"/>
          </w:tcPr>
          <w:p w14:paraId="333DD877" w14:textId="77777777" w:rsidR="009C3DF6" w:rsidRPr="00BB2B65" w:rsidRDefault="009C3DF6" w:rsidP="008577F4">
            <w:pPr>
              <w:rPr>
                <w:color w:val="000000" w:themeColor="text1"/>
              </w:rPr>
            </w:pPr>
            <w:r w:rsidRPr="00BB2B65">
              <w:rPr>
                <w:color w:val="000000" w:themeColor="text1"/>
              </w:rPr>
              <w:t>1</w:t>
            </w:r>
          </w:p>
        </w:tc>
        <w:tc>
          <w:tcPr>
            <w:tcW w:w="0" w:type="auto"/>
          </w:tcPr>
          <w:p w14:paraId="66A60DF7" w14:textId="77777777" w:rsidR="009C3DF6" w:rsidRPr="00BB2B65" w:rsidRDefault="009C3DF6" w:rsidP="008577F4">
            <w:pPr>
              <w:rPr>
                <w:color w:val="000000" w:themeColor="text1"/>
              </w:rPr>
            </w:pPr>
            <w:r w:rsidRPr="00BB2B65">
              <w:rPr>
                <w:color w:val="000000" w:themeColor="text1"/>
              </w:rPr>
              <w:t>Oracle (k-means on Z)</w:t>
            </w:r>
          </w:p>
        </w:tc>
        <w:tc>
          <w:tcPr>
            <w:tcW w:w="0" w:type="auto"/>
          </w:tcPr>
          <w:p w14:paraId="0B72BA8A" w14:textId="77777777" w:rsidR="009C3DF6" w:rsidRPr="00BB2B65" w:rsidRDefault="009C3DF6" w:rsidP="008577F4">
            <w:pPr>
              <w:rPr>
                <w:color w:val="000000" w:themeColor="text1"/>
              </w:rPr>
            </w:pPr>
            <w:r w:rsidRPr="00BB2B65">
              <w:rPr>
                <w:color w:val="000000" w:themeColor="text1"/>
              </w:rPr>
              <w:t>Baseline (upper)</w:t>
            </w:r>
          </w:p>
        </w:tc>
        <w:tc>
          <w:tcPr>
            <w:tcW w:w="0" w:type="auto"/>
          </w:tcPr>
          <w:p w14:paraId="4B6AF2A2" w14:textId="77777777" w:rsidR="009C3DF6" w:rsidRPr="00BB2B65" w:rsidRDefault="009C3DF6" w:rsidP="008577F4">
            <w:pPr>
              <w:rPr>
                <w:color w:val="000000" w:themeColor="text1"/>
              </w:rPr>
            </w:pPr>
            <w:r w:rsidRPr="00BB2B65">
              <w:rPr>
                <w:color w:val="000000" w:themeColor="text1"/>
              </w:rPr>
              <w:t>0.353 (0.0009)</w:t>
            </w:r>
          </w:p>
        </w:tc>
        <w:tc>
          <w:tcPr>
            <w:tcW w:w="0" w:type="auto"/>
          </w:tcPr>
          <w:p w14:paraId="60EB1B06" w14:textId="77777777" w:rsidR="009C3DF6" w:rsidRPr="00BB2B65" w:rsidRDefault="009C3DF6" w:rsidP="008577F4">
            <w:pPr>
              <w:rPr>
                <w:color w:val="000000" w:themeColor="text1"/>
              </w:rPr>
            </w:pPr>
            <w:r w:rsidRPr="00BB2B65">
              <w:rPr>
                <w:color w:val="000000" w:themeColor="text1"/>
              </w:rPr>
              <w:t>0.825 (0.0071)</w:t>
            </w:r>
          </w:p>
        </w:tc>
        <w:tc>
          <w:tcPr>
            <w:tcW w:w="0" w:type="auto"/>
          </w:tcPr>
          <w:p w14:paraId="36789DC8" w14:textId="77777777" w:rsidR="009C3DF6" w:rsidRPr="00BB2B65" w:rsidRDefault="009C3DF6" w:rsidP="008577F4">
            <w:pPr>
              <w:rPr>
                <w:color w:val="000000" w:themeColor="text1"/>
              </w:rPr>
            </w:pPr>
            <w:r w:rsidRPr="00BB2B65">
              <w:rPr>
                <w:color w:val="000000" w:themeColor="text1"/>
              </w:rPr>
              <w:t>0.286 (0.0042)</w:t>
            </w:r>
          </w:p>
        </w:tc>
        <w:tc>
          <w:tcPr>
            <w:tcW w:w="0" w:type="auto"/>
          </w:tcPr>
          <w:p w14:paraId="4C49CB03" w14:textId="77777777" w:rsidR="009C3DF6" w:rsidRPr="00BB2B65" w:rsidRDefault="009C3DF6" w:rsidP="008577F4">
            <w:pPr>
              <w:rPr>
                <w:color w:val="000000" w:themeColor="text1"/>
              </w:rPr>
            </w:pPr>
            <w:r w:rsidRPr="00BB2B65">
              <w:rPr>
                <w:color w:val="000000" w:themeColor="text1"/>
              </w:rPr>
              <w:t>0.024 (0.0004)</w:t>
            </w:r>
          </w:p>
        </w:tc>
      </w:tr>
      <w:tr w:rsidR="009C3DF6" w:rsidRPr="00BB2B65" w14:paraId="3A999AFD" w14:textId="77777777" w:rsidTr="009C3DF6">
        <w:tc>
          <w:tcPr>
            <w:tcW w:w="0" w:type="auto"/>
          </w:tcPr>
          <w:p w14:paraId="3D1CA6A5" w14:textId="77777777" w:rsidR="009C3DF6" w:rsidRPr="00BB2B65" w:rsidRDefault="009C3DF6" w:rsidP="008577F4">
            <w:pPr>
              <w:rPr>
                <w:color w:val="000000" w:themeColor="text1"/>
              </w:rPr>
            </w:pPr>
            <w:r w:rsidRPr="00BB2B65">
              <w:rPr>
                <w:color w:val="000000" w:themeColor="text1"/>
              </w:rPr>
              <w:t>2</w:t>
            </w:r>
          </w:p>
        </w:tc>
        <w:tc>
          <w:tcPr>
            <w:tcW w:w="0" w:type="auto"/>
          </w:tcPr>
          <w:p w14:paraId="0F31D07A" w14:textId="77777777" w:rsidR="009C3DF6" w:rsidRPr="00BB2B65" w:rsidRDefault="009C3DF6" w:rsidP="008577F4">
            <w:pPr>
              <w:rPr>
                <w:color w:val="000000" w:themeColor="text1"/>
              </w:rPr>
            </w:pPr>
            <w:r w:rsidRPr="00BB2B65">
              <w:rPr>
                <w:color w:val="000000" w:themeColor="text1"/>
              </w:rPr>
              <w:t>Oracle (quantile on Z)</w:t>
            </w:r>
          </w:p>
        </w:tc>
        <w:tc>
          <w:tcPr>
            <w:tcW w:w="0" w:type="auto"/>
          </w:tcPr>
          <w:p w14:paraId="05178535" w14:textId="77777777" w:rsidR="009C3DF6" w:rsidRPr="00BB2B65" w:rsidRDefault="009C3DF6" w:rsidP="008577F4">
            <w:pPr>
              <w:rPr>
                <w:color w:val="000000" w:themeColor="text1"/>
              </w:rPr>
            </w:pPr>
            <w:r w:rsidRPr="00BB2B65">
              <w:rPr>
                <w:color w:val="000000" w:themeColor="text1"/>
              </w:rPr>
              <w:t>Baseline (upper)</w:t>
            </w:r>
          </w:p>
        </w:tc>
        <w:tc>
          <w:tcPr>
            <w:tcW w:w="0" w:type="auto"/>
          </w:tcPr>
          <w:p w14:paraId="725DEE29" w14:textId="77777777" w:rsidR="009C3DF6" w:rsidRPr="00BB2B65" w:rsidRDefault="009C3DF6" w:rsidP="008577F4">
            <w:pPr>
              <w:rPr>
                <w:color w:val="000000" w:themeColor="text1"/>
              </w:rPr>
            </w:pPr>
            <w:r w:rsidRPr="00BB2B65">
              <w:rPr>
                <w:color w:val="000000" w:themeColor="text1"/>
              </w:rPr>
              <w:t>0.073 (0.0006)</w:t>
            </w:r>
          </w:p>
        </w:tc>
        <w:tc>
          <w:tcPr>
            <w:tcW w:w="0" w:type="auto"/>
          </w:tcPr>
          <w:p w14:paraId="188685AC" w14:textId="77777777" w:rsidR="009C3DF6" w:rsidRPr="00BB2B65" w:rsidRDefault="009C3DF6" w:rsidP="008577F4">
            <w:pPr>
              <w:rPr>
                <w:color w:val="000000" w:themeColor="text1"/>
              </w:rPr>
            </w:pPr>
            <w:r w:rsidRPr="00BB2B65">
              <w:rPr>
                <w:color w:val="000000" w:themeColor="text1"/>
              </w:rPr>
              <w:t>0.805 (0.0072)</w:t>
            </w:r>
          </w:p>
        </w:tc>
        <w:tc>
          <w:tcPr>
            <w:tcW w:w="0" w:type="auto"/>
          </w:tcPr>
          <w:p w14:paraId="7BC2C4D0" w14:textId="77777777" w:rsidR="009C3DF6" w:rsidRPr="00BB2B65" w:rsidRDefault="009C3DF6" w:rsidP="008577F4">
            <w:pPr>
              <w:rPr>
                <w:color w:val="000000" w:themeColor="text1"/>
              </w:rPr>
            </w:pPr>
            <w:r w:rsidRPr="00BB2B65">
              <w:rPr>
                <w:color w:val="000000" w:themeColor="text1"/>
              </w:rPr>
              <w:t>0.549 (0.0008)</w:t>
            </w:r>
          </w:p>
        </w:tc>
        <w:tc>
          <w:tcPr>
            <w:tcW w:w="0" w:type="auto"/>
          </w:tcPr>
          <w:p w14:paraId="7A055BA4" w14:textId="77777777" w:rsidR="009C3DF6" w:rsidRPr="00BB2B65" w:rsidRDefault="009C3DF6" w:rsidP="008577F4">
            <w:pPr>
              <w:rPr>
                <w:color w:val="000000" w:themeColor="text1"/>
              </w:rPr>
            </w:pPr>
            <w:r w:rsidRPr="00BB2B65">
              <w:rPr>
                <w:color w:val="000000" w:themeColor="text1"/>
              </w:rPr>
              <w:t>0.046 (0.0003)</w:t>
            </w:r>
          </w:p>
        </w:tc>
      </w:tr>
      <w:tr w:rsidR="009C3DF6" w:rsidRPr="00BB2B65" w14:paraId="1EE2F5F9" w14:textId="77777777" w:rsidTr="009C3DF6">
        <w:tc>
          <w:tcPr>
            <w:tcW w:w="0" w:type="auto"/>
          </w:tcPr>
          <w:p w14:paraId="31DBB1DB" w14:textId="77777777" w:rsidR="009C3DF6" w:rsidRPr="00BB2B65" w:rsidRDefault="009C3DF6" w:rsidP="008577F4">
            <w:pPr>
              <w:rPr>
                <w:color w:val="000000" w:themeColor="text1"/>
              </w:rPr>
            </w:pPr>
            <w:r w:rsidRPr="00BB2B65">
              <w:rPr>
                <w:color w:val="000000" w:themeColor="text1"/>
              </w:rPr>
              <w:t>3</w:t>
            </w:r>
          </w:p>
        </w:tc>
        <w:tc>
          <w:tcPr>
            <w:tcW w:w="0" w:type="auto"/>
          </w:tcPr>
          <w:p w14:paraId="5442DF25" w14:textId="77777777" w:rsidR="009C3DF6" w:rsidRPr="00114CF7" w:rsidRDefault="009C3DF6" w:rsidP="008577F4">
            <w:pPr>
              <w:rPr>
                <w:bCs/>
                <w:color w:val="000000" w:themeColor="text1"/>
              </w:rPr>
            </w:pPr>
            <w:r w:rsidRPr="00EA3383">
              <w:rPr>
                <w:bCs/>
                <w:color w:val="000000" w:themeColor="text1"/>
              </w:rPr>
              <w:t>1B: Residual</w:t>
            </w:r>
          </w:p>
        </w:tc>
        <w:tc>
          <w:tcPr>
            <w:tcW w:w="0" w:type="auto"/>
          </w:tcPr>
          <w:p w14:paraId="24777E50" w14:textId="77777777" w:rsidR="009C3DF6" w:rsidRPr="00BB2B65" w:rsidRDefault="009C3DF6" w:rsidP="008577F4">
            <w:pPr>
              <w:rPr>
                <w:color w:val="000000" w:themeColor="text1"/>
              </w:rPr>
            </w:pPr>
            <w:r w:rsidRPr="00BB2B65">
              <w:rPr>
                <w:color w:val="000000" w:themeColor="text1"/>
              </w:rPr>
              <w:t>Decision power</w:t>
            </w:r>
          </w:p>
        </w:tc>
        <w:tc>
          <w:tcPr>
            <w:tcW w:w="0" w:type="auto"/>
          </w:tcPr>
          <w:p w14:paraId="17357DCF" w14:textId="77777777" w:rsidR="009C3DF6" w:rsidRPr="00BB2B65" w:rsidRDefault="009C3DF6" w:rsidP="008577F4">
            <w:pPr>
              <w:rPr>
                <w:color w:val="000000" w:themeColor="text1"/>
              </w:rPr>
            </w:pPr>
            <w:r w:rsidRPr="00BB2B65">
              <w:rPr>
                <w:color w:val="000000" w:themeColor="text1"/>
              </w:rPr>
              <w:t>0.021 (0.0002)</w:t>
            </w:r>
          </w:p>
        </w:tc>
        <w:tc>
          <w:tcPr>
            <w:tcW w:w="0" w:type="auto"/>
          </w:tcPr>
          <w:p w14:paraId="7A283142" w14:textId="77777777" w:rsidR="009C3DF6" w:rsidRPr="00BB2B65" w:rsidRDefault="009C3DF6" w:rsidP="008577F4">
            <w:pPr>
              <w:rPr>
                <w:color w:val="000000" w:themeColor="text1"/>
              </w:rPr>
            </w:pPr>
            <w:r w:rsidRPr="00BB2B65">
              <w:rPr>
                <w:color w:val="000000" w:themeColor="text1"/>
              </w:rPr>
              <w:t>0.859 (0.0068)</w:t>
            </w:r>
          </w:p>
        </w:tc>
        <w:tc>
          <w:tcPr>
            <w:tcW w:w="0" w:type="auto"/>
          </w:tcPr>
          <w:p w14:paraId="72F6A09E" w14:textId="77777777" w:rsidR="009C3DF6" w:rsidRPr="00BB2B65" w:rsidRDefault="009C3DF6" w:rsidP="008577F4">
            <w:pPr>
              <w:rPr>
                <w:color w:val="000000" w:themeColor="text1"/>
              </w:rPr>
            </w:pPr>
            <w:r w:rsidRPr="00BB2B65">
              <w:rPr>
                <w:color w:val="000000" w:themeColor="text1"/>
              </w:rPr>
              <w:t>0.292 (0.0024)</w:t>
            </w:r>
          </w:p>
        </w:tc>
        <w:tc>
          <w:tcPr>
            <w:tcW w:w="0" w:type="auto"/>
          </w:tcPr>
          <w:p w14:paraId="7A7CC01C" w14:textId="77777777" w:rsidR="009C3DF6" w:rsidRPr="00BB2B65" w:rsidRDefault="009C3DF6" w:rsidP="008577F4">
            <w:pPr>
              <w:rPr>
                <w:color w:val="000000" w:themeColor="text1"/>
              </w:rPr>
            </w:pPr>
            <w:r w:rsidRPr="00BB2B65">
              <w:rPr>
                <w:color w:val="000000" w:themeColor="text1"/>
              </w:rPr>
              <w:t>0.052 (0.0009)</w:t>
            </w:r>
          </w:p>
        </w:tc>
      </w:tr>
      <w:tr w:rsidR="009C3DF6" w:rsidRPr="00BB2B65" w14:paraId="1720F605" w14:textId="77777777" w:rsidTr="009C3DF6">
        <w:tc>
          <w:tcPr>
            <w:tcW w:w="0" w:type="auto"/>
          </w:tcPr>
          <w:p w14:paraId="0403186B" w14:textId="77777777" w:rsidR="009C3DF6" w:rsidRPr="00114CF7" w:rsidRDefault="009C3DF6" w:rsidP="008577F4">
            <w:pPr>
              <w:rPr>
                <w:color w:val="000000" w:themeColor="text1"/>
              </w:rPr>
            </w:pPr>
            <w:r w:rsidRPr="00114CF7">
              <w:rPr>
                <w:color w:val="000000" w:themeColor="text1"/>
              </w:rPr>
              <w:t>4</w:t>
            </w:r>
          </w:p>
        </w:tc>
        <w:tc>
          <w:tcPr>
            <w:tcW w:w="0" w:type="auto"/>
          </w:tcPr>
          <w:p w14:paraId="05CC74E0" w14:textId="77777777" w:rsidR="009C3DF6" w:rsidRPr="00114CF7" w:rsidRDefault="009C3DF6" w:rsidP="008577F4">
            <w:pPr>
              <w:rPr>
                <w:color w:val="000000" w:themeColor="text1"/>
              </w:rPr>
            </w:pPr>
            <w:r w:rsidRPr="00EA3383">
              <w:rPr>
                <w:color w:val="000000" w:themeColor="text1"/>
              </w:rPr>
              <w:t>1A: Predicted probability</w:t>
            </w:r>
          </w:p>
        </w:tc>
        <w:tc>
          <w:tcPr>
            <w:tcW w:w="0" w:type="auto"/>
          </w:tcPr>
          <w:p w14:paraId="0FAC6B1A" w14:textId="77777777" w:rsidR="009C3DF6" w:rsidRPr="00BB2B65" w:rsidRDefault="009C3DF6" w:rsidP="008577F4">
            <w:pPr>
              <w:rPr>
                <w:color w:val="000000" w:themeColor="text1"/>
              </w:rPr>
            </w:pPr>
            <w:r w:rsidRPr="00BB2B65">
              <w:rPr>
                <w:color w:val="000000" w:themeColor="text1"/>
              </w:rPr>
              <w:t>Decision power</w:t>
            </w:r>
          </w:p>
        </w:tc>
        <w:tc>
          <w:tcPr>
            <w:tcW w:w="0" w:type="auto"/>
          </w:tcPr>
          <w:p w14:paraId="649580FC" w14:textId="77777777" w:rsidR="009C3DF6" w:rsidRPr="00BB2B65" w:rsidRDefault="009C3DF6" w:rsidP="008577F4">
            <w:pPr>
              <w:rPr>
                <w:color w:val="000000" w:themeColor="text1"/>
              </w:rPr>
            </w:pPr>
            <w:r w:rsidRPr="00BB2B65">
              <w:rPr>
                <w:color w:val="000000" w:themeColor="text1"/>
              </w:rPr>
              <w:t>0.014 (0.0003)</w:t>
            </w:r>
          </w:p>
        </w:tc>
        <w:tc>
          <w:tcPr>
            <w:tcW w:w="0" w:type="auto"/>
          </w:tcPr>
          <w:p w14:paraId="56823AC2" w14:textId="77777777" w:rsidR="009C3DF6" w:rsidRPr="00BB2B65" w:rsidRDefault="009C3DF6" w:rsidP="008577F4">
            <w:pPr>
              <w:rPr>
                <w:color w:val="000000" w:themeColor="text1"/>
              </w:rPr>
            </w:pPr>
            <w:r w:rsidRPr="00BB2B65">
              <w:rPr>
                <w:color w:val="000000" w:themeColor="text1"/>
              </w:rPr>
              <w:t>0.858 (0.0065)</w:t>
            </w:r>
          </w:p>
        </w:tc>
        <w:tc>
          <w:tcPr>
            <w:tcW w:w="0" w:type="auto"/>
          </w:tcPr>
          <w:p w14:paraId="5D14FDF1" w14:textId="77777777" w:rsidR="009C3DF6" w:rsidRPr="00BB2B65" w:rsidRDefault="009C3DF6" w:rsidP="008577F4">
            <w:pPr>
              <w:rPr>
                <w:color w:val="000000" w:themeColor="text1"/>
              </w:rPr>
            </w:pPr>
            <w:r w:rsidRPr="00BB2B65">
              <w:rPr>
                <w:color w:val="000000" w:themeColor="text1"/>
              </w:rPr>
              <w:t>0.216 (0.0039)</w:t>
            </w:r>
          </w:p>
        </w:tc>
        <w:tc>
          <w:tcPr>
            <w:tcW w:w="0" w:type="auto"/>
          </w:tcPr>
          <w:p w14:paraId="095EDBBF" w14:textId="77777777" w:rsidR="009C3DF6" w:rsidRPr="00BB2B65" w:rsidRDefault="009C3DF6" w:rsidP="008577F4">
            <w:pPr>
              <w:rPr>
                <w:color w:val="000000" w:themeColor="text1"/>
              </w:rPr>
            </w:pPr>
            <w:r w:rsidRPr="00BB2B65">
              <w:rPr>
                <w:color w:val="000000" w:themeColor="text1"/>
              </w:rPr>
              <w:t>0.028 (0.0005)</w:t>
            </w:r>
          </w:p>
        </w:tc>
      </w:tr>
      <w:tr w:rsidR="009C3DF6" w:rsidRPr="00BB2B65" w14:paraId="24AAE79A" w14:textId="77777777" w:rsidTr="009C3DF6">
        <w:tc>
          <w:tcPr>
            <w:tcW w:w="0" w:type="auto"/>
          </w:tcPr>
          <w:p w14:paraId="668AEA2B" w14:textId="77777777" w:rsidR="009C3DF6" w:rsidRPr="00BB2B65" w:rsidRDefault="009C3DF6" w:rsidP="008577F4">
            <w:pPr>
              <w:rPr>
                <w:color w:val="000000" w:themeColor="text1"/>
              </w:rPr>
            </w:pPr>
            <w:r w:rsidRPr="00BB2B65">
              <w:rPr>
                <w:color w:val="000000" w:themeColor="text1"/>
              </w:rPr>
              <w:t>5</w:t>
            </w:r>
          </w:p>
        </w:tc>
        <w:tc>
          <w:tcPr>
            <w:tcW w:w="0" w:type="auto"/>
          </w:tcPr>
          <w:p w14:paraId="7A4650FA" w14:textId="77777777" w:rsidR="009C3DF6" w:rsidRPr="00114CF7" w:rsidRDefault="009C3DF6" w:rsidP="008577F4">
            <w:pPr>
              <w:rPr>
                <w:bCs/>
                <w:color w:val="000000" w:themeColor="text1"/>
              </w:rPr>
            </w:pPr>
            <w:r w:rsidRPr="00EA3383">
              <w:rPr>
                <w:bCs/>
                <w:color w:val="000000" w:themeColor="text1"/>
              </w:rPr>
              <w:t>1C: Cross-</w:t>
            </w:r>
            <w:r w:rsidRPr="00EA3383">
              <w:rPr>
                <w:bCs/>
                <w:color w:val="000000" w:themeColor="text1"/>
              </w:rPr>
              <w:lastRenderedPageBreak/>
              <w:t>validated</w:t>
            </w:r>
          </w:p>
        </w:tc>
        <w:tc>
          <w:tcPr>
            <w:tcW w:w="0" w:type="auto"/>
          </w:tcPr>
          <w:p w14:paraId="769D9375" w14:textId="77777777" w:rsidR="009C3DF6" w:rsidRPr="00BB2B65" w:rsidRDefault="009C3DF6" w:rsidP="008577F4">
            <w:pPr>
              <w:rPr>
                <w:color w:val="000000" w:themeColor="text1"/>
              </w:rPr>
            </w:pPr>
            <w:r w:rsidRPr="00BB2B65">
              <w:rPr>
                <w:color w:val="000000" w:themeColor="text1"/>
              </w:rPr>
              <w:lastRenderedPageBreak/>
              <w:t xml:space="preserve">Decision </w:t>
            </w:r>
            <w:r w:rsidRPr="00BB2B65">
              <w:rPr>
                <w:color w:val="000000" w:themeColor="text1"/>
              </w:rPr>
              <w:lastRenderedPageBreak/>
              <w:t>power</w:t>
            </w:r>
          </w:p>
        </w:tc>
        <w:tc>
          <w:tcPr>
            <w:tcW w:w="0" w:type="auto"/>
          </w:tcPr>
          <w:p w14:paraId="162EED76" w14:textId="77777777" w:rsidR="009C3DF6" w:rsidRPr="00BB2B65" w:rsidRDefault="009C3DF6" w:rsidP="008577F4">
            <w:pPr>
              <w:rPr>
                <w:color w:val="000000" w:themeColor="text1"/>
              </w:rPr>
            </w:pPr>
            <w:r w:rsidRPr="00BB2B65">
              <w:rPr>
                <w:color w:val="000000" w:themeColor="text1"/>
              </w:rPr>
              <w:lastRenderedPageBreak/>
              <w:t xml:space="preserve">0.014 </w:t>
            </w:r>
            <w:r w:rsidRPr="00BB2B65">
              <w:rPr>
                <w:color w:val="000000" w:themeColor="text1"/>
              </w:rPr>
              <w:lastRenderedPageBreak/>
              <w:t>(0.0003)</w:t>
            </w:r>
          </w:p>
        </w:tc>
        <w:tc>
          <w:tcPr>
            <w:tcW w:w="0" w:type="auto"/>
          </w:tcPr>
          <w:p w14:paraId="21588862" w14:textId="77777777" w:rsidR="009C3DF6" w:rsidRPr="00BB2B65" w:rsidRDefault="009C3DF6" w:rsidP="008577F4">
            <w:pPr>
              <w:rPr>
                <w:color w:val="000000" w:themeColor="text1"/>
              </w:rPr>
            </w:pPr>
            <w:r w:rsidRPr="00BB2B65">
              <w:rPr>
                <w:color w:val="000000" w:themeColor="text1"/>
              </w:rPr>
              <w:lastRenderedPageBreak/>
              <w:t xml:space="preserve">0.850 </w:t>
            </w:r>
            <w:r w:rsidRPr="00BB2B65">
              <w:rPr>
                <w:color w:val="000000" w:themeColor="text1"/>
              </w:rPr>
              <w:lastRenderedPageBreak/>
              <w:t>(0.0065)</w:t>
            </w:r>
          </w:p>
        </w:tc>
        <w:tc>
          <w:tcPr>
            <w:tcW w:w="0" w:type="auto"/>
          </w:tcPr>
          <w:p w14:paraId="5C74DA23" w14:textId="77777777" w:rsidR="009C3DF6" w:rsidRPr="00BB2B65" w:rsidRDefault="009C3DF6" w:rsidP="008577F4">
            <w:pPr>
              <w:rPr>
                <w:color w:val="000000" w:themeColor="text1"/>
              </w:rPr>
            </w:pPr>
            <w:r w:rsidRPr="00BB2B65">
              <w:rPr>
                <w:color w:val="000000" w:themeColor="text1"/>
              </w:rPr>
              <w:lastRenderedPageBreak/>
              <w:t xml:space="preserve">0.218 </w:t>
            </w:r>
            <w:r w:rsidRPr="00BB2B65">
              <w:rPr>
                <w:color w:val="000000" w:themeColor="text1"/>
              </w:rPr>
              <w:lastRenderedPageBreak/>
              <w:t>(0.0039)</w:t>
            </w:r>
          </w:p>
        </w:tc>
        <w:tc>
          <w:tcPr>
            <w:tcW w:w="0" w:type="auto"/>
          </w:tcPr>
          <w:p w14:paraId="09E155F2" w14:textId="77777777" w:rsidR="009C3DF6" w:rsidRPr="00BB2B65" w:rsidRDefault="009C3DF6" w:rsidP="008577F4">
            <w:pPr>
              <w:rPr>
                <w:color w:val="000000" w:themeColor="text1"/>
              </w:rPr>
            </w:pPr>
            <w:r w:rsidRPr="00BB2B65">
              <w:rPr>
                <w:color w:val="000000" w:themeColor="text1"/>
              </w:rPr>
              <w:lastRenderedPageBreak/>
              <w:t xml:space="preserve">0.026 </w:t>
            </w:r>
            <w:r w:rsidRPr="00BB2B65">
              <w:rPr>
                <w:color w:val="000000" w:themeColor="text1"/>
              </w:rPr>
              <w:lastRenderedPageBreak/>
              <w:t>(0.0005)</w:t>
            </w:r>
          </w:p>
        </w:tc>
      </w:tr>
      <w:tr w:rsidR="009C3DF6" w:rsidRPr="00BB2B65" w14:paraId="4C7F7446" w14:textId="77777777" w:rsidTr="009C3DF6">
        <w:tc>
          <w:tcPr>
            <w:tcW w:w="0" w:type="auto"/>
          </w:tcPr>
          <w:p w14:paraId="4B83CBBF" w14:textId="77777777" w:rsidR="009C3DF6" w:rsidRPr="00BB2B65" w:rsidRDefault="009C3DF6" w:rsidP="008577F4">
            <w:pPr>
              <w:rPr>
                <w:color w:val="000000" w:themeColor="text1"/>
              </w:rPr>
            </w:pPr>
            <w:r w:rsidRPr="00BB2B65">
              <w:rPr>
                <w:color w:val="000000" w:themeColor="text1"/>
              </w:rPr>
              <w:lastRenderedPageBreak/>
              <w:t>6</w:t>
            </w:r>
          </w:p>
        </w:tc>
        <w:tc>
          <w:tcPr>
            <w:tcW w:w="0" w:type="auto"/>
          </w:tcPr>
          <w:p w14:paraId="1A2C3F32" w14:textId="77777777" w:rsidR="009C3DF6" w:rsidRPr="00BB2B65" w:rsidRDefault="009C3DF6" w:rsidP="008577F4">
            <w:pPr>
              <w:rPr>
                <w:color w:val="000000" w:themeColor="text1"/>
              </w:rPr>
            </w:pPr>
            <w:r w:rsidRPr="00BB2B65">
              <w:rPr>
                <w:color w:val="000000" w:themeColor="text1"/>
              </w:rPr>
              <w:t>Prognostic score</w:t>
            </w:r>
          </w:p>
        </w:tc>
        <w:tc>
          <w:tcPr>
            <w:tcW w:w="0" w:type="auto"/>
          </w:tcPr>
          <w:p w14:paraId="2E812EB7" w14:textId="77777777" w:rsidR="009C3DF6" w:rsidRPr="00BB2B65" w:rsidRDefault="009C3DF6" w:rsidP="008577F4">
            <w:pPr>
              <w:rPr>
                <w:color w:val="000000" w:themeColor="text1"/>
              </w:rPr>
            </w:pPr>
            <w:r w:rsidRPr="00BB2B65">
              <w:rPr>
                <w:color w:val="000000" w:themeColor="text1"/>
              </w:rPr>
              <w:t>Comparator</w:t>
            </w:r>
          </w:p>
        </w:tc>
        <w:tc>
          <w:tcPr>
            <w:tcW w:w="0" w:type="auto"/>
          </w:tcPr>
          <w:p w14:paraId="2CE9FC3F" w14:textId="77777777" w:rsidR="009C3DF6" w:rsidRPr="00BB2B65" w:rsidRDefault="009C3DF6" w:rsidP="008577F4">
            <w:pPr>
              <w:rPr>
                <w:color w:val="000000" w:themeColor="text1"/>
              </w:rPr>
            </w:pPr>
            <w:r w:rsidRPr="00BB2B65">
              <w:rPr>
                <w:color w:val="000000" w:themeColor="text1"/>
              </w:rPr>
              <w:t>0.014 (0.0003)</w:t>
            </w:r>
          </w:p>
        </w:tc>
        <w:tc>
          <w:tcPr>
            <w:tcW w:w="0" w:type="auto"/>
          </w:tcPr>
          <w:p w14:paraId="277EC798" w14:textId="77777777" w:rsidR="009C3DF6" w:rsidRPr="00BB2B65" w:rsidRDefault="009C3DF6" w:rsidP="008577F4">
            <w:pPr>
              <w:rPr>
                <w:color w:val="000000" w:themeColor="text1"/>
              </w:rPr>
            </w:pPr>
            <w:r w:rsidRPr="00BB2B65">
              <w:rPr>
                <w:color w:val="000000" w:themeColor="text1"/>
              </w:rPr>
              <w:t>0.811 (0.0073)</w:t>
            </w:r>
          </w:p>
        </w:tc>
        <w:tc>
          <w:tcPr>
            <w:tcW w:w="0" w:type="auto"/>
          </w:tcPr>
          <w:p w14:paraId="45BBC95E" w14:textId="77777777" w:rsidR="009C3DF6" w:rsidRPr="00BB2B65" w:rsidRDefault="009C3DF6" w:rsidP="008577F4">
            <w:pPr>
              <w:rPr>
                <w:color w:val="000000" w:themeColor="text1"/>
              </w:rPr>
            </w:pPr>
            <w:r w:rsidRPr="00BB2B65">
              <w:rPr>
                <w:color w:val="000000" w:themeColor="text1"/>
              </w:rPr>
              <w:t>0.209 (0.0038)</w:t>
            </w:r>
          </w:p>
        </w:tc>
        <w:tc>
          <w:tcPr>
            <w:tcW w:w="0" w:type="auto"/>
          </w:tcPr>
          <w:p w14:paraId="5028E900" w14:textId="77777777" w:rsidR="009C3DF6" w:rsidRPr="00BB2B65" w:rsidRDefault="009C3DF6" w:rsidP="008577F4">
            <w:pPr>
              <w:rPr>
                <w:color w:val="000000" w:themeColor="text1"/>
              </w:rPr>
            </w:pPr>
            <w:r w:rsidRPr="00BB2B65">
              <w:rPr>
                <w:color w:val="000000" w:themeColor="text1"/>
              </w:rPr>
              <w:t>0.026 (0.0005)</w:t>
            </w:r>
          </w:p>
        </w:tc>
      </w:tr>
      <w:tr w:rsidR="009C3DF6" w:rsidRPr="00BB2B65" w14:paraId="53D36025" w14:textId="77777777" w:rsidTr="009C3DF6">
        <w:tc>
          <w:tcPr>
            <w:tcW w:w="0" w:type="auto"/>
          </w:tcPr>
          <w:p w14:paraId="509C8203" w14:textId="77777777" w:rsidR="009C3DF6" w:rsidRPr="00BB2B65" w:rsidRDefault="009C3DF6" w:rsidP="008577F4">
            <w:pPr>
              <w:rPr>
                <w:color w:val="000000" w:themeColor="text1"/>
              </w:rPr>
            </w:pPr>
            <w:r w:rsidRPr="00BB2B65">
              <w:rPr>
                <w:color w:val="000000" w:themeColor="text1"/>
              </w:rPr>
              <w:t>7</w:t>
            </w:r>
          </w:p>
        </w:tc>
        <w:tc>
          <w:tcPr>
            <w:tcW w:w="0" w:type="auto"/>
          </w:tcPr>
          <w:p w14:paraId="1F348C1A" w14:textId="77777777" w:rsidR="009C3DF6" w:rsidRPr="00BB2B65" w:rsidRDefault="009C3DF6" w:rsidP="008577F4">
            <w:pPr>
              <w:rPr>
                <w:color w:val="000000" w:themeColor="text1"/>
              </w:rPr>
            </w:pPr>
            <w:r w:rsidRPr="00BB2B65">
              <w:rPr>
                <w:color w:val="000000" w:themeColor="text1"/>
              </w:rPr>
              <w:t>PS quintiles</w:t>
            </w:r>
          </w:p>
        </w:tc>
        <w:tc>
          <w:tcPr>
            <w:tcW w:w="0" w:type="auto"/>
          </w:tcPr>
          <w:p w14:paraId="3DEF8136" w14:textId="77777777" w:rsidR="009C3DF6" w:rsidRPr="00BB2B65" w:rsidRDefault="009C3DF6" w:rsidP="008577F4">
            <w:pPr>
              <w:rPr>
                <w:color w:val="000000" w:themeColor="text1"/>
              </w:rPr>
            </w:pPr>
            <w:r w:rsidRPr="00BB2B65">
              <w:rPr>
                <w:color w:val="000000" w:themeColor="text1"/>
              </w:rPr>
              <w:t>Comparator</w:t>
            </w:r>
          </w:p>
        </w:tc>
        <w:tc>
          <w:tcPr>
            <w:tcW w:w="0" w:type="auto"/>
          </w:tcPr>
          <w:p w14:paraId="283CBE33" w14:textId="77777777" w:rsidR="009C3DF6" w:rsidRPr="00BB2B65" w:rsidRDefault="009C3DF6" w:rsidP="008577F4">
            <w:pPr>
              <w:rPr>
                <w:color w:val="000000" w:themeColor="text1"/>
              </w:rPr>
            </w:pPr>
            <w:r w:rsidRPr="00BB2B65">
              <w:rPr>
                <w:color w:val="000000" w:themeColor="text1"/>
              </w:rPr>
              <w:t>0.012 (0.0003)</w:t>
            </w:r>
          </w:p>
        </w:tc>
        <w:tc>
          <w:tcPr>
            <w:tcW w:w="0" w:type="auto"/>
          </w:tcPr>
          <w:p w14:paraId="3D596C3D" w14:textId="77777777" w:rsidR="009C3DF6" w:rsidRPr="00BB2B65" w:rsidRDefault="009C3DF6" w:rsidP="008577F4">
            <w:pPr>
              <w:rPr>
                <w:color w:val="000000" w:themeColor="text1"/>
              </w:rPr>
            </w:pPr>
            <w:r w:rsidRPr="00BB2B65">
              <w:rPr>
                <w:color w:val="000000" w:themeColor="text1"/>
              </w:rPr>
              <w:t>0.855 (0.0066)</w:t>
            </w:r>
          </w:p>
        </w:tc>
        <w:tc>
          <w:tcPr>
            <w:tcW w:w="0" w:type="auto"/>
          </w:tcPr>
          <w:p w14:paraId="2A9A4577" w14:textId="77777777" w:rsidR="009C3DF6" w:rsidRPr="00BB2B65" w:rsidRDefault="009C3DF6" w:rsidP="008577F4">
            <w:pPr>
              <w:rPr>
                <w:color w:val="000000" w:themeColor="text1"/>
              </w:rPr>
            </w:pPr>
            <w:r w:rsidRPr="00BB2B65">
              <w:rPr>
                <w:color w:val="000000" w:themeColor="text1"/>
              </w:rPr>
              <w:t>0.180 (0.0036)</w:t>
            </w:r>
          </w:p>
        </w:tc>
        <w:tc>
          <w:tcPr>
            <w:tcW w:w="0" w:type="auto"/>
          </w:tcPr>
          <w:p w14:paraId="7B67AFE2" w14:textId="77777777" w:rsidR="009C3DF6" w:rsidRPr="00BB2B65" w:rsidRDefault="009C3DF6" w:rsidP="008577F4">
            <w:pPr>
              <w:rPr>
                <w:color w:val="000000" w:themeColor="text1"/>
              </w:rPr>
            </w:pPr>
            <w:r w:rsidRPr="00BB2B65">
              <w:rPr>
                <w:color w:val="000000" w:themeColor="text1"/>
              </w:rPr>
              <w:t>0.028 (0.0005)</w:t>
            </w:r>
          </w:p>
        </w:tc>
      </w:tr>
      <w:tr w:rsidR="009C3DF6" w:rsidRPr="00BB2B65" w14:paraId="3F8F2670" w14:textId="77777777" w:rsidTr="009C3DF6">
        <w:tc>
          <w:tcPr>
            <w:tcW w:w="0" w:type="auto"/>
          </w:tcPr>
          <w:p w14:paraId="6F1C4CC5" w14:textId="77777777" w:rsidR="009C3DF6" w:rsidRPr="00BB2B65" w:rsidRDefault="009C3DF6" w:rsidP="008577F4">
            <w:pPr>
              <w:rPr>
                <w:color w:val="000000" w:themeColor="text1"/>
              </w:rPr>
            </w:pPr>
            <w:r w:rsidRPr="00BB2B65">
              <w:rPr>
                <w:color w:val="000000" w:themeColor="text1"/>
              </w:rPr>
              <w:t>8</w:t>
            </w:r>
          </w:p>
        </w:tc>
        <w:tc>
          <w:tcPr>
            <w:tcW w:w="0" w:type="auto"/>
          </w:tcPr>
          <w:p w14:paraId="2BBA1FE6" w14:textId="77777777" w:rsidR="009C3DF6" w:rsidRPr="00114CF7" w:rsidRDefault="009C3DF6" w:rsidP="008577F4">
            <w:pPr>
              <w:rPr>
                <w:bCs/>
                <w:color w:val="000000" w:themeColor="text1"/>
              </w:rPr>
            </w:pPr>
            <w:r w:rsidRPr="00EA3383">
              <w:rPr>
                <w:bCs/>
                <w:color w:val="000000" w:themeColor="text1"/>
              </w:rPr>
              <w:t>2B: Clustering</w:t>
            </w:r>
          </w:p>
        </w:tc>
        <w:tc>
          <w:tcPr>
            <w:tcW w:w="0" w:type="auto"/>
          </w:tcPr>
          <w:p w14:paraId="1E6677A0" w14:textId="77777777" w:rsidR="009C3DF6" w:rsidRPr="00BB2B65" w:rsidRDefault="009C3DF6" w:rsidP="008577F4">
            <w:pPr>
              <w:rPr>
                <w:color w:val="000000" w:themeColor="text1"/>
              </w:rPr>
            </w:pPr>
            <w:r w:rsidRPr="00BB2B65">
              <w:rPr>
                <w:color w:val="000000" w:themeColor="text1"/>
              </w:rPr>
              <w:t>Feature score</w:t>
            </w:r>
          </w:p>
        </w:tc>
        <w:tc>
          <w:tcPr>
            <w:tcW w:w="0" w:type="auto"/>
          </w:tcPr>
          <w:p w14:paraId="5C07EA06" w14:textId="77777777" w:rsidR="009C3DF6" w:rsidRPr="00BB2B65" w:rsidRDefault="009C3DF6" w:rsidP="008577F4">
            <w:pPr>
              <w:rPr>
                <w:color w:val="000000" w:themeColor="text1"/>
              </w:rPr>
            </w:pPr>
            <w:r w:rsidRPr="00BB2B65">
              <w:rPr>
                <w:color w:val="000000" w:themeColor="text1"/>
              </w:rPr>
              <w:t>0.011 (0.0003)</w:t>
            </w:r>
          </w:p>
        </w:tc>
        <w:tc>
          <w:tcPr>
            <w:tcW w:w="0" w:type="auto"/>
          </w:tcPr>
          <w:p w14:paraId="36A9CB29" w14:textId="77777777" w:rsidR="009C3DF6" w:rsidRPr="00BB2B65" w:rsidRDefault="009C3DF6" w:rsidP="008577F4">
            <w:pPr>
              <w:rPr>
                <w:color w:val="000000" w:themeColor="text1"/>
              </w:rPr>
            </w:pPr>
            <w:r w:rsidRPr="00BB2B65">
              <w:rPr>
                <w:color w:val="000000" w:themeColor="text1"/>
              </w:rPr>
              <w:t>0.867 (0.0062)</w:t>
            </w:r>
          </w:p>
        </w:tc>
        <w:tc>
          <w:tcPr>
            <w:tcW w:w="0" w:type="auto"/>
          </w:tcPr>
          <w:p w14:paraId="2AE3BBB6" w14:textId="77777777" w:rsidR="009C3DF6" w:rsidRPr="00BB2B65" w:rsidRDefault="009C3DF6" w:rsidP="008577F4">
            <w:pPr>
              <w:rPr>
                <w:color w:val="000000" w:themeColor="text1"/>
              </w:rPr>
            </w:pPr>
            <w:r w:rsidRPr="00BB2B65">
              <w:rPr>
                <w:color w:val="000000" w:themeColor="text1"/>
              </w:rPr>
              <w:t>0.130 (0.0029)</w:t>
            </w:r>
          </w:p>
        </w:tc>
        <w:tc>
          <w:tcPr>
            <w:tcW w:w="0" w:type="auto"/>
          </w:tcPr>
          <w:p w14:paraId="7DA50A75" w14:textId="77777777" w:rsidR="009C3DF6" w:rsidRPr="00BB2B65" w:rsidRDefault="009C3DF6" w:rsidP="008577F4">
            <w:pPr>
              <w:rPr>
                <w:color w:val="000000" w:themeColor="text1"/>
              </w:rPr>
            </w:pPr>
            <w:r w:rsidRPr="00BB2B65">
              <w:rPr>
                <w:color w:val="000000" w:themeColor="text1"/>
              </w:rPr>
              <w:t>0.015 (0.0004)</w:t>
            </w:r>
          </w:p>
        </w:tc>
      </w:tr>
      <w:tr w:rsidR="009C3DF6" w:rsidRPr="00BB2B65" w14:paraId="31470D71" w14:textId="77777777" w:rsidTr="009C3DF6">
        <w:tc>
          <w:tcPr>
            <w:tcW w:w="0" w:type="auto"/>
          </w:tcPr>
          <w:p w14:paraId="71C25AF2" w14:textId="77777777" w:rsidR="009C3DF6" w:rsidRPr="00114CF7" w:rsidRDefault="009C3DF6" w:rsidP="008577F4">
            <w:pPr>
              <w:rPr>
                <w:color w:val="000000" w:themeColor="text1"/>
              </w:rPr>
            </w:pPr>
            <w:r w:rsidRPr="00114CF7">
              <w:rPr>
                <w:color w:val="000000" w:themeColor="text1"/>
              </w:rPr>
              <w:t>9</w:t>
            </w:r>
          </w:p>
        </w:tc>
        <w:tc>
          <w:tcPr>
            <w:tcW w:w="0" w:type="auto"/>
          </w:tcPr>
          <w:p w14:paraId="4827E1F6" w14:textId="77777777" w:rsidR="009C3DF6" w:rsidRPr="00114CF7" w:rsidRDefault="009C3DF6" w:rsidP="008577F4">
            <w:pPr>
              <w:rPr>
                <w:color w:val="000000" w:themeColor="text1"/>
              </w:rPr>
            </w:pPr>
            <w:r w:rsidRPr="00EA3383">
              <w:rPr>
                <w:color w:val="000000" w:themeColor="text1"/>
              </w:rPr>
              <w:t>1D: ML uncertainty</w:t>
            </w:r>
          </w:p>
        </w:tc>
        <w:tc>
          <w:tcPr>
            <w:tcW w:w="0" w:type="auto"/>
          </w:tcPr>
          <w:p w14:paraId="3D147182" w14:textId="77777777" w:rsidR="009C3DF6" w:rsidRPr="00BB2B65" w:rsidRDefault="009C3DF6" w:rsidP="008577F4">
            <w:pPr>
              <w:rPr>
                <w:color w:val="000000" w:themeColor="text1"/>
              </w:rPr>
            </w:pPr>
            <w:r w:rsidRPr="00BB2B65">
              <w:rPr>
                <w:color w:val="000000" w:themeColor="text1"/>
              </w:rPr>
              <w:t>Decision power</w:t>
            </w:r>
          </w:p>
        </w:tc>
        <w:tc>
          <w:tcPr>
            <w:tcW w:w="0" w:type="auto"/>
          </w:tcPr>
          <w:p w14:paraId="54536B95" w14:textId="77777777" w:rsidR="009C3DF6" w:rsidRPr="00BB2B65" w:rsidRDefault="009C3DF6" w:rsidP="008577F4">
            <w:pPr>
              <w:rPr>
                <w:color w:val="000000" w:themeColor="text1"/>
              </w:rPr>
            </w:pPr>
            <w:r w:rsidRPr="00BB2B65">
              <w:rPr>
                <w:color w:val="000000" w:themeColor="text1"/>
              </w:rPr>
              <w:t>0.010 (0.0002)</w:t>
            </w:r>
          </w:p>
        </w:tc>
        <w:tc>
          <w:tcPr>
            <w:tcW w:w="0" w:type="auto"/>
          </w:tcPr>
          <w:p w14:paraId="1F53076D" w14:textId="77777777" w:rsidR="009C3DF6" w:rsidRPr="00BB2B65" w:rsidRDefault="009C3DF6" w:rsidP="008577F4">
            <w:pPr>
              <w:rPr>
                <w:color w:val="000000" w:themeColor="text1"/>
              </w:rPr>
            </w:pPr>
            <w:r w:rsidRPr="00BB2B65">
              <w:rPr>
                <w:color w:val="000000" w:themeColor="text1"/>
              </w:rPr>
              <w:t>0.858 (0.0064)</w:t>
            </w:r>
          </w:p>
        </w:tc>
        <w:tc>
          <w:tcPr>
            <w:tcW w:w="0" w:type="auto"/>
          </w:tcPr>
          <w:p w14:paraId="4F50A156" w14:textId="77777777" w:rsidR="009C3DF6" w:rsidRPr="00BB2B65" w:rsidRDefault="009C3DF6" w:rsidP="008577F4">
            <w:pPr>
              <w:rPr>
                <w:color w:val="000000" w:themeColor="text1"/>
              </w:rPr>
            </w:pPr>
            <w:r w:rsidRPr="00BB2B65">
              <w:rPr>
                <w:color w:val="000000" w:themeColor="text1"/>
              </w:rPr>
              <w:t>0.148 (0.0021)</w:t>
            </w:r>
          </w:p>
        </w:tc>
        <w:tc>
          <w:tcPr>
            <w:tcW w:w="0" w:type="auto"/>
          </w:tcPr>
          <w:p w14:paraId="634A37AF" w14:textId="77777777" w:rsidR="009C3DF6" w:rsidRPr="00BB2B65" w:rsidRDefault="009C3DF6" w:rsidP="008577F4">
            <w:pPr>
              <w:rPr>
                <w:color w:val="000000" w:themeColor="text1"/>
              </w:rPr>
            </w:pPr>
            <w:r w:rsidRPr="00BB2B65">
              <w:rPr>
                <w:color w:val="000000" w:themeColor="text1"/>
              </w:rPr>
              <w:t>0.045 (0.0004)</w:t>
            </w:r>
          </w:p>
        </w:tc>
      </w:tr>
      <w:tr w:rsidR="009C3DF6" w:rsidRPr="00BB2B65" w14:paraId="029F3A33" w14:textId="77777777" w:rsidTr="009C3DF6">
        <w:tc>
          <w:tcPr>
            <w:tcW w:w="0" w:type="auto"/>
          </w:tcPr>
          <w:p w14:paraId="0DDB6BDD" w14:textId="77777777" w:rsidR="009C3DF6" w:rsidRPr="00BB2B65" w:rsidRDefault="009C3DF6" w:rsidP="008577F4">
            <w:pPr>
              <w:rPr>
                <w:color w:val="000000" w:themeColor="text1"/>
              </w:rPr>
            </w:pPr>
            <w:r w:rsidRPr="00BB2B65">
              <w:rPr>
                <w:color w:val="000000" w:themeColor="text1"/>
              </w:rPr>
              <w:t>10</w:t>
            </w:r>
          </w:p>
        </w:tc>
        <w:tc>
          <w:tcPr>
            <w:tcW w:w="0" w:type="auto"/>
          </w:tcPr>
          <w:p w14:paraId="35C5BF86" w14:textId="77777777" w:rsidR="009C3DF6" w:rsidRPr="00BB2B65" w:rsidRDefault="009C3DF6" w:rsidP="008577F4">
            <w:pPr>
              <w:rPr>
                <w:color w:val="000000" w:themeColor="text1"/>
              </w:rPr>
            </w:pPr>
            <w:r w:rsidRPr="00BB2B65">
              <w:rPr>
                <w:color w:val="000000" w:themeColor="text1"/>
              </w:rPr>
              <w:t>2A: PCA (PC1)</w:t>
            </w:r>
          </w:p>
        </w:tc>
        <w:tc>
          <w:tcPr>
            <w:tcW w:w="0" w:type="auto"/>
          </w:tcPr>
          <w:p w14:paraId="7E514108" w14:textId="77777777" w:rsidR="009C3DF6" w:rsidRPr="00BB2B65" w:rsidRDefault="009C3DF6" w:rsidP="008577F4">
            <w:pPr>
              <w:rPr>
                <w:color w:val="000000" w:themeColor="text1"/>
              </w:rPr>
            </w:pPr>
            <w:r w:rsidRPr="00BB2B65">
              <w:rPr>
                <w:color w:val="000000" w:themeColor="text1"/>
              </w:rPr>
              <w:t>Feature score</w:t>
            </w:r>
          </w:p>
        </w:tc>
        <w:tc>
          <w:tcPr>
            <w:tcW w:w="0" w:type="auto"/>
          </w:tcPr>
          <w:p w14:paraId="0E38C971" w14:textId="77777777" w:rsidR="009C3DF6" w:rsidRPr="00BB2B65" w:rsidRDefault="009C3DF6" w:rsidP="008577F4">
            <w:pPr>
              <w:rPr>
                <w:color w:val="000000" w:themeColor="text1"/>
              </w:rPr>
            </w:pPr>
            <w:r w:rsidRPr="00BB2B65">
              <w:rPr>
                <w:color w:val="000000" w:themeColor="text1"/>
              </w:rPr>
              <w:t>0.011 (0.0003)</w:t>
            </w:r>
          </w:p>
        </w:tc>
        <w:tc>
          <w:tcPr>
            <w:tcW w:w="0" w:type="auto"/>
          </w:tcPr>
          <w:p w14:paraId="3394BF81" w14:textId="77777777" w:rsidR="009C3DF6" w:rsidRPr="00BB2B65" w:rsidRDefault="009C3DF6" w:rsidP="008577F4">
            <w:pPr>
              <w:rPr>
                <w:color w:val="000000" w:themeColor="text1"/>
              </w:rPr>
            </w:pPr>
            <w:r w:rsidRPr="00BB2B65">
              <w:rPr>
                <w:color w:val="000000" w:themeColor="text1"/>
              </w:rPr>
              <w:t>0.858 (0.0063)</w:t>
            </w:r>
          </w:p>
        </w:tc>
        <w:tc>
          <w:tcPr>
            <w:tcW w:w="0" w:type="auto"/>
          </w:tcPr>
          <w:p w14:paraId="6C838E54" w14:textId="77777777" w:rsidR="009C3DF6" w:rsidRPr="00BB2B65" w:rsidRDefault="009C3DF6" w:rsidP="008577F4">
            <w:pPr>
              <w:rPr>
                <w:color w:val="000000" w:themeColor="text1"/>
              </w:rPr>
            </w:pPr>
            <w:r w:rsidRPr="00BB2B65">
              <w:rPr>
                <w:color w:val="000000" w:themeColor="text1"/>
              </w:rPr>
              <w:t>0.188 (0.0042)</w:t>
            </w:r>
          </w:p>
        </w:tc>
        <w:tc>
          <w:tcPr>
            <w:tcW w:w="0" w:type="auto"/>
          </w:tcPr>
          <w:p w14:paraId="0DF81DE3" w14:textId="77777777" w:rsidR="009C3DF6" w:rsidRPr="00BB2B65" w:rsidRDefault="009C3DF6" w:rsidP="008577F4">
            <w:pPr>
              <w:rPr>
                <w:color w:val="000000" w:themeColor="text1"/>
              </w:rPr>
            </w:pPr>
            <w:r w:rsidRPr="00BB2B65">
              <w:rPr>
                <w:color w:val="000000" w:themeColor="text1"/>
              </w:rPr>
              <w:t>0.022 (0.0005)</w:t>
            </w:r>
          </w:p>
        </w:tc>
      </w:tr>
      <w:tr w:rsidR="009C3DF6" w:rsidRPr="00BB2B65" w14:paraId="77C06676" w14:textId="77777777" w:rsidTr="009C3DF6">
        <w:tc>
          <w:tcPr>
            <w:tcW w:w="0" w:type="auto"/>
          </w:tcPr>
          <w:p w14:paraId="31887ADD" w14:textId="77777777" w:rsidR="009C3DF6" w:rsidRPr="00BB2B65" w:rsidRDefault="009C3DF6" w:rsidP="008577F4">
            <w:pPr>
              <w:rPr>
                <w:color w:val="000000" w:themeColor="text1"/>
              </w:rPr>
            </w:pPr>
            <w:r w:rsidRPr="00BB2B65">
              <w:rPr>
                <w:color w:val="000000" w:themeColor="text1"/>
              </w:rPr>
              <w:t>11</w:t>
            </w:r>
          </w:p>
        </w:tc>
        <w:tc>
          <w:tcPr>
            <w:tcW w:w="0" w:type="auto"/>
          </w:tcPr>
          <w:p w14:paraId="5BDE3CF0" w14:textId="77777777" w:rsidR="009C3DF6" w:rsidRPr="00BB2B65" w:rsidRDefault="009C3DF6" w:rsidP="008577F4">
            <w:pPr>
              <w:rPr>
                <w:color w:val="000000" w:themeColor="text1"/>
              </w:rPr>
            </w:pPr>
            <w:r w:rsidRPr="00BB2B65">
              <w:rPr>
                <w:color w:val="000000" w:themeColor="text1"/>
              </w:rPr>
              <w:t>GMM</w:t>
            </w:r>
          </w:p>
        </w:tc>
        <w:tc>
          <w:tcPr>
            <w:tcW w:w="0" w:type="auto"/>
          </w:tcPr>
          <w:p w14:paraId="77D4AD0F" w14:textId="77777777" w:rsidR="009C3DF6" w:rsidRPr="00BB2B65" w:rsidRDefault="009C3DF6" w:rsidP="008577F4">
            <w:pPr>
              <w:rPr>
                <w:color w:val="000000" w:themeColor="text1"/>
              </w:rPr>
            </w:pPr>
            <w:r w:rsidRPr="00BB2B65">
              <w:rPr>
                <w:color w:val="000000" w:themeColor="text1"/>
              </w:rPr>
              <w:t>Comparator</w:t>
            </w:r>
          </w:p>
        </w:tc>
        <w:tc>
          <w:tcPr>
            <w:tcW w:w="0" w:type="auto"/>
          </w:tcPr>
          <w:p w14:paraId="35000B8A" w14:textId="77777777" w:rsidR="009C3DF6" w:rsidRPr="00BB2B65" w:rsidRDefault="009C3DF6" w:rsidP="008577F4">
            <w:pPr>
              <w:rPr>
                <w:color w:val="000000" w:themeColor="text1"/>
              </w:rPr>
            </w:pPr>
            <w:r w:rsidRPr="00BB2B65">
              <w:rPr>
                <w:color w:val="000000" w:themeColor="text1"/>
              </w:rPr>
              <w:t>0.008 (0.0002)</w:t>
            </w:r>
          </w:p>
        </w:tc>
        <w:tc>
          <w:tcPr>
            <w:tcW w:w="0" w:type="auto"/>
          </w:tcPr>
          <w:p w14:paraId="5DC786F8" w14:textId="77777777" w:rsidR="009C3DF6" w:rsidRPr="00BB2B65" w:rsidRDefault="009C3DF6" w:rsidP="008577F4">
            <w:pPr>
              <w:rPr>
                <w:color w:val="000000" w:themeColor="text1"/>
              </w:rPr>
            </w:pPr>
            <w:r w:rsidRPr="00BB2B65">
              <w:rPr>
                <w:color w:val="000000" w:themeColor="text1"/>
              </w:rPr>
              <w:t>0.851 (0.0065)</w:t>
            </w:r>
          </w:p>
        </w:tc>
        <w:tc>
          <w:tcPr>
            <w:tcW w:w="0" w:type="auto"/>
          </w:tcPr>
          <w:p w14:paraId="4A91D021" w14:textId="77777777" w:rsidR="009C3DF6" w:rsidRPr="00BB2B65" w:rsidRDefault="009C3DF6" w:rsidP="008577F4">
            <w:pPr>
              <w:rPr>
                <w:color w:val="000000" w:themeColor="text1"/>
              </w:rPr>
            </w:pPr>
            <w:r w:rsidRPr="00BB2B65">
              <w:rPr>
                <w:color w:val="000000" w:themeColor="text1"/>
              </w:rPr>
              <w:t>0.093 (0.0023)</w:t>
            </w:r>
          </w:p>
        </w:tc>
        <w:tc>
          <w:tcPr>
            <w:tcW w:w="0" w:type="auto"/>
          </w:tcPr>
          <w:p w14:paraId="56EA5B60" w14:textId="77777777" w:rsidR="009C3DF6" w:rsidRPr="00BB2B65" w:rsidRDefault="009C3DF6" w:rsidP="008577F4">
            <w:pPr>
              <w:rPr>
                <w:color w:val="000000" w:themeColor="text1"/>
              </w:rPr>
            </w:pPr>
            <w:r w:rsidRPr="00BB2B65">
              <w:rPr>
                <w:color w:val="000000" w:themeColor="text1"/>
              </w:rPr>
              <w:t>0.011 (0.0003)</w:t>
            </w:r>
          </w:p>
        </w:tc>
      </w:tr>
      <w:tr w:rsidR="009C3DF6" w:rsidRPr="00BB2B65" w14:paraId="716950C5" w14:textId="77777777" w:rsidTr="009C3DF6">
        <w:tc>
          <w:tcPr>
            <w:tcW w:w="0" w:type="auto"/>
          </w:tcPr>
          <w:p w14:paraId="2B27AEFC" w14:textId="77777777" w:rsidR="009C3DF6" w:rsidRPr="00BB2B65" w:rsidRDefault="009C3DF6" w:rsidP="008577F4">
            <w:pPr>
              <w:rPr>
                <w:color w:val="000000" w:themeColor="text1"/>
              </w:rPr>
            </w:pPr>
            <w:r w:rsidRPr="00BB2B65">
              <w:rPr>
                <w:color w:val="000000" w:themeColor="text1"/>
              </w:rPr>
              <w:t>12</w:t>
            </w:r>
          </w:p>
        </w:tc>
        <w:tc>
          <w:tcPr>
            <w:tcW w:w="0" w:type="auto"/>
          </w:tcPr>
          <w:p w14:paraId="2C70C59A" w14:textId="77777777" w:rsidR="009C3DF6" w:rsidRPr="00BB2B65" w:rsidRDefault="009C3DF6" w:rsidP="008577F4">
            <w:pPr>
              <w:rPr>
                <w:color w:val="000000" w:themeColor="text1"/>
              </w:rPr>
            </w:pPr>
            <w:r w:rsidRPr="00BB2B65">
              <w:rPr>
                <w:color w:val="000000" w:themeColor="text1"/>
              </w:rPr>
              <w:t>Random</w:t>
            </w:r>
          </w:p>
        </w:tc>
        <w:tc>
          <w:tcPr>
            <w:tcW w:w="0" w:type="auto"/>
          </w:tcPr>
          <w:p w14:paraId="7D59666E" w14:textId="77777777" w:rsidR="009C3DF6" w:rsidRPr="00BB2B65" w:rsidRDefault="009C3DF6" w:rsidP="008577F4">
            <w:pPr>
              <w:rPr>
                <w:color w:val="000000" w:themeColor="text1"/>
              </w:rPr>
            </w:pPr>
            <w:r w:rsidRPr="00BB2B65">
              <w:rPr>
                <w:color w:val="000000" w:themeColor="text1"/>
              </w:rPr>
              <w:t>Baseline (lower)</w:t>
            </w:r>
          </w:p>
        </w:tc>
        <w:tc>
          <w:tcPr>
            <w:tcW w:w="0" w:type="auto"/>
          </w:tcPr>
          <w:p w14:paraId="69BB80B8" w14:textId="77777777" w:rsidR="009C3DF6" w:rsidRPr="00BB2B65" w:rsidRDefault="009C3DF6" w:rsidP="008577F4">
            <w:pPr>
              <w:rPr>
                <w:color w:val="000000" w:themeColor="text1"/>
              </w:rPr>
            </w:pPr>
            <w:r w:rsidRPr="00BB2B65">
              <w:rPr>
                <w:color w:val="000000" w:themeColor="text1"/>
              </w:rPr>
              <w:t>−0.000 (0.0000)</w:t>
            </w:r>
          </w:p>
        </w:tc>
        <w:tc>
          <w:tcPr>
            <w:tcW w:w="0" w:type="auto"/>
          </w:tcPr>
          <w:p w14:paraId="59460F4C" w14:textId="77777777" w:rsidR="009C3DF6" w:rsidRPr="00BB2B65" w:rsidRDefault="009C3DF6" w:rsidP="008577F4">
            <w:pPr>
              <w:rPr>
                <w:color w:val="000000" w:themeColor="text1"/>
              </w:rPr>
            </w:pPr>
            <w:r w:rsidRPr="00BB2B65">
              <w:rPr>
                <w:color w:val="000000" w:themeColor="text1"/>
              </w:rPr>
              <w:t>0.863 (0.0062)</w:t>
            </w:r>
          </w:p>
        </w:tc>
        <w:tc>
          <w:tcPr>
            <w:tcW w:w="0" w:type="auto"/>
          </w:tcPr>
          <w:p w14:paraId="6FC5CB7F" w14:textId="77777777" w:rsidR="009C3DF6" w:rsidRPr="00BB2B65" w:rsidRDefault="009C3DF6" w:rsidP="008577F4">
            <w:pPr>
              <w:rPr>
                <w:color w:val="000000" w:themeColor="text1"/>
              </w:rPr>
            </w:pPr>
            <w:r w:rsidRPr="00BB2B65">
              <w:rPr>
                <w:color w:val="000000" w:themeColor="text1"/>
              </w:rPr>
              <w:t>0.001 (0.0000)</w:t>
            </w:r>
          </w:p>
        </w:tc>
        <w:tc>
          <w:tcPr>
            <w:tcW w:w="0" w:type="auto"/>
          </w:tcPr>
          <w:p w14:paraId="121CAEC4" w14:textId="77777777" w:rsidR="009C3DF6" w:rsidRPr="00BB2B65" w:rsidRDefault="009C3DF6" w:rsidP="008577F4">
            <w:pPr>
              <w:rPr>
                <w:color w:val="000000" w:themeColor="text1"/>
              </w:rPr>
            </w:pPr>
            <w:r w:rsidRPr="00BB2B65">
              <w:rPr>
                <w:color w:val="000000" w:themeColor="text1"/>
              </w:rPr>
              <w:t>−0.000 (0.0000)</w:t>
            </w:r>
          </w:p>
        </w:tc>
      </w:tr>
    </w:tbl>
    <w:p w14:paraId="58D9768A" w14:textId="77777777" w:rsidR="00A47853" w:rsidRPr="00BB2B65" w:rsidRDefault="00A47853">
      <w:pPr>
        <w:rPr>
          <w:color w:val="000000" w:themeColor="text1"/>
        </w:rPr>
      </w:pPr>
    </w:p>
    <w:p w14:paraId="48545DFE" w14:textId="69BEE004" w:rsidR="00A47853" w:rsidRPr="00BB2B65" w:rsidRDefault="009C3DF6" w:rsidP="00BB2B65">
      <w:pPr>
        <w:rPr>
          <w:color w:val="000000" w:themeColor="text1"/>
          <w:lang w:eastAsia="ja-JP"/>
        </w:rPr>
      </w:pPr>
      <w:r w:rsidRPr="00BB2B65">
        <w:rPr>
          <w:color w:val="000000" w:themeColor="text1"/>
        </w:rPr>
        <w:t xml:space="preserve">The best proposed IONE method (1B: Residual, ARI = 0.021) modestly outperformed all active comparators (prognostic score ARI = 0.014, PS quintiles ARI = 0.012, GMM ARI = 0.008). However, the gap between all proposed and comparator methods and the oracle baseline (ARI = 0.353) remained substantial. W (within-stratum homogeneity) was more discriminating than C1 (between-stratum heterogeneity) in this setting: Random stratification produced W ≈ 0.001, whilst Method 1B achieved W = 0.292 and the oracle quantile-based stratification achieved the highest W = 0.549. C1 values were similar </w:t>
      </w:r>
      <w:r w:rsidRPr="00BB2B65">
        <w:rPr>
          <w:color w:val="000000" w:themeColor="text1"/>
        </w:rPr>
        <w:lastRenderedPageBreak/>
        <w:t>across all methods (range 0.805–0.867), suggesting that C1 based on stratum-specific log odds ratios is a noisier diagnostic than C1 computed from stratum-specific outcome means. Method 1</w:t>
      </w:r>
      <w:r w:rsidR="00FF01A4">
        <w:rPr>
          <w:rFonts w:hint="eastAsia"/>
          <w:color w:val="000000" w:themeColor="text1"/>
          <w:lang w:eastAsia="ja-JP"/>
        </w:rPr>
        <w:t>B</w:t>
      </w:r>
      <w:r w:rsidRPr="00BB2B65">
        <w:rPr>
          <w:color w:val="000000" w:themeColor="text1"/>
        </w:rPr>
        <w:t xml:space="preserve"> achieved the highest bias reduction among proposed methods (0.0</w:t>
      </w:r>
      <w:r w:rsidR="00CD25E8">
        <w:rPr>
          <w:rFonts w:hint="eastAsia"/>
          <w:color w:val="000000" w:themeColor="text1"/>
          <w:lang w:eastAsia="ja-JP"/>
        </w:rPr>
        <w:t>52</w:t>
      </w:r>
      <w:r w:rsidRPr="00BB2B65">
        <w:rPr>
          <w:color w:val="000000" w:themeColor="text1"/>
        </w:rPr>
        <w:t>), followed by 1</w:t>
      </w:r>
      <w:r w:rsidR="00FF01A4">
        <w:rPr>
          <w:rFonts w:hint="eastAsia"/>
          <w:color w:val="000000" w:themeColor="text1"/>
          <w:lang w:eastAsia="ja-JP"/>
        </w:rPr>
        <w:t>D</w:t>
      </w:r>
      <w:r w:rsidRPr="00BB2B65">
        <w:rPr>
          <w:color w:val="000000" w:themeColor="text1"/>
        </w:rPr>
        <w:t xml:space="preserve"> (0.0</w:t>
      </w:r>
      <w:r w:rsidR="00CD25E8">
        <w:rPr>
          <w:rFonts w:hint="eastAsia"/>
          <w:color w:val="000000" w:themeColor="text1"/>
          <w:lang w:eastAsia="ja-JP"/>
        </w:rPr>
        <w:t>45</w:t>
      </w:r>
      <w:r w:rsidRPr="00BB2B65">
        <w:rPr>
          <w:color w:val="000000" w:themeColor="text1"/>
        </w:rPr>
        <w:t>)</w:t>
      </w:r>
      <w:r w:rsidR="00D45ED5">
        <w:rPr>
          <w:rFonts w:hint="eastAsia"/>
          <w:color w:val="000000" w:themeColor="text1"/>
          <w:lang w:eastAsia="ja-JP"/>
        </w:rPr>
        <w:t xml:space="preserve"> (Fig. 1)</w:t>
      </w:r>
      <w:r w:rsidRPr="00BB2B65">
        <w:rPr>
          <w:color w:val="000000" w:themeColor="text1"/>
        </w:rPr>
        <w:t>.</w:t>
      </w:r>
    </w:p>
    <w:p w14:paraId="0143706F" w14:textId="576229DA" w:rsidR="00A47853" w:rsidRDefault="00A47853">
      <w:pPr>
        <w:rPr>
          <w:color w:val="000000" w:themeColor="text1"/>
          <w:lang w:eastAsia="ja-JP"/>
        </w:rPr>
      </w:pPr>
    </w:p>
    <w:p w14:paraId="7F91D3B8" w14:textId="0C411DFB" w:rsidR="006914CB" w:rsidRDefault="006914CB">
      <w:pPr>
        <w:rPr>
          <w:color w:val="000000" w:themeColor="text1"/>
          <w:lang w:eastAsia="ja-JP"/>
        </w:rPr>
      </w:pPr>
      <w:r>
        <w:rPr>
          <w:noProof/>
          <w:color w:val="000000" w:themeColor="text1"/>
          <w:lang w:eastAsia="ja-JP"/>
        </w:rPr>
        <w:drawing>
          <wp:inline distT="0" distB="0" distL="0" distR="0" wp14:anchorId="47D285A4" wp14:editId="00104C05">
            <wp:extent cx="5441950" cy="2819400"/>
            <wp:effectExtent l="0" t="0" r="6350" b="0"/>
            <wp:docPr id="2070297620"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1950" cy="2819400"/>
                    </a:xfrm>
                    <a:prstGeom prst="rect">
                      <a:avLst/>
                    </a:prstGeom>
                    <a:noFill/>
                    <a:ln>
                      <a:noFill/>
                    </a:ln>
                  </pic:spPr>
                </pic:pic>
              </a:graphicData>
            </a:graphic>
          </wp:inline>
        </w:drawing>
      </w:r>
    </w:p>
    <w:p w14:paraId="08208E71" w14:textId="500ADD17" w:rsidR="00973E91" w:rsidRPr="006914CB" w:rsidRDefault="00973E91">
      <w:pPr>
        <w:rPr>
          <w:color w:val="000000" w:themeColor="text1"/>
          <w:sz w:val="22"/>
          <w:lang w:eastAsia="ja-JP"/>
        </w:rPr>
      </w:pPr>
      <w:r w:rsidRPr="006914CB">
        <w:rPr>
          <w:b/>
          <w:bCs/>
          <w:color w:val="000000" w:themeColor="text1"/>
          <w:sz w:val="22"/>
          <w:lang w:eastAsia="ja-JP"/>
        </w:rPr>
        <w:t>Figure 1.</w:t>
      </w:r>
      <w:r w:rsidRPr="006914CB">
        <w:rPr>
          <w:color w:val="000000" w:themeColor="text1"/>
          <w:sz w:val="22"/>
          <w:lang w:eastAsia="ja-JP"/>
        </w:rPr>
        <w:t xml:space="preserve"> ARI and NMI by method (K = 5 strata, zx = 1.0). Horizontal bar charts showing Adjusted Rand Index (left panel) and Normalised Mutual Information (right panel) for all proposed IONE methods, active comparators, and baselines. All proposed methods significantly outperformed the random baseline (p &lt; 0.001 for all comparisons). Oracle (k-means on Z) achieved the highest ARI (0.353) and NMI (0.627). Among proposed methods, Method 1B (residual) performed best (ARI = 0.021). PCA variants are shown individually. ARI, Adjusted Rand Index; NMI, Normalised Mutual Information; zx, Z→X influence strength.</w:t>
      </w:r>
    </w:p>
    <w:p w14:paraId="07EC882E" w14:textId="77777777" w:rsidR="00973E91" w:rsidRPr="00BB2B65" w:rsidRDefault="00973E91">
      <w:pPr>
        <w:rPr>
          <w:color w:val="000000" w:themeColor="text1"/>
          <w:lang w:eastAsia="ja-JP"/>
        </w:rPr>
      </w:pPr>
    </w:p>
    <w:p w14:paraId="133D12FE" w14:textId="77777777" w:rsidR="00A47853" w:rsidRPr="00BB2B65" w:rsidRDefault="00000000">
      <w:pPr>
        <w:pStyle w:val="31"/>
        <w:rPr>
          <w:color w:val="000000" w:themeColor="text1"/>
        </w:rPr>
      </w:pPr>
      <w:r w:rsidRPr="00BB2B65">
        <w:rPr>
          <w:color w:val="000000" w:themeColor="text1"/>
        </w:rPr>
        <w:lastRenderedPageBreak/>
        <w:t>Effect of Z→X influence strength</w:t>
      </w:r>
    </w:p>
    <w:p w14:paraId="290E4463" w14:textId="7FEEBD45" w:rsidR="00A47853" w:rsidRPr="00BB2B65" w:rsidRDefault="00000000">
      <w:pPr>
        <w:rPr>
          <w:color w:val="000000" w:themeColor="text1"/>
        </w:rPr>
      </w:pPr>
      <w:r w:rsidRPr="00BB2B65">
        <w:rPr>
          <w:color w:val="000000" w:themeColor="text1"/>
        </w:rPr>
        <w:t xml:space="preserve">The strength of the hidden variable’s influence on measured variables was </w:t>
      </w:r>
      <w:r w:rsidR="009C3DF6" w:rsidRPr="00BB2B65">
        <w:rPr>
          <w:color w:val="000000" w:themeColor="text1"/>
        </w:rPr>
        <w:t xml:space="preserve">expected to be </w:t>
      </w:r>
      <w:r w:rsidRPr="00BB2B65">
        <w:rPr>
          <w:color w:val="000000" w:themeColor="text1"/>
        </w:rPr>
        <w:t>the single most important determinant of method performance (Table 3).</w:t>
      </w:r>
    </w:p>
    <w:p w14:paraId="23624C17" w14:textId="7D104E1D" w:rsidR="00A47853" w:rsidRPr="00BB2B65" w:rsidRDefault="00000000">
      <w:pPr>
        <w:rPr>
          <w:color w:val="000000" w:themeColor="text1"/>
        </w:rPr>
      </w:pPr>
      <w:r w:rsidRPr="00BB2B65">
        <w:rPr>
          <w:b/>
          <w:color w:val="000000" w:themeColor="text1"/>
        </w:rPr>
        <w:t xml:space="preserve">Table 3. </w:t>
      </w:r>
      <w:r w:rsidRPr="00EA3383">
        <w:rPr>
          <w:bCs/>
          <w:color w:val="000000" w:themeColor="text1"/>
        </w:rPr>
        <w:t>ARI</w:t>
      </w:r>
      <w:r w:rsidR="00AE167B" w:rsidRPr="00EA3383">
        <w:rPr>
          <w:rFonts w:hint="eastAsia"/>
          <w:bCs/>
          <w:color w:val="000000" w:themeColor="text1"/>
          <w:lang w:eastAsia="ja-JP"/>
        </w:rPr>
        <w:t xml:space="preserve"> (SE)</w:t>
      </w:r>
      <w:r w:rsidRPr="00EA3383">
        <w:rPr>
          <w:bCs/>
          <w:color w:val="000000" w:themeColor="text1"/>
        </w:rPr>
        <w:t xml:space="preserve"> by Z→X influence strength (</w:t>
      </w:r>
      <w:r w:rsidR="00AE167B" w:rsidRPr="00EA3383">
        <w:rPr>
          <w:bCs/>
          <w:color w:val="000000" w:themeColor="text1"/>
        </w:rPr>
        <w:t>averaged across K = 3, 5 strata</w:t>
      </w:r>
      <w:r w:rsidRPr="00EA3383">
        <w:rPr>
          <w:bCs/>
          <w:color w:val="000000" w:themeColor="text1"/>
        </w:rPr>
        <w:t>).</w:t>
      </w:r>
    </w:p>
    <w:tbl>
      <w:tblPr>
        <w:tblStyle w:val="afe"/>
        <w:tblW w:w="0" w:type="auto"/>
        <w:tblLook w:val="04A0" w:firstRow="1" w:lastRow="0" w:firstColumn="1" w:lastColumn="0" w:noHBand="0" w:noVBand="1"/>
      </w:tblPr>
      <w:tblGrid>
        <w:gridCol w:w="2068"/>
        <w:gridCol w:w="1530"/>
        <w:gridCol w:w="1873"/>
        <w:gridCol w:w="1597"/>
        <w:gridCol w:w="1788"/>
      </w:tblGrid>
      <w:tr w:rsidR="00AE167B" w:rsidRPr="00BB2B65" w14:paraId="1CD4091A" w14:textId="77777777" w:rsidTr="00AE167B">
        <w:tc>
          <w:tcPr>
            <w:tcW w:w="0" w:type="auto"/>
          </w:tcPr>
          <w:p w14:paraId="491D3FD8" w14:textId="77777777" w:rsidR="00AE167B" w:rsidRPr="00BB2B65" w:rsidRDefault="00AE167B" w:rsidP="008577F4">
            <w:pPr>
              <w:rPr>
                <w:color w:val="000000" w:themeColor="text1"/>
              </w:rPr>
            </w:pPr>
            <w:r w:rsidRPr="00BB2B65">
              <w:rPr>
                <w:color w:val="000000" w:themeColor="text1"/>
              </w:rPr>
              <w:t>Method</w:t>
            </w:r>
          </w:p>
        </w:tc>
        <w:tc>
          <w:tcPr>
            <w:tcW w:w="0" w:type="auto"/>
          </w:tcPr>
          <w:p w14:paraId="02272CB2" w14:textId="77777777" w:rsidR="00AE167B" w:rsidRPr="00BB2B65" w:rsidRDefault="00AE167B" w:rsidP="008577F4">
            <w:pPr>
              <w:rPr>
                <w:color w:val="000000" w:themeColor="text1"/>
              </w:rPr>
            </w:pPr>
            <w:r w:rsidRPr="00BB2B65">
              <w:rPr>
                <w:color w:val="000000" w:themeColor="text1"/>
              </w:rPr>
              <w:t>zx = 0.3 (weak)</w:t>
            </w:r>
          </w:p>
        </w:tc>
        <w:tc>
          <w:tcPr>
            <w:tcW w:w="0" w:type="auto"/>
          </w:tcPr>
          <w:p w14:paraId="33EA595E" w14:textId="77777777" w:rsidR="00AE167B" w:rsidRPr="00BB2B65" w:rsidRDefault="00AE167B" w:rsidP="008577F4">
            <w:pPr>
              <w:rPr>
                <w:color w:val="000000" w:themeColor="text1"/>
              </w:rPr>
            </w:pPr>
            <w:r w:rsidRPr="00BB2B65">
              <w:rPr>
                <w:color w:val="000000" w:themeColor="text1"/>
              </w:rPr>
              <w:t>zx = 0.5 (moderate)</w:t>
            </w:r>
          </w:p>
        </w:tc>
        <w:tc>
          <w:tcPr>
            <w:tcW w:w="0" w:type="auto"/>
          </w:tcPr>
          <w:p w14:paraId="4073478A" w14:textId="77777777" w:rsidR="00AE167B" w:rsidRPr="00BB2B65" w:rsidRDefault="00AE167B" w:rsidP="008577F4">
            <w:pPr>
              <w:rPr>
                <w:color w:val="000000" w:themeColor="text1"/>
              </w:rPr>
            </w:pPr>
            <w:r w:rsidRPr="00BB2B65">
              <w:rPr>
                <w:color w:val="000000" w:themeColor="text1"/>
              </w:rPr>
              <w:t>zx = 1.0 (strong)</w:t>
            </w:r>
          </w:p>
        </w:tc>
        <w:tc>
          <w:tcPr>
            <w:tcW w:w="0" w:type="auto"/>
          </w:tcPr>
          <w:p w14:paraId="218C4231" w14:textId="77777777" w:rsidR="00AE167B" w:rsidRPr="00BB2B65" w:rsidRDefault="00AE167B" w:rsidP="008577F4">
            <w:pPr>
              <w:rPr>
                <w:color w:val="000000" w:themeColor="text1"/>
              </w:rPr>
            </w:pPr>
            <w:r w:rsidRPr="00BB2B65">
              <w:rPr>
                <w:color w:val="000000" w:themeColor="text1"/>
              </w:rPr>
              <w:t>Strong/weak ratio</w:t>
            </w:r>
          </w:p>
        </w:tc>
      </w:tr>
      <w:tr w:rsidR="00AE167B" w:rsidRPr="00BB2B65" w14:paraId="17D6840F" w14:textId="77777777" w:rsidTr="00AE167B">
        <w:tc>
          <w:tcPr>
            <w:tcW w:w="0" w:type="auto"/>
          </w:tcPr>
          <w:p w14:paraId="0D6DDFDF" w14:textId="77777777" w:rsidR="00AE167B" w:rsidRPr="00114CF7" w:rsidRDefault="00AE167B" w:rsidP="008577F4">
            <w:pPr>
              <w:rPr>
                <w:bCs/>
                <w:color w:val="000000" w:themeColor="text1"/>
              </w:rPr>
            </w:pPr>
            <w:r w:rsidRPr="00EA3383">
              <w:rPr>
                <w:bCs/>
                <w:color w:val="000000" w:themeColor="text1"/>
              </w:rPr>
              <w:t>1B: Residual</w:t>
            </w:r>
          </w:p>
        </w:tc>
        <w:tc>
          <w:tcPr>
            <w:tcW w:w="0" w:type="auto"/>
          </w:tcPr>
          <w:p w14:paraId="4B32350B" w14:textId="77777777" w:rsidR="00AE167B" w:rsidRPr="00BB2B65" w:rsidRDefault="00AE167B" w:rsidP="008577F4">
            <w:pPr>
              <w:rPr>
                <w:color w:val="000000" w:themeColor="text1"/>
              </w:rPr>
            </w:pPr>
            <w:r w:rsidRPr="00BB2B65">
              <w:rPr>
                <w:color w:val="000000" w:themeColor="text1"/>
              </w:rPr>
              <w:t>0.015 (0.0001)</w:t>
            </w:r>
          </w:p>
        </w:tc>
        <w:tc>
          <w:tcPr>
            <w:tcW w:w="0" w:type="auto"/>
          </w:tcPr>
          <w:p w14:paraId="6029C854" w14:textId="77777777" w:rsidR="00AE167B" w:rsidRPr="00BB2B65" w:rsidRDefault="00AE167B" w:rsidP="008577F4">
            <w:pPr>
              <w:rPr>
                <w:color w:val="000000" w:themeColor="text1"/>
              </w:rPr>
            </w:pPr>
            <w:r w:rsidRPr="00BB2B65">
              <w:rPr>
                <w:color w:val="000000" w:themeColor="text1"/>
              </w:rPr>
              <w:t>0.019 (0.0001)</w:t>
            </w:r>
          </w:p>
        </w:tc>
        <w:tc>
          <w:tcPr>
            <w:tcW w:w="0" w:type="auto"/>
          </w:tcPr>
          <w:p w14:paraId="3DF7167B" w14:textId="77777777" w:rsidR="00AE167B" w:rsidRPr="00BB2B65" w:rsidRDefault="00AE167B" w:rsidP="008577F4">
            <w:pPr>
              <w:rPr>
                <w:color w:val="000000" w:themeColor="text1"/>
              </w:rPr>
            </w:pPr>
            <w:r w:rsidRPr="00BB2B65">
              <w:rPr>
                <w:color w:val="000000" w:themeColor="text1"/>
              </w:rPr>
              <w:t>0.028 (0.0002)</w:t>
            </w:r>
          </w:p>
        </w:tc>
        <w:tc>
          <w:tcPr>
            <w:tcW w:w="0" w:type="auto"/>
          </w:tcPr>
          <w:p w14:paraId="4B264FF7" w14:textId="77777777" w:rsidR="00AE167B" w:rsidRPr="00BB2B65" w:rsidRDefault="00AE167B" w:rsidP="008577F4">
            <w:pPr>
              <w:rPr>
                <w:color w:val="000000" w:themeColor="text1"/>
              </w:rPr>
            </w:pPr>
            <w:r w:rsidRPr="00BB2B65">
              <w:rPr>
                <w:color w:val="000000" w:themeColor="text1"/>
              </w:rPr>
              <w:t>1.9</w:t>
            </w:r>
          </w:p>
        </w:tc>
      </w:tr>
      <w:tr w:rsidR="00AE167B" w:rsidRPr="00BB2B65" w14:paraId="7E8E6CB5" w14:textId="77777777" w:rsidTr="00AE167B">
        <w:tc>
          <w:tcPr>
            <w:tcW w:w="0" w:type="auto"/>
          </w:tcPr>
          <w:p w14:paraId="1B94F850" w14:textId="77777777" w:rsidR="00AE167B" w:rsidRPr="00114CF7" w:rsidRDefault="00AE167B" w:rsidP="008577F4">
            <w:pPr>
              <w:rPr>
                <w:bCs/>
                <w:color w:val="000000" w:themeColor="text1"/>
              </w:rPr>
            </w:pPr>
            <w:r w:rsidRPr="00EA3383">
              <w:rPr>
                <w:bCs/>
                <w:color w:val="000000" w:themeColor="text1"/>
              </w:rPr>
              <w:t>1A: Predicted prob.</w:t>
            </w:r>
          </w:p>
        </w:tc>
        <w:tc>
          <w:tcPr>
            <w:tcW w:w="0" w:type="auto"/>
          </w:tcPr>
          <w:p w14:paraId="3D06C5C4" w14:textId="77777777" w:rsidR="00AE167B" w:rsidRPr="00BB2B65" w:rsidRDefault="00AE167B" w:rsidP="008577F4">
            <w:pPr>
              <w:rPr>
                <w:color w:val="000000" w:themeColor="text1"/>
              </w:rPr>
            </w:pPr>
            <w:r w:rsidRPr="00BB2B65">
              <w:rPr>
                <w:color w:val="000000" w:themeColor="text1"/>
              </w:rPr>
              <w:t>0.003 (0.0001)</w:t>
            </w:r>
          </w:p>
        </w:tc>
        <w:tc>
          <w:tcPr>
            <w:tcW w:w="0" w:type="auto"/>
          </w:tcPr>
          <w:p w14:paraId="47DDCC97" w14:textId="77777777" w:rsidR="00AE167B" w:rsidRPr="00BB2B65" w:rsidRDefault="00AE167B" w:rsidP="008577F4">
            <w:pPr>
              <w:rPr>
                <w:color w:val="000000" w:themeColor="text1"/>
              </w:rPr>
            </w:pPr>
            <w:r w:rsidRPr="00BB2B65">
              <w:rPr>
                <w:color w:val="000000" w:themeColor="text1"/>
              </w:rPr>
              <w:t>0.009 (0.0001)</w:t>
            </w:r>
          </w:p>
        </w:tc>
        <w:tc>
          <w:tcPr>
            <w:tcW w:w="0" w:type="auto"/>
          </w:tcPr>
          <w:p w14:paraId="22FE9546" w14:textId="77777777" w:rsidR="00AE167B" w:rsidRPr="00BB2B65" w:rsidRDefault="00AE167B" w:rsidP="008577F4">
            <w:pPr>
              <w:rPr>
                <w:color w:val="000000" w:themeColor="text1"/>
              </w:rPr>
            </w:pPr>
            <w:r w:rsidRPr="00BB2B65">
              <w:rPr>
                <w:color w:val="000000" w:themeColor="text1"/>
              </w:rPr>
              <w:t>0.029 (0.0002)</w:t>
            </w:r>
          </w:p>
        </w:tc>
        <w:tc>
          <w:tcPr>
            <w:tcW w:w="0" w:type="auto"/>
          </w:tcPr>
          <w:p w14:paraId="1BB15ECC" w14:textId="77777777" w:rsidR="00AE167B" w:rsidRPr="00BB2B65" w:rsidRDefault="00AE167B" w:rsidP="008577F4">
            <w:pPr>
              <w:rPr>
                <w:color w:val="000000" w:themeColor="text1"/>
              </w:rPr>
            </w:pPr>
            <w:r w:rsidRPr="00BB2B65">
              <w:rPr>
                <w:color w:val="000000" w:themeColor="text1"/>
              </w:rPr>
              <w:t>8.6</w:t>
            </w:r>
          </w:p>
        </w:tc>
      </w:tr>
      <w:tr w:rsidR="00AE167B" w:rsidRPr="00BB2B65" w14:paraId="6C5DFBE0" w14:textId="77777777" w:rsidTr="00AE167B">
        <w:tc>
          <w:tcPr>
            <w:tcW w:w="0" w:type="auto"/>
          </w:tcPr>
          <w:p w14:paraId="38ED493A" w14:textId="77777777" w:rsidR="00AE167B" w:rsidRPr="00114CF7" w:rsidRDefault="00AE167B" w:rsidP="008577F4">
            <w:pPr>
              <w:rPr>
                <w:bCs/>
                <w:color w:val="000000" w:themeColor="text1"/>
              </w:rPr>
            </w:pPr>
            <w:r w:rsidRPr="00EA3383">
              <w:rPr>
                <w:bCs/>
                <w:color w:val="000000" w:themeColor="text1"/>
              </w:rPr>
              <w:t>1C: Cross-validated</w:t>
            </w:r>
          </w:p>
        </w:tc>
        <w:tc>
          <w:tcPr>
            <w:tcW w:w="0" w:type="auto"/>
          </w:tcPr>
          <w:p w14:paraId="021EF816" w14:textId="77777777" w:rsidR="00AE167B" w:rsidRPr="00BB2B65" w:rsidRDefault="00AE167B" w:rsidP="008577F4">
            <w:pPr>
              <w:rPr>
                <w:color w:val="000000" w:themeColor="text1"/>
              </w:rPr>
            </w:pPr>
            <w:r w:rsidRPr="00BB2B65">
              <w:rPr>
                <w:color w:val="000000" w:themeColor="text1"/>
              </w:rPr>
              <w:t>0.003 (0.0001)</w:t>
            </w:r>
          </w:p>
        </w:tc>
        <w:tc>
          <w:tcPr>
            <w:tcW w:w="0" w:type="auto"/>
          </w:tcPr>
          <w:p w14:paraId="79201870" w14:textId="77777777" w:rsidR="00AE167B" w:rsidRPr="00BB2B65" w:rsidRDefault="00AE167B" w:rsidP="008577F4">
            <w:pPr>
              <w:rPr>
                <w:color w:val="000000" w:themeColor="text1"/>
              </w:rPr>
            </w:pPr>
            <w:r w:rsidRPr="00BB2B65">
              <w:rPr>
                <w:color w:val="000000" w:themeColor="text1"/>
              </w:rPr>
              <w:t>0.009 (0.0001)</w:t>
            </w:r>
          </w:p>
        </w:tc>
        <w:tc>
          <w:tcPr>
            <w:tcW w:w="0" w:type="auto"/>
          </w:tcPr>
          <w:p w14:paraId="5F568696" w14:textId="77777777" w:rsidR="00AE167B" w:rsidRPr="00BB2B65" w:rsidRDefault="00AE167B" w:rsidP="008577F4">
            <w:pPr>
              <w:rPr>
                <w:color w:val="000000" w:themeColor="text1"/>
              </w:rPr>
            </w:pPr>
            <w:r w:rsidRPr="00BB2B65">
              <w:rPr>
                <w:color w:val="000000" w:themeColor="text1"/>
              </w:rPr>
              <w:t>0.029 (0.0001)</w:t>
            </w:r>
          </w:p>
        </w:tc>
        <w:tc>
          <w:tcPr>
            <w:tcW w:w="0" w:type="auto"/>
          </w:tcPr>
          <w:p w14:paraId="157609AD" w14:textId="77777777" w:rsidR="00AE167B" w:rsidRPr="00BB2B65" w:rsidRDefault="00AE167B" w:rsidP="008577F4">
            <w:pPr>
              <w:rPr>
                <w:color w:val="000000" w:themeColor="text1"/>
              </w:rPr>
            </w:pPr>
            <w:r w:rsidRPr="00BB2B65">
              <w:rPr>
                <w:color w:val="000000" w:themeColor="text1"/>
              </w:rPr>
              <w:t>8.7</w:t>
            </w:r>
          </w:p>
        </w:tc>
      </w:tr>
      <w:tr w:rsidR="00AE167B" w:rsidRPr="00BB2B65" w14:paraId="14C3F36B" w14:textId="77777777" w:rsidTr="00AE167B">
        <w:tc>
          <w:tcPr>
            <w:tcW w:w="0" w:type="auto"/>
          </w:tcPr>
          <w:p w14:paraId="6C94ABE5"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1E936335" w14:textId="77777777" w:rsidR="00AE167B" w:rsidRPr="00BB2B65" w:rsidRDefault="00AE167B" w:rsidP="008577F4">
            <w:pPr>
              <w:rPr>
                <w:color w:val="000000" w:themeColor="text1"/>
              </w:rPr>
            </w:pPr>
            <w:r w:rsidRPr="00BB2B65">
              <w:rPr>
                <w:color w:val="000000" w:themeColor="text1"/>
              </w:rPr>
              <w:t>0.003 (0.0001)</w:t>
            </w:r>
          </w:p>
        </w:tc>
        <w:tc>
          <w:tcPr>
            <w:tcW w:w="0" w:type="auto"/>
          </w:tcPr>
          <w:p w14:paraId="1751BB34" w14:textId="77777777" w:rsidR="00AE167B" w:rsidRPr="00BB2B65" w:rsidRDefault="00AE167B" w:rsidP="008577F4">
            <w:pPr>
              <w:rPr>
                <w:color w:val="000000" w:themeColor="text1"/>
              </w:rPr>
            </w:pPr>
            <w:r w:rsidRPr="00BB2B65">
              <w:rPr>
                <w:color w:val="000000" w:themeColor="text1"/>
              </w:rPr>
              <w:t>0.009 (0.0001)</w:t>
            </w:r>
          </w:p>
        </w:tc>
        <w:tc>
          <w:tcPr>
            <w:tcW w:w="0" w:type="auto"/>
          </w:tcPr>
          <w:p w14:paraId="3587704A" w14:textId="77777777" w:rsidR="00AE167B" w:rsidRPr="00BB2B65" w:rsidRDefault="00AE167B" w:rsidP="008577F4">
            <w:pPr>
              <w:rPr>
                <w:color w:val="000000" w:themeColor="text1"/>
              </w:rPr>
            </w:pPr>
            <w:r w:rsidRPr="00BB2B65">
              <w:rPr>
                <w:color w:val="000000" w:themeColor="text1"/>
              </w:rPr>
              <w:t>0.029 (0.0002)</w:t>
            </w:r>
          </w:p>
        </w:tc>
        <w:tc>
          <w:tcPr>
            <w:tcW w:w="0" w:type="auto"/>
          </w:tcPr>
          <w:p w14:paraId="27EB9BC7" w14:textId="77777777" w:rsidR="00AE167B" w:rsidRPr="00BB2B65" w:rsidRDefault="00AE167B" w:rsidP="008577F4">
            <w:pPr>
              <w:rPr>
                <w:color w:val="000000" w:themeColor="text1"/>
              </w:rPr>
            </w:pPr>
            <w:r w:rsidRPr="00BB2B65">
              <w:rPr>
                <w:color w:val="000000" w:themeColor="text1"/>
              </w:rPr>
              <w:t>8.9</w:t>
            </w:r>
          </w:p>
        </w:tc>
      </w:tr>
      <w:tr w:rsidR="00AE167B" w:rsidRPr="00BB2B65" w14:paraId="6899488C" w14:textId="77777777" w:rsidTr="00AE167B">
        <w:tc>
          <w:tcPr>
            <w:tcW w:w="0" w:type="auto"/>
          </w:tcPr>
          <w:p w14:paraId="3C5E0658"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7E2639D4" w14:textId="77777777" w:rsidR="00AE167B" w:rsidRPr="00BB2B65" w:rsidRDefault="00AE167B" w:rsidP="008577F4">
            <w:pPr>
              <w:rPr>
                <w:color w:val="000000" w:themeColor="text1"/>
              </w:rPr>
            </w:pPr>
            <w:r w:rsidRPr="00BB2B65">
              <w:rPr>
                <w:color w:val="000000" w:themeColor="text1"/>
              </w:rPr>
              <w:t>0.003 (0.0001)</w:t>
            </w:r>
          </w:p>
        </w:tc>
        <w:tc>
          <w:tcPr>
            <w:tcW w:w="0" w:type="auto"/>
          </w:tcPr>
          <w:p w14:paraId="1B856E62" w14:textId="77777777" w:rsidR="00AE167B" w:rsidRPr="00BB2B65" w:rsidRDefault="00AE167B" w:rsidP="008577F4">
            <w:pPr>
              <w:rPr>
                <w:color w:val="000000" w:themeColor="text1"/>
              </w:rPr>
            </w:pPr>
            <w:r w:rsidRPr="00BB2B65">
              <w:rPr>
                <w:color w:val="000000" w:themeColor="text1"/>
              </w:rPr>
              <w:t>0.008 (0.0001)</w:t>
            </w:r>
          </w:p>
        </w:tc>
        <w:tc>
          <w:tcPr>
            <w:tcW w:w="0" w:type="auto"/>
          </w:tcPr>
          <w:p w14:paraId="68E85C86" w14:textId="77777777" w:rsidR="00AE167B" w:rsidRPr="00BB2B65" w:rsidRDefault="00AE167B" w:rsidP="008577F4">
            <w:pPr>
              <w:rPr>
                <w:color w:val="000000" w:themeColor="text1"/>
              </w:rPr>
            </w:pPr>
            <w:r w:rsidRPr="00BB2B65">
              <w:rPr>
                <w:color w:val="000000" w:themeColor="text1"/>
              </w:rPr>
              <w:t>0.026 (0.0002)</w:t>
            </w:r>
          </w:p>
        </w:tc>
        <w:tc>
          <w:tcPr>
            <w:tcW w:w="0" w:type="auto"/>
          </w:tcPr>
          <w:p w14:paraId="35325FFD" w14:textId="77777777" w:rsidR="00AE167B" w:rsidRPr="00BB2B65" w:rsidRDefault="00AE167B" w:rsidP="008577F4">
            <w:pPr>
              <w:rPr>
                <w:color w:val="000000" w:themeColor="text1"/>
              </w:rPr>
            </w:pPr>
            <w:r w:rsidRPr="00BB2B65">
              <w:rPr>
                <w:color w:val="000000" w:themeColor="text1"/>
              </w:rPr>
              <w:t>10.0</w:t>
            </w:r>
          </w:p>
        </w:tc>
      </w:tr>
      <w:tr w:rsidR="00AE167B" w:rsidRPr="00BB2B65" w14:paraId="37F8F4B4" w14:textId="77777777" w:rsidTr="00AE167B">
        <w:tc>
          <w:tcPr>
            <w:tcW w:w="0" w:type="auto"/>
          </w:tcPr>
          <w:p w14:paraId="5B810251" w14:textId="77777777" w:rsidR="00AE167B" w:rsidRPr="00114CF7" w:rsidRDefault="00AE167B" w:rsidP="008577F4">
            <w:pPr>
              <w:rPr>
                <w:bCs/>
                <w:color w:val="000000" w:themeColor="text1"/>
              </w:rPr>
            </w:pPr>
            <w:r w:rsidRPr="00EA3383">
              <w:rPr>
                <w:bCs/>
                <w:color w:val="000000" w:themeColor="text1"/>
              </w:rPr>
              <w:t>2B: Clustering</w:t>
            </w:r>
          </w:p>
        </w:tc>
        <w:tc>
          <w:tcPr>
            <w:tcW w:w="0" w:type="auto"/>
          </w:tcPr>
          <w:p w14:paraId="7F42C6FF" w14:textId="77777777" w:rsidR="00AE167B" w:rsidRPr="00BB2B65" w:rsidRDefault="00AE167B" w:rsidP="008577F4">
            <w:pPr>
              <w:rPr>
                <w:color w:val="000000" w:themeColor="text1"/>
              </w:rPr>
            </w:pPr>
            <w:r w:rsidRPr="00BB2B65">
              <w:rPr>
                <w:color w:val="000000" w:themeColor="text1"/>
              </w:rPr>
              <w:t>0.002 (0.0001)</w:t>
            </w:r>
          </w:p>
        </w:tc>
        <w:tc>
          <w:tcPr>
            <w:tcW w:w="0" w:type="auto"/>
          </w:tcPr>
          <w:p w14:paraId="3FD92238" w14:textId="77777777" w:rsidR="00AE167B" w:rsidRPr="00BB2B65" w:rsidRDefault="00AE167B" w:rsidP="008577F4">
            <w:pPr>
              <w:rPr>
                <w:color w:val="000000" w:themeColor="text1"/>
              </w:rPr>
            </w:pPr>
            <w:r w:rsidRPr="00BB2B65">
              <w:rPr>
                <w:color w:val="000000" w:themeColor="text1"/>
              </w:rPr>
              <w:t>0.006 (0.0001)</w:t>
            </w:r>
          </w:p>
        </w:tc>
        <w:tc>
          <w:tcPr>
            <w:tcW w:w="0" w:type="auto"/>
          </w:tcPr>
          <w:p w14:paraId="0802824F" w14:textId="77777777" w:rsidR="00AE167B" w:rsidRPr="00BB2B65" w:rsidRDefault="00AE167B" w:rsidP="008577F4">
            <w:pPr>
              <w:rPr>
                <w:color w:val="000000" w:themeColor="text1"/>
              </w:rPr>
            </w:pPr>
            <w:r w:rsidRPr="00BB2B65">
              <w:rPr>
                <w:color w:val="000000" w:themeColor="text1"/>
              </w:rPr>
              <w:t>0.025 (0.0002)</w:t>
            </w:r>
          </w:p>
        </w:tc>
        <w:tc>
          <w:tcPr>
            <w:tcW w:w="0" w:type="auto"/>
          </w:tcPr>
          <w:p w14:paraId="634DBA82" w14:textId="77777777" w:rsidR="00AE167B" w:rsidRPr="00BB2B65" w:rsidRDefault="00AE167B" w:rsidP="008577F4">
            <w:pPr>
              <w:rPr>
                <w:color w:val="000000" w:themeColor="text1"/>
              </w:rPr>
            </w:pPr>
            <w:r w:rsidRPr="00BB2B65">
              <w:rPr>
                <w:color w:val="000000" w:themeColor="text1"/>
              </w:rPr>
              <w:t>15.7</w:t>
            </w:r>
          </w:p>
        </w:tc>
      </w:tr>
      <w:tr w:rsidR="00AE167B" w:rsidRPr="00BB2B65" w14:paraId="7777E4E2" w14:textId="77777777" w:rsidTr="00AE167B">
        <w:tc>
          <w:tcPr>
            <w:tcW w:w="0" w:type="auto"/>
          </w:tcPr>
          <w:p w14:paraId="64D0714F" w14:textId="77777777" w:rsidR="00AE167B" w:rsidRPr="00BB2B65" w:rsidRDefault="00AE167B" w:rsidP="008577F4">
            <w:pPr>
              <w:rPr>
                <w:color w:val="000000" w:themeColor="text1"/>
              </w:rPr>
            </w:pPr>
            <w:r w:rsidRPr="00BB2B65">
              <w:rPr>
                <w:color w:val="000000" w:themeColor="text1"/>
              </w:rPr>
              <w:t>GMM</w:t>
            </w:r>
          </w:p>
        </w:tc>
        <w:tc>
          <w:tcPr>
            <w:tcW w:w="0" w:type="auto"/>
          </w:tcPr>
          <w:p w14:paraId="2B97CE53" w14:textId="77777777" w:rsidR="00AE167B" w:rsidRPr="00BB2B65" w:rsidRDefault="00AE167B" w:rsidP="008577F4">
            <w:pPr>
              <w:rPr>
                <w:color w:val="000000" w:themeColor="text1"/>
              </w:rPr>
            </w:pPr>
            <w:r w:rsidRPr="00BB2B65">
              <w:rPr>
                <w:color w:val="000000" w:themeColor="text1"/>
              </w:rPr>
              <w:t>0.001 (0.0001)</w:t>
            </w:r>
          </w:p>
        </w:tc>
        <w:tc>
          <w:tcPr>
            <w:tcW w:w="0" w:type="auto"/>
          </w:tcPr>
          <w:p w14:paraId="79D30BD5" w14:textId="77777777" w:rsidR="00AE167B" w:rsidRPr="00BB2B65" w:rsidRDefault="00AE167B" w:rsidP="008577F4">
            <w:pPr>
              <w:rPr>
                <w:color w:val="000000" w:themeColor="text1"/>
              </w:rPr>
            </w:pPr>
            <w:r w:rsidRPr="00BB2B65">
              <w:rPr>
                <w:color w:val="000000" w:themeColor="text1"/>
              </w:rPr>
              <w:t>0.004 (0.0001)</w:t>
            </w:r>
          </w:p>
        </w:tc>
        <w:tc>
          <w:tcPr>
            <w:tcW w:w="0" w:type="auto"/>
          </w:tcPr>
          <w:p w14:paraId="3079E7BC" w14:textId="77777777" w:rsidR="00AE167B" w:rsidRPr="00BB2B65" w:rsidRDefault="00AE167B" w:rsidP="008577F4">
            <w:pPr>
              <w:rPr>
                <w:color w:val="000000" w:themeColor="text1"/>
              </w:rPr>
            </w:pPr>
            <w:r w:rsidRPr="00BB2B65">
              <w:rPr>
                <w:color w:val="000000" w:themeColor="text1"/>
              </w:rPr>
              <w:t>0.018 (0.0002)</w:t>
            </w:r>
          </w:p>
        </w:tc>
        <w:tc>
          <w:tcPr>
            <w:tcW w:w="0" w:type="auto"/>
          </w:tcPr>
          <w:p w14:paraId="4FBBECCA" w14:textId="77777777" w:rsidR="00AE167B" w:rsidRPr="00BB2B65" w:rsidRDefault="00AE167B" w:rsidP="008577F4">
            <w:pPr>
              <w:rPr>
                <w:color w:val="000000" w:themeColor="text1"/>
              </w:rPr>
            </w:pPr>
            <w:r w:rsidRPr="00BB2B65">
              <w:rPr>
                <w:color w:val="000000" w:themeColor="text1"/>
              </w:rPr>
              <w:t>15.1</w:t>
            </w:r>
          </w:p>
        </w:tc>
      </w:tr>
      <w:tr w:rsidR="00AE167B" w:rsidRPr="00BB2B65" w14:paraId="15586C1C" w14:textId="77777777" w:rsidTr="00AE167B">
        <w:tc>
          <w:tcPr>
            <w:tcW w:w="0" w:type="auto"/>
          </w:tcPr>
          <w:p w14:paraId="4D94BAB2" w14:textId="77777777" w:rsidR="00AE167B" w:rsidRPr="00BB2B65" w:rsidRDefault="00AE167B" w:rsidP="008577F4">
            <w:pPr>
              <w:rPr>
                <w:color w:val="000000" w:themeColor="text1"/>
              </w:rPr>
            </w:pPr>
            <w:r w:rsidRPr="00BB2B65">
              <w:rPr>
                <w:color w:val="000000" w:themeColor="text1"/>
              </w:rPr>
              <w:t>Oracle (k-means on Z)</w:t>
            </w:r>
          </w:p>
        </w:tc>
        <w:tc>
          <w:tcPr>
            <w:tcW w:w="0" w:type="auto"/>
          </w:tcPr>
          <w:p w14:paraId="5DCB1D99" w14:textId="77777777" w:rsidR="00AE167B" w:rsidRPr="00BB2B65" w:rsidRDefault="00AE167B" w:rsidP="008577F4">
            <w:pPr>
              <w:rPr>
                <w:color w:val="000000" w:themeColor="text1"/>
              </w:rPr>
            </w:pPr>
            <w:r w:rsidRPr="00BB2B65">
              <w:rPr>
                <w:color w:val="000000" w:themeColor="text1"/>
              </w:rPr>
              <w:t>0.352 (0.0016)</w:t>
            </w:r>
          </w:p>
        </w:tc>
        <w:tc>
          <w:tcPr>
            <w:tcW w:w="0" w:type="auto"/>
          </w:tcPr>
          <w:p w14:paraId="543B55BD" w14:textId="77777777" w:rsidR="00AE167B" w:rsidRPr="00BB2B65" w:rsidRDefault="00AE167B" w:rsidP="008577F4">
            <w:pPr>
              <w:rPr>
                <w:color w:val="000000" w:themeColor="text1"/>
              </w:rPr>
            </w:pPr>
            <w:r w:rsidRPr="00BB2B65">
              <w:rPr>
                <w:color w:val="000000" w:themeColor="text1"/>
              </w:rPr>
              <w:t>0.353 (0.0015)</w:t>
            </w:r>
          </w:p>
        </w:tc>
        <w:tc>
          <w:tcPr>
            <w:tcW w:w="0" w:type="auto"/>
          </w:tcPr>
          <w:p w14:paraId="035527BA" w14:textId="77777777" w:rsidR="00AE167B" w:rsidRPr="00BB2B65" w:rsidRDefault="00AE167B" w:rsidP="008577F4">
            <w:pPr>
              <w:rPr>
                <w:color w:val="000000" w:themeColor="text1"/>
              </w:rPr>
            </w:pPr>
            <w:r w:rsidRPr="00BB2B65">
              <w:rPr>
                <w:color w:val="000000" w:themeColor="text1"/>
              </w:rPr>
              <w:t>0.354 (0.0015)</w:t>
            </w:r>
          </w:p>
        </w:tc>
        <w:tc>
          <w:tcPr>
            <w:tcW w:w="0" w:type="auto"/>
          </w:tcPr>
          <w:p w14:paraId="74E1CBE8" w14:textId="77777777" w:rsidR="00AE167B" w:rsidRPr="00BB2B65" w:rsidRDefault="00AE167B" w:rsidP="008577F4">
            <w:pPr>
              <w:rPr>
                <w:color w:val="000000" w:themeColor="text1"/>
              </w:rPr>
            </w:pPr>
            <w:r w:rsidRPr="00BB2B65">
              <w:rPr>
                <w:color w:val="000000" w:themeColor="text1"/>
              </w:rPr>
              <w:t>1.0</w:t>
            </w:r>
          </w:p>
        </w:tc>
      </w:tr>
      <w:tr w:rsidR="00AE167B" w:rsidRPr="00BB2B65" w14:paraId="1D10AB72" w14:textId="77777777" w:rsidTr="00AE167B">
        <w:tc>
          <w:tcPr>
            <w:tcW w:w="0" w:type="auto"/>
          </w:tcPr>
          <w:p w14:paraId="7C383D11" w14:textId="77777777" w:rsidR="00AE167B" w:rsidRPr="00BB2B65" w:rsidRDefault="00AE167B" w:rsidP="008577F4">
            <w:pPr>
              <w:rPr>
                <w:color w:val="000000" w:themeColor="text1"/>
              </w:rPr>
            </w:pPr>
            <w:r w:rsidRPr="00BB2B65">
              <w:rPr>
                <w:color w:val="000000" w:themeColor="text1"/>
              </w:rPr>
              <w:t>Random</w:t>
            </w:r>
          </w:p>
        </w:tc>
        <w:tc>
          <w:tcPr>
            <w:tcW w:w="0" w:type="auto"/>
          </w:tcPr>
          <w:p w14:paraId="148BBFA5" w14:textId="77777777" w:rsidR="00AE167B" w:rsidRPr="00BB2B65" w:rsidRDefault="00AE167B" w:rsidP="008577F4">
            <w:pPr>
              <w:rPr>
                <w:color w:val="000000" w:themeColor="text1"/>
              </w:rPr>
            </w:pPr>
            <w:r w:rsidRPr="00BB2B65">
              <w:rPr>
                <w:color w:val="000000" w:themeColor="text1"/>
              </w:rPr>
              <w:t xml:space="preserve">0.000 </w:t>
            </w:r>
            <w:r w:rsidRPr="00BB2B65">
              <w:rPr>
                <w:color w:val="000000" w:themeColor="text1"/>
              </w:rPr>
              <w:lastRenderedPageBreak/>
              <w:t>(0.0000)</w:t>
            </w:r>
          </w:p>
        </w:tc>
        <w:tc>
          <w:tcPr>
            <w:tcW w:w="0" w:type="auto"/>
          </w:tcPr>
          <w:p w14:paraId="5043EA31" w14:textId="77777777" w:rsidR="00AE167B" w:rsidRPr="00BB2B65" w:rsidRDefault="00AE167B" w:rsidP="008577F4">
            <w:pPr>
              <w:rPr>
                <w:color w:val="000000" w:themeColor="text1"/>
              </w:rPr>
            </w:pPr>
            <w:r w:rsidRPr="00BB2B65">
              <w:rPr>
                <w:color w:val="000000" w:themeColor="text1"/>
              </w:rPr>
              <w:lastRenderedPageBreak/>
              <w:t>−0.000 (0.0000)</w:t>
            </w:r>
          </w:p>
        </w:tc>
        <w:tc>
          <w:tcPr>
            <w:tcW w:w="0" w:type="auto"/>
          </w:tcPr>
          <w:p w14:paraId="587C3E0E" w14:textId="77777777" w:rsidR="00AE167B" w:rsidRPr="00BB2B65" w:rsidRDefault="00AE167B" w:rsidP="008577F4">
            <w:pPr>
              <w:rPr>
                <w:color w:val="000000" w:themeColor="text1"/>
              </w:rPr>
            </w:pPr>
            <w:r w:rsidRPr="00BB2B65">
              <w:rPr>
                <w:color w:val="000000" w:themeColor="text1"/>
              </w:rPr>
              <w:t xml:space="preserve">0.000 </w:t>
            </w:r>
            <w:r w:rsidRPr="00BB2B65">
              <w:rPr>
                <w:color w:val="000000" w:themeColor="text1"/>
              </w:rPr>
              <w:lastRenderedPageBreak/>
              <w:t>(0.0000)</w:t>
            </w:r>
          </w:p>
        </w:tc>
        <w:tc>
          <w:tcPr>
            <w:tcW w:w="0" w:type="auto"/>
          </w:tcPr>
          <w:p w14:paraId="31657A46" w14:textId="77777777" w:rsidR="00AE167B" w:rsidRPr="00BB2B65" w:rsidRDefault="00AE167B" w:rsidP="008577F4">
            <w:pPr>
              <w:rPr>
                <w:color w:val="000000" w:themeColor="text1"/>
              </w:rPr>
            </w:pPr>
            <w:r w:rsidRPr="00BB2B65">
              <w:rPr>
                <w:color w:val="000000" w:themeColor="text1"/>
              </w:rPr>
              <w:lastRenderedPageBreak/>
              <w:t>—</w:t>
            </w:r>
          </w:p>
        </w:tc>
      </w:tr>
    </w:tbl>
    <w:p w14:paraId="132C16FB" w14:textId="6F9BE968" w:rsidR="00A47853" w:rsidRPr="00BB2B65" w:rsidRDefault="00A47853" w:rsidP="00BB2B65">
      <w:pPr>
        <w:rPr>
          <w:color w:val="000000" w:themeColor="text1"/>
          <w:lang w:eastAsia="ja-JP"/>
        </w:rPr>
      </w:pPr>
    </w:p>
    <w:p w14:paraId="1D7A65E4" w14:textId="329FCE32" w:rsidR="00A47853" w:rsidRDefault="00AE167B">
      <w:pPr>
        <w:rPr>
          <w:color w:val="000000" w:themeColor="text1"/>
        </w:rPr>
      </w:pPr>
      <w:r w:rsidRPr="00BB2B65">
        <w:rPr>
          <w:color w:val="000000" w:themeColor="text1"/>
        </w:rPr>
        <w:t>Under strong Z→X influence (zx = 1.0), all proposed and comparator methods showed substantial improvement. Method 1B (residual) was the most robust under weak signal conditions (ARI = 0.015 at zx = 0.3 vs. 0.002–0.003 for other methods), consistent with its partial use of outcome information. The improvement ratio from weak to strong signal ranged from 1.9× (1B) to 15.7× (2B clustering), confirming that Z→X influence strength remains the primary determinant of extraction performance</w:t>
      </w:r>
      <w:r w:rsidR="00D45ED5">
        <w:rPr>
          <w:rFonts w:hint="eastAsia"/>
          <w:color w:val="000000" w:themeColor="text1"/>
          <w:lang w:eastAsia="ja-JP"/>
        </w:rPr>
        <w:t xml:space="preserve"> (Fig. 2)</w:t>
      </w:r>
      <w:r w:rsidRPr="00BB2B65">
        <w:rPr>
          <w:color w:val="000000" w:themeColor="text1"/>
        </w:rPr>
        <w:t>.</w:t>
      </w:r>
    </w:p>
    <w:p w14:paraId="4FA3F03B" w14:textId="6BEC81DC" w:rsidR="00353C7D" w:rsidRDefault="00353C7D">
      <w:pPr>
        <w:rPr>
          <w:color w:val="000000" w:themeColor="text1"/>
          <w:lang w:eastAsia="ja-JP"/>
        </w:rPr>
      </w:pPr>
    </w:p>
    <w:p w14:paraId="0C428FE7" w14:textId="0A52F6C6" w:rsidR="006914CB" w:rsidRDefault="006914CB">
      <w:pPr>
        <w:rPr>
          <w:color w:val="000000" w:themeColor="text1"/>
          <w:lang w:eastAsia="ja-JP"/>
        </w:rPr>
      </w:pPr>
      <w:r>
        <w:rPr>
          <w:noProof/>
          <w:color w:val="000000" w:themeColor="text1"/>
          <w:lang w:eastAsia="ja-JP"/>
        </w:rPr>
        <w:drawing>
          <wp:inline distT="0" distB="0" distL="0" distR="0" wp14:anchorId="5F196B71" wp14:editId="2A2C8E11">
            <wp:extent cx="5486400" cy="3403600"/>
            <wp:effectExtent l="0" t="0" r="0" b="6350"/>
            <wp:docPr id="179909908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03600"/>
                    </a:xfrm>
                    <a:prstGeom prst="rect">
                      <a:avLst/>
                    </a:prstGeom>
                    <a:noFill/>
                    <a:ln>
                      <a:noFill/>
                    </a:ln>
                  </pic:spPr>
                </pic:pic>
              </a:graphicData>
            </a:graphic>
          </wp:inline>
        </w:drawing>
      </w:r>
    </w:p>
    <w:p w14:paraId="385C6B2E" w14:textId="1AD0813A" w:rsidR="00973E91" w:rsidRPr="006914CB" w:rsidRDefault="00973E91">
      <w:pPr>
        <w:rPr>
          <w:color w:val="000000" w:themeColor="text1"/>
          <w:sz w:val="22"/>
          <w:lang w:eastAsia="ja-JP"/>
        </w:rPr>
      </w:pPr>
      <w:r w:rsidRPr="006914CB">
        <w:rPr>
          <w:b/>
          <w:bCs/>
          <w:color w:val="000000" w:themeColor="text1"/>
          <w:sz w:val="22"/>
          <w:lang w:eastAsia="ja-JP"/>
        </w:rPr>
        <w:t>Figure 2.</w:t>
      </w:r>
      <w:r w:rsidRPr="006914CB">
        <w:rPr>
          <w:color w:val="000000" w:themeColor="text1"/>
          <w:sz w:val="22"/>
          <w:lang w:eastAsia="ja-JP"/>
        </w:rPr>
        <w:t xml:space="preserve"> ARI by Z→X influence strength for proposed methods and active comparators. Line plot showing ARI (y-axis) across three levels of Z→X influence strength (0.3, 0.5, 1.0; x-axis). Shaded bands represent 95% confidence intervals based on Monte Carlo standard errors. Method 1B (residual) showed the most robust performance under weak signal conditions (ARI = 0.015 at zx = 0.3), whilst other methods converged toward the random baseline. Oracle baselines (k-</w:t>
      </w:r>
      <w:r w:rsidRPr="006914CB">
        <w:rPr>
          <w:color w:val="000000" w:themeColor="text1"/>
          <w:sz w:val="22"/>
          <w:lang w:eastAsia="ja-JP"/>
        </w:rPr>
        <w:lastRenderedPageBreak/>
        <w:t>means and quantile on Z) were invariant to Z→X influence. ARI, Adjusted Rand Index; CI, confidence interval; MC SE, Monte Carlo standard error.</w:t>
      </w:r>
    </w:p>
    <w:p w14:paraId="3A8FB2F7" w14:textId="77777777" w:rsidR="00973E91" w:rsidRPr="00BB2B65" w:rsidRDefault="00973E91">
      <w:pPr>
        <w:rPr>
          <w:color w:val="000000" w:themeColor="text1"/>
          <w:lang w:eastAsia="ja-JP"/>
        </w:rPr>
      </w:pPr>
    </w:p>
    <w:p w14:paraId="7BA392F9" w14:textId="77777777" w:rsidR="00A47853" w:rsidRPr="00BB2B65" w:rsidRDefault="00000000">
      <w:pPr>
        <w:pStyle w:val="31"/>
        <w:rPr>
          <w:color w:val="000000" w:themeColor="text1"/>
        </w:rPr>
      </w:pPr>
      <w:r w:rsidRPr="00BB2B65">
        <w:rPr>
          <w:color w:val="000000" w:themeColor="text1"/>
        </w:rPr>
        <w:t>Capture of individual critical variables</w:t>
      </w:r>
    </w:p>
    <w:p w14:paraId="4D4A4EAC" w14:textId="77777777" w:rsidR="00A47853" w:rsidRPr="00BB2B65" w:rsidRDefault="00000000">
      <w:pPr>
        <w:rPr>
          <w:color w:val="000000" w:themeColor="text1"/>
        </w:rPr>
      </w:pPr>
      <w:r w:rsidRPr="00BB2B65">
        <w:rPr>
          <w:color w:val="000000" w:themeColor="text1"/>
        </w:rPr>
        <w:t>Eta-squared analysis revealed differential capture of the three critical variables (Table 4; K = 5, zx = 1.0).</w:t>
      </w:r>
    </w:p>
    <w:p w14:paraId="36B8EBD6" w14:textId="6DE21320" w:rsidR="00A47853" w:rsidRPr="00114CF7" w:rsidRDefault="00000000">
      <w:pPr>
        <w:rPr>
          <w:bCs/>
          <w:color w:val="000000" w:themeColor="text1"/>
          <w:lang w:eastAsia="ja-JP"/>
        </w:rPr>
      </w:pPr>
      <w:r w:rsidRPr="00BB2B65">
        <w:rPr>
          <w:b/>
          <w:color w:val="000000" w:themeColor="text1"/>
        </w:rPr>
        <w:t xml:space="preserve">Table 4. </w:t>
      </w:r>
      <w:r w:rsidRPr="00EA3383">
        <w:rPr>
          <w:bCs/>
          <w:color w:val="000000" w:themeColor="text1"/>
        </w:rPr>
        <w:t>Eta-squared (η²) for each critical variable (K = 5 strata, zx = 1.0).</w:t>
      </w:r>
      <w:r w:rsidR="00AE167B" w:rsidRPr="00EA3383">
        <w:rPr>
          <w:rFonts w:hint="eastAsia"/>
          <w:bCs/>
          <w:color w:val="000000" w:themeColor="text1"/>
          <w:lang w:eastAsia="ja-JP"/>
        </w:rPr>
        <w:t xml:space="preserve"> Mean Values.</w:t>
      </w:r>
    </w:p>
    <w:tbl>
      <w:tblPr>
        <w:tblStyle w:val="afe"/>
        <w:tblW w:w="0" w:type="auto"/>
        <w:tblLook w:val="04A0" w:firstRow="1" w:lastRow="0" w:firstColumn="1" w:lastColumn="0" w:noHBand="0" w:noVBand="1"/>
      </w:tblPr>
      <w:tblGrid>
        <w:gridCol w:w="2395"/>
        <w:gridCol w:w="1581"/>
        <w:gridCol w:w="1708"/>
        <w:gridCol w:w="1908"/>
        <w:gridCol w:w="763"/>
      </w:tblGrid>
      <w:tr w:rsidR="00AE167B" w:rsidRPr="00BB2B65" w14:paraId="301930E9" w14:textId="77777777" w:rsidTr="00AE167B">
        <w:tc>
          <w:tcPr>
            <w:tcW w:w="0" w:type="auto"/>
          </w:tcPr>
          <w:p w14:paraId="6C97D356" w14:textId="77777777" w:rsidR="00AE167B" w:rsidRPr="00BB2B65" w:rsidRDefault="00AE167B" w:rsidP="008577F4">
            <w:pPr>
              <w:rPr>
                <w:color w:val="000000" w:themeColor="text1"/>
              </w:rPr>
            </w:pPr>
            <w:r w:rsidRPr="00BB2B65">
              <w:rPr>
                <w:color w:val="000000" w:themeColor="text1"/>
              </w:rPr>
              <w:t>Method</w:t>
            </w:r>
          </w:p>
        </w:tc>
        <w:tc>
          <w:tcPr>
            <w:tcW w:w="0" w:type="auto"/>
          </w:tcPr>
          <w:p w14:paraId="17937C96" w14:textId="77777777" w:rsidR="00AE167B" w:rsidRPr="00BB2B65" w:rsidRDefault="00AE167B" w:rsidP="008577F4">
            <w:pPr>
              <w:rPr>
                <w:color w:val="000000" w:themeColor="text1"/>
              </w:rPr>
            </w:pPr>
            <w:r w:rsidRPr="00BB2B65">
              <w:rPr>
                <w:color w:val="000000" w:themeColor="text1"/>
              </w:rPr>
              <w:t>Z₁ (age, cont.)</w:t>
            </w:r>
          </w:p>
        </w:tc>
        <w:tc>
          <w:tcPr>
            <w:tcW w:w="0" w:type="auto"/>
          </w:tcPr>
          <w:p w14:paraId="101F412A" w14:textId="77777777" w:rsidR="00AE167B" w:rsidRPr="00BB2B65" w:rsidRDefault="00AE167B" w:rsidP="008577F4">
            <w:pPr>
              <w:rPr>
                <w:color w:val="000000" w:themeColor="text1"/>
              </w:rPr>
            </w:pPr>
            <w:r w:rsidRPr="00BB2B65">
              <w:rPr>
                <w:color w:val="000000" w:themeColor="text1"/>
              </w:rPr>
              <w:t>Z₂ (sex, binary)</w:t>
            </w:r>
          </w:p>
        </w:tc>
        <w:tc>
          <w:tcPr>
            <w:tcW w:w="0" w:type="auto"/>
          </w:tcPr>
          <w:p w14:paraId="1A13A45A" w14:textId="77777777" w:rsidR="00AE167B" w:rsidRPr="00BB2B65" w:rsidRDefault="00AE167B" w:rsidP="008577F4">
            <w:pPr>
              <w:rPr>
                <w:color w:val="000000" w:themeColor="text1"/>
              </w:rPr>
            </w:pPr>
            <w:r w:rsidRPr="00BB2B65">
              <w:rPr>
                <w:color w:val="000000" w:themeColor="text1"/>
              </w:rPr>
              <w:t>Z₃ (BMI, ordinal)</w:t>
            </w:r>
          </w:p>
        </w:tc>
        <w:tc>
          <w:tcPr>
            <w:tcW w:w="0" w:type="auto"/>
          </w:tcPr>
          <w:p w14:paraId="7E94DE18" w14:textId="77777777" w:rsidR="00AE167B" w:rsidRPr="00BB2B65" w:rsidRDefault="00AE167B" w:rsidP="008577F4">
            <w:pPr>
              <w:rPr>
                <w:color w:val="000000" w:themeColor="text1"/>
              </w:rPr>
            </w:pPr>
            <w:r w:rsidRPr="00BB2B65">
              <w:rPr>
                <w:color w:val="000000" w:themeColor="text1"/>
              </w:rPr>
              <w:t>Mean</w:t>
            </w:r>
          </w:p>
        </w:tc>
      </w:tr>
      <w:tr w:rsidR="00AE167B" w:rsidRPr="00BB2B65" w14:paraId="39DD9069" w14:textId="77777777" w:rsidTr="00AE167B">
        <w:tc>
          <w:tcPr>
            <w:tcW w:w="0" w:type="auto"/>
          </w:tcPr>
          <w:p w14:paraId="51762D97" w14:textId="77777777" w:rsidR="00AE167B" w:rsidRPr="00BB2B65" w:rsidRDefault="00AE167B" w:rsidP="008577F4">
            <w:pPr>
              <w:rPr>
                <w:color w:val="000000" w:themeColor="text1"/>
              </w:rPr>
            </w:pPr>
            <w:r w:rsidRPr="00BB2B65">
              <w:rPr>
                <w:color w:val="000000" w:themeColor="text1"/>
              </w:rPr>
              <w:t>Oracle (k-means on Z)</w:t>
            </w:r>
          </w:p>
        </w:tc>
        <w:tc>
          <w:tcPr>
            <w:tcW w:w="0" w:type="auto"/>
          </w:tcPr>
          <w:p w14:paraId="3DBFD69E" w14:textId="77777777" w:rsidR="00AE167B" w:rsidRPr="00BB2B65" w:rsidRDefault="00AE167B" w:rsidP="008577F4">
            <w:pPr>
              <w:rPr>
                <w:color w:val="000000" w:themeColor="text1"/>
              </w:rPr>
            </w:pPr>
            <w:r w:rsidRPr="00BB2B65">
              <w:rPr>
                <w:color w:val="000000" w:themeColor="text1"/>
              </w:rPr>
              <w:t>0.157</w:t>
            </w:r>
          </w:p>
        </w:tc>
        <w:tc>
          <w:tcPr>
            <w:tcW w:w="0" w:type="auto"/>
          </w:tcPr>
          <w:p w14:paraId="0399404C" w14:textId="77777777" w:rsidR="00AE167B" w:rsidRPr="00BB2B65" w:rsidRDefault="00AE167B" w:rsidP="008577F4">
            <w:pPr>
              <w:rPr>
                <w:color w:val="000000" w:themeColor="text1"/>
              </w:rPr>
            </w:pPr>
            <w:r w:rsidRPr="00BB2B65">
              <w:rPr>
                <w:color w:val="000000" w:themeColor="text1"/>
              </w:rPr>
              <w:t>0.845</w:t>
            </w:r>
          </w:p>
        </w:tc>
        <w:tc>
          <w:tcPr>
            <w:tcW w:w="0" w:type="auto"/>
          </w:tcPr>
          <w:p w14:paraId="29444F5F" w14:textId="77777777" w:rsidR="00AE167B" w:rsidRPr="00BB2B65" w:rsidRDefault="00AE167B" w:rsidP="008577F4">
            <w:pPr>
              <w:rPr>
                <w:color w:val="000000" w:themeColor="text1"/>
              </w:rPr>
            </w:pPr>
            <w:r w:rsidRPr="00BB2B65">
              <w:rPr>
                <w:color w:val="000000" w:themeColor="text1"/>
              </w:rPr>
              <w:t>0.685</w:t>
            </w:r>
          </w:p>
        </w:tc>
        <w:tc>
          <w:tcPr>
            <w:tcW w:w="0" w:type="auto"/>
          </w:tcPr>
          <w:p w14:paraId="3CA5A5FC" w14:textId="77777777" w:rsidR="00AE167B" w:rsidRPr="00BB2B65" w:rsidRDefault="00AE167B" w:rsidP="008577F4">
            <w:pPr>
              <w:rPr>
                <w:color w:val="000000" w:themeColor="text1"/>
              </w:rPr>
            </w:pPr>
            <w:r w:rsidRPr="00BB2B65">
              <w:rPr>
                <w:color w:val="000000" w:themeColor="text1"/>
              </w:rPr>
              <w:t>0.562</w:t>
            </w:r>
          </w:p>
        </w:tc>
      </w:tr>
      <w:tr w:rsidR="00AE167B" w:rsidRPr="00BB2B65" w14:paraId="2EC5A429" w14:textId="77777777" w:rsidTr="00AE167B">
        <w:tc>
          <w:tcPr>
            <w:tcW w:w="0" w:type="auto"/>
          </w:tcPr>
          <w:p w14:paraId="03F9DA26" w14:textId="77777777" w:rsidR="00AE167B" w:rsidRPr="00114CF7" w:rsidRDefault="00AE167B" w:rsidP="008577F4">
            <w:pPr>
              <w:rPr>
                <w:bCs/>
                <w:color w:val="000000" w:themeColor="text1"/>
              </w:rPr>
            </w:pPr>
            <w:r w:rsidRPr="00EA3383">
              <w:rPr>
                <w:bCs/>
                <w:color w:val="000000" w:themeColor="text1"/>
              </w:rPr>
              <w:t>1A: Predicted prob.</w:t>
            </w:r>
          </w:p>
        </w:tc>
        <w:tc>
          <w:tcPr>
            <w:tcW w:w="0" w:type="auto"/>
          </w:tcPr>
          <w:p w14:paraId="23329AA7" w14:textId="77777777" w:rsidR="00AE167B" w:rsidRPr="00BB2B65" w:rsidRDefault="00AE167B" w:rsidP="008577F4">
            <w:pPr>
              <w:rPr>
                <w:color w:val="000000" w:themeColor="text1"/>
              </w:rPr>
            </w:pPr>
            <w:r w:rsidRPr="00BB2B65">
              <w:rPr>
                <w:color w:val="000000" w:themeColor="text1"/>
              </w:rPr>
              <w:t>0.303</w:t>
            </w:r>
          </w:p>
        </w:tc>
        <w:tc>
          <w:tcPr>
            <w:tcW w:w="0" w:type="auto"/>
          </w:tcPr>
          <w:p w14:paraId="6763D102" w14:textId="77777777" w:rsidR="00AE167B" w:rsidRPr="00BB2B65" w:rsidRDefault="00AE167B" w:rsidP="008577F4">
            <w:pPr>
              <w:rPr>
                <w:color w:val="000000" w:themeColor="text1"/>
              </w:rPr>
            </w:pPr>
            <w:r w:rsidRPr="00BB2B65">
              <w:rPr>
                <w:color w:val="000000" w:themeColor="text1"/>
              </w:rPr>
              <w:t>0.006</w:t>
            </w:r>
          </w:p>
        </w:tc>
        <w:tc>
          <w:tcPr>
            <w:tcW w:w="0" w:type="auto"/>
          </w:tcPr>
          <w:p w14:paraId="7B56197B" w14:textId="77777777" w:rsidR="00AE167B" w:rsidRPr="00BB2B65" w:rsidRDefault="00AE167B" w:rsidP="008577F4">
            <w:pPr>
              <w:rPr>
                <w:color w:val="000000" w:themeColor="text1"/>
              </w:rPr>
            </w:pPr>
            <w:r w:rsidRPr="00BB2B65">
              <w:rPr>
                <w:color w:val="000000" w:themeColor="text1"/>
              </w:rPr>
              <w:t>0.087</w:t>
            </w:r>
          </w:p>
        </w:tc>
        <w:tc>
          <w:tcPr>
            <w:tcW w:w="0" w:type="auto"/>
          </w:tcPr>
          <w:p w14:paraId="311C8922" w14:textId="77777777" w:rsidR="00AE167B" w:rsidRPr="00BB2B65" w:rsidRDefault="00AE167B" w:rsidP="008577F4">
            <w:pPr>
              <w:rPr>
                <w:color w:val="000000" w:themeColor="text1"/>
              </w:rPr>
            </w:pPr>
            <w:r w:rsidRPr="00BB2B65">
              <w:rPr>
                <w:color w:val="000000" w:themeColor="text1"/>
              </w:rPr>
              <w:t>0.132</w:t>
            </w:r>
          </w:p>
        </w:tc>
      </w:tr>
      <w:tr w:rsidR="00AE167B" w:rsidRPr="00BB2B65" w14:paraId="7F2464FF" w14:textId="77777777" w:rsidTr="00AE167B">
        <w:tc>
          <w:tcPr>
            <w:tcW w:w="0" w:type="auto"/>
          </w:tcPr>
          <w:p w14:paraId="6F378552" w14:textId="77777777" w:rsidR="00AE167B" w:rsidRPr="00114CF7" w:rsidRDefault="00AE167B" w:rsidP="008577F4">
            <w:pPr>
              <w:rPr>
                <w:bCs/>
                <w:color w:val="000000" w:themeColor="text1"/>
              </w:rPr>
            </w:pPr>
            <w:r w:rsidRPr="00EA3383">
              <w:rPr>
                <w:bCs/>
                <w:color w:val="000000" w:themeColor="text1"/>
              </w:rPr>
              <w:t>1C: Cross-validated</w:t>
            </w:r>
          </w:p>
        </w:tc>
        <w:tc>
          <w:tcPr>
            <w:tcW w:w="0" w:type="auto"/>
          </w:tcPr>
          <w:p w14:paraId="40027F1E" w14:textId="77777777" w:rsidR="00AE167B" w:rsidRPr="00BB2B65" w:rsidRDefault="00AE167B" w:rsidP="008577F4">
            <w:pPr>
              <w:rPr>
                <w:color w:val="000000" w:themeColor="text1"/>
              </w:rPr>
            </w:pPr>
            <w:r w:rsidRPr="00BB2B65">
              <w:rPr>
                <w:color w:val="000000" w:themeColor="text1"/>
              </w:rPr>
              <w:t>0.306</w:t>
            </w:r>
          </w:p>
        </w:tc>
        <w:tc>
          <w:tcPr>
            <w:tcW w:w="0" w:type="auto"/>
          </w:tcPr>
          <w:p w14:paraId="3AD38421" w14:textId="77777777" w:rsidR="00AE167B" w:rsidRPr="00BB2B65" w:rsidRDefault="00AE167B" w:rsidP="008577F4">
            <w:pPr>
              <w:rPr>
                <w:color w:val="000000" w:themeColor="text1"/>
              </w:rPr>
            </w:pPr>
            <w:r w:rsidRPr="00BB2B65">
              <w:rPr>
                <w:color w:val="000000" w:themeColor="text1"/>
              </w:rPr>
              <w:t>0.006</w:t>
            </w:r>
          </w:p>
        </w:tc>
        <w:tc>
          <w:tcPr>
            <w:tcW w:w="0" w:type="auto"/>
          </w:tcPr>
          <w:p w14:paraId="5F80C4D9" w14:textId="77777777" w:rsidR="00AE167B" w:rsidRPr="00BB2B65" w:rsidRDefault="00AE167B" w:rsidP="008577F4">
            <w:pPr>
              <w:rPr>
                <w:color w:val="000000" w:themeColor="text1"/>
              </w:rPr>
            </w:pPr>
            <w:r w:rsidRPr="00BB2B65">
              <w:rPr>
                <w:color w:val="000000" w:themeColor="text1"/>
              </w:rPr>
              <w:t>0.086</w:t>
            </w:r>
          </w:p>
        </w:tc>
        <w:tc>
          <w:tcPr>
            <w:tcW w:w="0" w:type="auto"/>
          </w:tcPr>
          <w:p w14:paraId="6A0C9105" w14:textId="77777777" w:rsidR="00AE167B" w:rsidRPr="00BB2B65" w:rsidRDefault="00AE167B" w:rsidP="008577F4">
            <w:pPr>
              <w:rPr>
                <w:color w:val="000000" w:themeColor="text1"/>
              </w:rPr>
            </w:pPr>
            <w:r w:rsidRPr="00BB2B65">
              <w:rPr>
                <w:color w:val="000000" w:themeColor="text1"/>
              </w:rPr>
              <w:t>0.133</w:t>
            </w:r>
          </w:p>
        </w:tc>
      </w:tr>
      <w:tr w:rsidR="00AE167B" w:rsidRPr="00BB2B65" w14:paraId="63862472" w14:textId="77777777" w:rsidTr="00AE167B">
        <w:tc>
          <w:tcPr>
            <w:tcW w:w="0" w:type="auto"/>
          </w:tcPr>
          <w:p w14:paraId="32439854"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66379492" w14:textId="77777777" w:rsidR="00AE167B" w:rsidRPr="00BB2B65" w:rsidRDefault="00AE167B" w:rsidP="008577F4">
            <w:pPr>
              <w:rPr>
                <w:color w:val="000000" w:themeColor="text1"/>
              </w:rPr>
            </w:pPr>
            <w:r w:rsidRPr="00BB2B65">
              <w:rPr>
                <w:color w:val="000000" w:themeColor="text1"/>
              </w:rPr>
              <w:t>0.297</w:t>
            </w:r>
          </w:p>
        </w:tc>
        <w:tc>
          <w:tcPr>
            <w:tcW w:w="0" w:type="auto"/>
          </w:tcPr>
          <w:p w14:paraId="7D4B9EDE" w14:textId="77777777" w:rsidR="00AE167B" w:rsidRPr="00BB2B65" w:rsidRDefault="00AE167B" w:rsidP="008577F4">
            <w:pPr>
              <w:rPr>
                <w:color w:val="000000" w:themeColor="text1"/>
              </w:rPr>
            </w:pPr>
            <w:r w:rsidRPr="00BB2B65">
              <w:rPr>
                <w:color w:val="000000" w:themeColor="text1"/>
              </w:rPr>
              <w:t>0.007</w:t>
            </w:r>
          </w:p>
        </w:tc>
        <w:tc>
          <w:tcPr>
            <w:tcW w:w="0" w:type="auto"/>
          </w:tcPr>
          <w:p w14:paraId="591AB830" w14:textId="77777777" w:rsidR="00AE167B" w:rsidRPr="00BB2B65" w:rsidRDefault="00AE167B" w:rsidP="008577F4">
            <w:pPr>
              <w:rPr>
                <w:color w:val="000000" w:themeColor="text1"/>
              </w:rPr>
            </w:pPr>
            <w:r w:rsidRPr="00BB2B65">
              <w:rPr>
                <w:color w:val="000000" w:themeColor="text1"/>
              </w:rPr>
              <w:t>0.084</w:t>
            </w:r>
          </w:p>
        </w:tc>
        <w:tc>
          <w:tcPr>
            <w:tcW w:w="0" w:type="auto"/>
          </w:tcPr>
          <w:p w14:paraId="7118E7EB" w14:textId="77777777" w:rsidR="00AE167B" w:rsidRPr="00BB2B65" w:rsidRDefault="00AE167B" w:rsidP="008577F4">
            <w:pPr>
              <w:rPr>
                <w:color w:val="000000" w:themeColor="text1"/>
              </w:rPr>
            </w:pPr>
            <w:r w:rsidRPr="00BB2B65">
              <w:rPr>
                <w:color w:val="000000" w:themeColor="text1"/>
              </w:rPr>
              <w:t>0.129</w:t>
            </w:r>
          </w:p>
        </w:tc>
      </w:tr>
      <w:tr w:rsidR="00AE167B" w:rsidRPr="00BB2B65" w14:paraId="6DB0065A" w14:textId="77777777" w:rsidTr="00AE167B">
        <w:tc>
          <w:tcPr>
            <w:tcW w:w="0" w:type="auto"/>
          </w:tcPr>
          <w:p w14:paraId="2C310FD8" w14:textId="77777777" w:rsidR="00AE167B" w:rsidRPr="00114CF7" w:rsidRDefault="00AE167B" w:rsidP="008577F4">
            <w:pPr>
              <w:rPr>
                <w:bCs/>
                <w:color w:val="000000" w:themeColor="text1"/>
              </w:rPr>
            </w:pPr>
            <w:r w:rsidRPr="00EA3383">
              <w:rPr>
                <w:bCs/>
                <w:color w:val="000000" w:themeColor="text1"/>
              </w:rPr>
              <w:t>1B: Residual</w:t>
            </w:r>
          </w:p>
        </w:tc>
        <w:tc>
          <w:tcPr>
            <w:tcW w:w="0" w:type="auto"/>
          </w:tcPr>
          <w:p w14:paraId="7139908E" w14:textId="77777777" w:rsidR="00AE167B" w:rsidRPr="00BB2B65" w:rsidRDefault="00AE167B" w:rsidP="008577F4">
            <w:pPr>
              <w:rPr>
                <w:color w:val="000000" w:themeColor="text1"/>
              </w:rPr>
            </w:pPr>
            <w:r w:rsidRPr="00BB2B65">
              <w:rPr>
                <w:color w:val="000000" w:themeColor="text1"/>
              </w:rPr>
              <w:t>0.273</w:t>
            </w:r>
          </w:p>
        </w:tc>
        <w:tc>
          <w:tcPr>
            <w:tcW w:w="0" w:type="auto"/>
          </w:tcPr>
          <w:p w14:paraId="486B958A" w14:textId="77777777" w:rsidR="00AE167B" w:rsidRPr="00BB2B65" w:rsidRDefault="00AE167B" w:rsidP="008577F4">
            <w:pPr>
              <w:rPr>
                <w:color w:val="000000" w:themeColor="text1"/>
              </w:rPr>
            </w:pPr>
            <w:r w:rsidRPr="00BB2B65">
              <w:rPr>
                <w:color w:val="000000" w:themeColor="text1"/>
              </w:rPr>
              <w:t>0.008</w:t>
            </w:r>
          </w:p>
        </w:tc>
        <w:tc>
          <w:tcPr>
            <w:tcW w:w="0" w:type="auto"/>
          </w:tcPr>
          <w:p w14:paraId="6254B602" w14:textId="77777777" w:rsidR="00AE167B" w:rsidRPr="00BB2B65" w:rsidRDefault="00AE167B" w:rsidP="008577F4">
            <w:pPr>
              <w:rPr>
                <w:color w:val="000000" w:themeColor="text1"/>
              </w:rPr>
            </w:pPr>
            <w:r w:rsidRPr="00BB2B65">
              <w:rPr>
                <w:color w:val="000000" w:themeColor="text1"/>
              </w:rPr>
              <w:t>0.088</w:t>
            </w:r>
          </w:p>
        </w:tc>
        <w:tc>
          <w:tcPr>
            <w:tcW w:w="0" w:type="auto"/>
          </w:tcPr>
          <w:p w14:paraId="66D753A0" w14:textId="77777777" w:rsidR="00AE167B" w:rsidRPr="00BB2B65" w:rsidRDefault="00AE167B" w:rsidP="008577F4">
            <w:pPr>
              <w:rPr>
                <w:color w:val="000000" w:themeColor="text1"/>
              </w:rPr>
            </w:pPr>
            <w:r w:rsidRPr="00BB2B65">
              <w:rPr>
                <w:color w:val="000000" w:themeColor="text1"/>
              </w:rPr>
              <w:t>0.123</w:t>
            </w:r>
          </w:p>
        </w:tc>
      </w:tr>
      <w:tr w:rsidR="00AE167B" w:rsidRPr="00BB2B65" w14:paraId="125ED45E" w14:textId="77777777" w:rsidTr="00AE167B">
        <w:tc>
          <w:tcPr>
            <w:tcW w:w="0" w:type="auto"/>
          </w:tcPr>
          <w:p w14:paraId="14F093BF"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6C60D356" w14:textId="77777777" w:rsidR="00AE167B" w:rsidRPr="00BB2B65" w:rsidRDefault="00AE167B" w:rsidP="008577F4">
            <w:pPr>
              <w:rPr>
                <w:color w:val="000000" w:themeColor="text1"/>
              </w:rPr>
            </w:pPr>
            <w:r w:rsidRPr="00BB2B65">
              <w:rPr>
                <w:color w:val="000000" w:themeColor="text1"/>
              </w:rPr>
              <w:t>0.275</w:t>
            </w:r>
          </w:p>
        </w:tc>
        <w:tc>
          <w:tcPr>
            <w:tcW w:w="0" w:type="auto"/>
          </w:tcPr>
          <w:p w14:paraId="599878FC" w14:textId="77777777" w:rsidR="00AE167B" w:rsidRPr="00BB2B65" w:rsidRDefault="00AE167B" w:rsidP="008577F4">
            <w:pPr>
              <w:rPr>
                <w:color w:val="000000" w:themeColor="text1"/>
              </w:rPr>
            </w:pPr>
            <w:r w:rsidRPr="00BB2B65">
              <w:rPr>
                <w:color w:val="000000" w:themeColor="text1"/>
              </w:rPr>
              <w:t>0.004</w:t>
            </w:r>
          </w:p>
        </w:tc>
        <w:tc>
          <w:tcPr>
            <w:tcW w:w="0" w:type="auto"/>
          </w:tcPr>
          <w:p w14:paraId="4966475E" w14:textId="77777777" w:rsidR="00AE167B" w:rsidRPr="00BB2B65" w:rsidRDefault="00AE167B" w:rsidP="008577F4">
            <w:pPr>
              <w:rPr>
                <w:color w:val="000000" w:themeColor="text1"/>
              </w:rPr>
            </w:pPr>
            <w:r w:rsidRPr="00BB2B65">
              <w:rPr>
                <w:color w:val="000000" w:themeColor="text1"/>
              </w:rPr>
              <w:t>0.081</w:t>
            </w:r>
          </w:p>
        </w:tc>
        <w:tc>
          <w:tcPr>
            <w:tcW w:w="0" w:type="auto"/>
          </w:tcPr>
          <w:p w14:paraId="73CCC998" w14:textId="77777777" w:rsidR="00AE167B" w:rsidRPr="00BB2B65" w:rsidRDefault="00AE167B" w:rsidP="008577F4">
            <w:pPr>
              <w:rPr>
                <w:color w:val="000000" w:themeColor="text1"/>
              </w:rPr>
            </w:pPr>
            <w:r w:rsidRPr="00BB2B65">
              <w:rPr>
                <w:color w:val="000000" w:themeColor="text1"/>
              </w:rPr>
              <w:t>0.120</w:t>
            </w:r>
          </w:p>
        </w:tc>
      </w:tr>
      <w:tr w:rsidR="00AE167B" w:rsidRPr="00BB2B65" w14:paraId="00469213" w14:textId="77777777" w:rsidTr="00AE167B">
        <w:tc>
          <w:tcPr>
            <w:tcW w:w="0" w:type="auto"/>
          </w:tcPr>
          <w:p w14:paraId="5B05CF45" w14:textId="77777777" w:rsidR="00AE167B" w:rsidRPr="00114CF7" w:rsidRDefault="00AE167B" w:rsidP="008577F4">
            <w:pPr>
              <w:rPr>
                <w:bCs/>
                <w:color w:val="000000" w:themeColor="text1"/>
              </w:rPr>
            </w:pPr>
            <w:r w:rsidRPr="00EA3383">
              <w:rPr>
                <w:bCs/>
                <w:color w:val="000000" w:themeColor="text1"/>
              </w:rPr>
              <w:t>2B: Clustering</w:t>
            </w:r>
          </w:p>
        </w:tc>
        <w:tc>
          <w:tcPr>
            <w:tcW w:w="0" w:type="auto"/>
          </w:tcPr>
          <w:p w14:paraId="08ED81F5" w14:textId="77777777" w:rsidR="00AE167B" w:rsidRPr="00BB2B65" w:rsidRDefault="00AE167B" w:rsidP="008577F4">
            <w:pPr>
              <w:rPr>
                <w:color w:val="000000" w:themeColor="text1"/>
              </w:rPr>
            </w:pPr>
            <w:r w:rsidRPr="00BB2B65">
              <w:rPr>
                <w:color w:val="000000" w:themeColor="text1"/>
              </w:rPr>
              <w:t>0.241</w:t>
            </w:r>
          </w:p>
        </w:tc>
        <w:tc>
          <w:tcPr>
            <w:tcW w:w="0" w:type="auto"/>
          </w:tcPr>
          <w:p w14:paraId="1A9F3919" w14:textId="77777777" w:rsidR="00AE167B" w:rsidRPr="00BB2B65" w:rsidRDefault="00AE167B" w:rsidP="008577F4">
            <w:pPr>
              <w:rPr>
                <w:color w:val="000000" w:themeColor="text1"/>
              </w:rPr>
            </w:pPr>
            <w:r w:rsidRPr="00BB2B65">
              <w:rPr>
                <w:color w:val="000000" w:themeColor="text1"/>
              </w:rPr>
              <w:t>0.018</w:t>
            </w:r>
          </w:p>
        </w:tc>
        <w:tc>
          <w:tcPr>
            <w:tcW w:w="0" w:type="auto"/>
          </w:tcPr>
          <w:p w14:paraId="695E242F" w14:textId="77777777" w:rsidR="00AE167B" w:rsidRPr="00BB2B65" w:rsidRDefault="00AE167B" w:rsidP="008577F4">
            <w:pPr>
              <w:rPr>
                <w:color w:val="000000" w:themeColor="text1"/>
              </w:rPr>
            </w:pPr>
            <w:r w:rsidRPr="00BB2B65">
              <w:rPr>
                <w:color w:val="000000" w:themeColor="text1"/>
              </w:rPr>
              <w:t>0.088</w:t>
            </w:r>
          </w:p>
        </w:tc>
        <w:tc>
          <w:tcPr>
            <w:tcW w:w="0" w:type="auto"/>
          </w:tcPr>
          <w:p w14:paraId="5B9F1070" w14:textId="77777777" w:rsidR="00AE167B" w:rsidRPr="00BB2B65" w:rsidRDefault="00AE167B" w:rsidP="008577F4">
            <w:pPr>
              <w:rPr>
                <w:color w:val="000000" w:themeColor="text1"/>
              </w:rPr>
            </w:pPr>
            <w:r w:rsidRPr="00BB2B65">
              <w:rPr>
                <w:color w:val="000000" w:themeColor="text1"/>
              </w:rPr>
              <w:t>0.116</w:t>
            </w:r>
          </w:p>
        </w:tc>
      </w:tr>
      <w:tr w:rsidR="00AE167B" w:rsidRPr="00BB2B65" w14:paraId="54877947" w14:textId="77777777" w:rsidTr="00AE167B">
        <w:tc>
          <w:tcPr>
            <w:tcW w:w="0" w:type="auto"/>
          </w:tcPr>
          <w:p w14:paraId="2E5EA045" w14:textId="77777777" w:rsidR="00AE167B" w:rsidRPr="00BB2B65" w:rsidRDefault="00AE167B" w:rsidP="008577F4">
            <w:pPr>
              <w:rPr>
                <w:color w:val="000000" w:themeColor="text1"/>
              </w:rPr>
            </w:pPr>
            <w:r w:rsidRPr="00BB2B65">
              <w:rPr>
                <w:color w:val="000000" w:themeColor="text1"/>
              </w:rPr>
              <w:t>GMM</w:t>
            </w:r>
          </w:p>
        </w:tc>
        <w:tc>
          <w:tcPr>
            <w:tcW w:w="0" w:type="auto"/>
          </w:tcPr>
          <w:p w14:paraId="7F3747D6" w14:textId="77777777" w:rsidR="00AE167B" w:rsidRPr="00BB2B65" w:rsidRDefault="00AE167B" w:rsidP="008577F4">
            <w:pPr>
              <w:rPr>
                <w:color w:val="000000" w:themeColor="text1"/>
              </w:rPr>
            </w:pPr>
            <w:r w:rsidRPr="00BB2B65">
              <w:rPr>
                <w:color w:val="000000" w:themeColor="text1"/>
              </w:rPr>
              <w:t>0.183</w:t>
            </w:r>
          </w:p>
        </w:tc>
        <w:tc>
          <w:tcPr>
            <w:tcW w:w="0" w:type="auto"/>
          </w:tcPr>
          <w:p w14:paraId="06CBE3FE" w14:textId="77777777" w:rsidR="00AE167B" w:rsidRPr="00BB2B65" w:rsidRDefault="00AE167B" w:rsidP="008577F4">
            <w:pPr>
              <w:rPr>
                <w:color w:val="000000" w:themeColor="text1"/>
              </w:rPr>
            </w:pPr>
            <w:r w:rsidRPr="00BB2B65">
              <w:rPr>
                <w:color w:val="000000" w:themeColor="text1"/>
              </w:rPr>
              <w:t>0.014</w:t>
            </w:r>
          </w:p>
        </w:tc>
        <w:tc>
          <w:tcPr>
            <w:tcW w:w="0" w:type="auto"/>
          </w:tcPr>
          <w:p w14:paraId="56F63581" w14:textId="77777777" w:rsidR="00AE167B" w:rsidRPr="00BB2B65" w:rsidRDefault="00AE167B" w:rsidP="008577F4">
            <w:pPr>
              <w:rPr>
                <w:color w:val="000000" w:themeColor="text1"/>
              </w:rPr>
            </w:pPr>
            <w:r w:rsidRPr="00BB2B65">
              <w:rPr>
                <w:color w:val="000000" w:themeColor="text1"/>
              </w:rPr>
              <w:t>0.061</w:t>
            </w:r>
          </w:p>
        </w:tc>
        <w:tc>
          <w:tcPr>
            <w:tcW w:w="0" w:type="auto"/>
          </w:tcPr>
          <w:p w14:paraId="3E6F727A" w14:textId="77777777" w:rsidR="00AE167B" w:rsidRPr="00BB2B65" w:rsidRDefault="00AE167B" w:rsidP="008577F4">
            <w:pPr>
              <w:rPr>
                <w:color w:val="000000" w:themeColor="text1"/>
              </w:rPr>
            </w:pPr>
            <w:r w:rsidRPr="00BB2B65">
              <w:rPr>
                <w:color w:val="000000" w:themeColor="text1"/>
              </w:rPr>
              <w:t>0.086</w:t>
            </w:r>
          </w:p>
        </w:tc>
      </w:tr>
      <w:tr w:rsidR="00AE167B" w:rsidRPr="00BB2B65" w14:paraId="671D3187" w14:textId="77777777" w:rsidTr="00AE167B">
        <w:tc>
          <w:tcPr>
            <w:tcW w:w="0" w:type="auto"/>
          </w:tcPr>
          <w:p w14:paraId="6C447327" w14:textId="77777777" w:rsidR="00AE167B" w:rsidRPr="00114CF7" w:rsidRDefault="00AE167B" w:rsidP="008577F4">
            <w:pPr>
              <w:rPr>
                <w:bCs/>
                <w:color w:val="000000" w:themeColor="text1"/>
              </w:rPr>
            </w:pPr>
            <w:r w:rsidRPr="00EA3383">
              <w:rPr>
                <w:bCs/>
                <w:color w:val="000000" w:themeColor="text1"/>
              </w:rPr>
              <w:t>1D: ML uncertainty</w:t>
            </w:r>
          </w:p>
        </w:tc>
        <w:tc>
          <w:tcPr>
            <w:tcW w:w="0" w:type="auto"/>
          </w:tcPr>
          <w:p w14:paraId="1902A19F" w14:textId="77777777" w:rsidR="00AE167B" w:rsidRPr="00BB2B65" w:rsidRDefault="00AE167B" w:rsidP="008577F4">
            <w:pPr>
              <w:rPr>
                <w:color w:val="000000" w:themeColor="text1"/>
              </w:rPr>
            </w:pPr>
            <w:r w:rsidRPr="00BB2B65">
              <w:rPr>
                <w:color w:val="000000" w:themeColor="text1"/>
              </w:rPr>
              <w:t>0.179</w:t>
            </w:r>
          </w:p>
        </w:tc>
        <w:tc>
          <w:tcPr>
            <w:tcW w:w="0" w:type="auto"/>
          </w:tcPr>
          <w:p w14:paraId="14FF0D62" w14:textId="77777777" w:rsidR="00AE167B" w:rsidRPr="00BB2B65" w:rsidRDefault="00AE167B" w:rsidP="008577F4">
            <w:pPr>
              <w:rPr>
                <w:color w:val="000000" w:themeColor="text1"/>
              </w:rPr>
            </w:pPr>
            <w:r w:rsidRPr="00BB2B65">
              <w:rPr>
                <w:color w:val="000000" w:themeColor="text1"/>
              </w:rPr>
              <w:t>0.005</w:t>
            </w:r>
          </w:p>
        </w:tc>
        <w:tc>
          <w:tcPr>
            <w:tcW w:w="0" w:type="auto"/>
          </w:tcPr>
          <w:p w14:paraId="17B11A0F" w14:textId="77777777" w:rsidR="00AE167B" w:rsidRPr="00BB2B65" w:rsidRDefault="00AE167B" w:rsidP="008577F4">
            <w:pPr>
              <w:rPr>
                <w:color w:val="000000" w:themeColor="text1"/>
              </w:rPr>
            </w:pPr>
            <w:r w:rsidRPr="00BB2B65">
              <w:rPr>
                <w:color w:val="000000" w:themeColor="text1"/>
              </w:rPr>
              <w:t>0.058</w:t>
            </w:r>
          </w:p>
        </w:tc>
        <w:tc>
          <w:tcPr>
            <w:tcW w:w="0" w:type="auto"/>
          </w:tcPr>
          <w:p w14:paraId="0041606F" w14:textId="77777777" w:rsidR="00AE167B" w:rsidRPr="00BB2B65" w:rsidRDefault="00AE167B" w:rsidP="008577F4">
            <w:pPr>
              <w:rPr>
                <w:color w:val="000000" w:themeColor="text1"/>
              </w:rPr>
            </w:pPr>
            <w:r w:rsidRPr="00BB2B65">
              <w:rPr>
                <w:color w:val="000000" w:themeColor="text1"/>
              </w:rPr>
              <w:t>0.081</w:t>
            </w:r>
          </w:p>
        </w:tc>
      </w:tr>
      <w:tr w:rsidR="00AE167B" w:rsidRPr="00BB2B65" w14:paraId="482E0133" w14:textId="77777777" w:rsidTr="00AE167B">
        <w:tc>
          <w:tcPr>
            <w:tcW w:w="0" w:type="auto"/>
          </w:tcPr>
          <w:p w14:paraId="6601F284" w14:textId="77777777" w:rsidR="00AE167B" w:rsidRPr="00BB2B65" w:rsidRDefault="00AE167B" w:rsidP="008577F4">
            <w:pPr>
              <w:rPr>
                <w:color w:val="000000" w:themeColor="text1"/>
              </w:rPr>
            </w:pPr>
            <w:r w:rsidRPr="00BB2B65">
              <w:rPr>
                <w:color w:val="000000" w:themeColor="text1"/>
              </w:rPr>
              <w:t>Random</w:t>
            </w:r>
          </w:p>
        </w:tc>
        <w:tc>
          <w:tcPr>
            <w:tcW w:w="0" w:type="auto"/>
          </w:tcPr>
          <w:p w14:paraId="73C19E72" w14:textId="77777777" w:rsidR="00AE167B" w:rsidRPr="00BB2B65" w:rsidRDefault="00AE167B" w:rsidP="008577F4">
            <w:pPr>
              <w:rPr>
                <w:color w:val="000000" w:themeColor="text1"/>
              </w:rPr>
            </w:pPr>
            <w:r w:rsidRPr="00BB2B65">
              <w:rPr>
                <w:color w:val="000000" w:themeColor="text1"/>
              </w:rPr>
              <w:t>0.001</w:t>
            </w:r>
          </w:p>
        </w:tc>
        <w:tc>
          <w:tcPr>
            <w:tcW w:w="0" w:type="auto"/>
          </w:tcPr>
          <w:p w14:paraId="65E87C37" w14:textId="77777777" w:rsidR="00AE167B" w:rsidRPr="00BB2B65" w:rsidRDefault="00AE167B" w:rsidP="008577F4">
            <w:pPr>
              <w:rPr>
                <w:color w:val="000000" w:themeColor="text1"/>
              </w:rPr>
            </w:pPr>
            <w:r w:rsidRPr="00BB2B65">
              <w:rPr>
                <w:color w:val="000000" w:themeColor="text1"/>
              </w:rPr>
              <w:t>0.002</w:t>
            </w:r>
          </w:p>
        </w:tc>
        <w:tc>
          <w:tcPr>
            <w:tcW w:w="0" w:type="auto"/>
          </w:tcPr>
          <w:p w14:paraId="22F22D1D" w14:textId="77777777" w:rsidR="00AE167B" w:rsidRPr="00BB2B65" w:rsidRDefault="00AE167B" w:rsidP="008577F4">
            <w:pPr>
              <w:rPr>
                <w:color w:val="000000" w:themeColor="text1"/>
              </w:rPr>
            </w:pPr>
            <w:r w:rsidRPr="00BB2B65">
              <w:rPr>
                <w:color w:val="000000" w:themeColor="text1"/>
              </w:rPr>
              <w:t>0.002</w:t>
            </w:r>
          </w:p>
        </w:tc>
        <w:tc>
          <w:tcPr>
            <w:tcW w:w="0" w:type="auto"/>
          </w:tcPr>
          <w:p w14:paraId="3FB970ED" w14:textId="77777777" w:rsidR="00AE167B" w:rsidRPr="00BB2B65" w:rsidRDefault="00AE167B" w:rsidP="008577F4">
            <w:pPr>
              <w:rPr>
                <w:color w:val="000000" w:themeColor="text1"/>
              </w:rPr>
            </w:pPr>
            <w:r w:rsidRPr="00BB2B65">
              <w:rPr>
                <w:color w:val="000000" w:themeColor="text1"/>
              </w:rPr>
              <w:t>0.002</w:t>
            </w:r>
          </w:p>
        </w:tc>
      </w:tr>
    </w:tbl>
    <w:p w14:paraId="5FC34F67" w14:textId="44053F9B" w:rsidR="00A47853" w:rsidRDefault="00A47853" w:rsidP="00BB2B65">
      <w:pPr>
        <w:rPr>
          <w:color w:val="000000" w:themeColor="text1"/>
          <w:lang w:eastAsia="ja-JP"/>
        </w:rPr>
      </w:pPr>
    </w:p>
    <w:p w14:paraId="33A54CE3" w14:textId="19351DA9" w:rsidR="00973E91" w:rsidRDefault="00973E91" w:rsidP="00973E91">
      <w:pPr>
        <w:rPr>
          <w:color w:val="000000" w:themeColor="text1"/>
        </w:rPr>
      </w:pPr>
      <w:r w:rsidRPr="00BB2B65">
        <w:rPr>
          <w:color w:val="000000" w:themeColor="text1"/>
        </w:rPr>
        <w:t>Age (Z₁, continuous) was captured most effectively (η² up to 0.306 for Method 1C), followed by BMI (Z₃, ordinal; η² up to 0.088). Sex (Z₂, binary) was poorly captured by all proposed methods and comparators (η² &lt; 0.02), confirming that binary variables leave weak traces in continuous measured covariates</w:t>
      </w:r>
      <w:r w:rsidR="00D45ED5">
        <w:rPr>
          <w:rFonts w:hint="eastAsia"/>
          <w:color w:val="000000" w:themeColor="text1"/>
          <w:lang w:eastAsia="ja-JP"/>
        </w:rPr>
        <w:t xml:space="preserve"> (Fig. 3)</w:t>
      </w:r>
      <w:r w:rsidRPr="00BB2B65">
        <w:rPr>
          <w:color w:val="000000" w:themeColor="text1"/>
        </w:rPr>
        <w:t xml:space="preserve">. This represents a fundamental </w:t>
      </w:r>
      <w:r w:rsidRPr="00BB2B65">
        <w:rPr>
          <w:color w:val="000000" w:themeColor="text1"/>
        </w:rPr>
        <w:lastRenderedPageBreak/>
        <w:t>limitation: IONE and comparator methods are more effective at detecting continuous or ordinal effect modifiers than binary ones.</w:t>
      </w:r>
    </w:p>
    <w:p w14:paraId="5BEA240A" w14:textId="77777777" w:rsidR="00973E91" w:rsidRPr="00973E91" w:rsidRDefault="00973E91" w:rsidP="00BB2B65">
      <w:pPr>
        <w:rPr>
          <w:color w:val="000000" w:themeColor="text1"/>
          <w:lang w:eastAsia="ja-JP"/>
        </w:rPr>
      </w:pPr>
    </w:p>
    <w:p w14:paraId="2FBFF80F" w14:textId="6B3EC3D0" w:rsidR="00973E91" w:rsidRDefault="00973E91" w:rsidP="00BB2B65">
      <w:pPr>
        <w:rPr>
          <w:color w:val="000000" w:themeColor="text1"/>
          <w:lang w:eastAsia="ja-JP"/>
        </w:rPr>
      </w:pPr>
    </w:p>
    <w:p w14:paraId="0C193F67" w14:textId="70964918" w:rsidR="006914CB" w:rsidRDefault="006914CB" w:rsidP="00BB2B65">
      <w:pPr>
        <w:rPr>
          <w:color w:val="000000" w:themeColor="text1"/>
          <w:lang w:eastAsia="ja-JP"/>
        </w:rPr>
      </w:pPr>
      <w:r>
        <w:rPr>
          <w:noProof/>
          <w:color w:val="000000" w:themeColor="text1"/>
          <w:lang w:eastAsia="ja-JP"/>
        </w:rPr>
        <w:drawing>
          <wp:inline distT="0" distB="0" distL="0" distR="0" wp14:anchorId="496A8E68" wp14:editId="6E814739">
            <wp:extent cx="5486400" cy="3270250"/>
            <wp:effectExtent l="0" t="0" r="0" b="6350"/>
            <wp:docPr id="14886342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70250"/>
                    </a:xfrm>
                    <a:prstGeom prst="rect">
                      <a:avLst/>
                    </a:prstGeom>
                    <a:noFill/>
                    <a:ln>
                      <a:noFill/>
                    </a:ln>
                  </pic:spPr>
                </pic:pic>
              </a:graphicData>
            </a:graphic>
          </wp:inline>
        </w:drawing>
      </w:r>
    </w:p>
    <w:p w14:paraId="1413CEBB" w14:textId="74F9103B" w:rsidR="00973E91" w:rsidRPr="006914CB" w:rsidRDefault="00973E91" w:rsidP="00BB2B65">
      <w:pPr>
        <w:rPr>
          <w:color w:val="000000" w:themeColor="text1"/>
          <w:sz w:val="22"/>
          <w:lang w:eastAsia="ja-JP"/>
        </w:rPr>
      </w:pPr>
      <w:r w:rsidRPr="006914CB">
        <w:rPr>
          <w:b/>
          <w:bCs/>
          <w:color w:val="000000" w:themeColor="text1"/>
          <w:sz w:val="22"/>
          <w:lang w:eastAsia="ja-JP"/>
        </w:rPr>
        <w:t>Figure 3.</w:t>
      </w:r>
      <w:r w:rsidRPr="006914CB">
        <w:rPr>
          <w:color w:val="000000" w:themeColor="text1"/>
          <w:sz w:val="22"/>
          <w:lang w:eastAsia="ja-JP"/>
        </w:rPr>
        <w:t xml:space="preserve"> Eta-squared (η²) values showing capture of individual critical variables by each method (K = 5 strata, zx = 1.0). Grouped bar chart displaying variance in each unmeasured variable (Z₁: age, continuous; Z₂: sex, binary; Z₃: BMI, ordinal) explained by the stratification. Age (Z₁) was captured most effectively (η² up to 0.306 for Method 1C). Binary variables (Z₂: sex) were poorly captured by all methods (η² &lt; 0.02). η², eta-squared (proportion of variance explained).</w:t>
      </w:r>
    </w:p>
    <w:p w14:paraId="61744F27" w14:textId="77777777" w:rsidR="00973E91" w:rsidRPr="00BB2B65" w:rsidRDefault="00973E91" w:rsidP="00BB2B65">
      <w:pPr>
        <w:rPr>
          <w:color w:val="000000" w:themeColor="text1"/>
          <w:lang w:eastAsia="ja-JP"/>
        </w:rPr>
      </w:pPr>
    </w:p>
    <w:p w14:paraId="7DDBB3BC" w14:textId="18660529" w:rsidR="00A47853" w:rsidRPr="00BB2B65" w:rsidRDefault="00AE167B">
      <w:pPr>
        <w:pStyle w:val="31"/>
        <w:rPr>
          <w:color w:val="000000" w:themeColor="text1"/>
        </w:rPr>
      </w:pPr>
      <w:r w:rsidRPr="00BB2B65">
        <w:rPr>
          <w:color w:val="000000" w:themeColor="text1"/>
        </w:rPr>
        <w:t>C1 and W indicators</w:t>
      </w:r>
    </w:p>
    <w:p w14:paraId="59F17F7E" w14:textId="12186D7E" w:rsidR="00AE167B" w:rsidRDefault="00AE167B">
      <w:pPr>
        <w:rPr>
          <w:color w:val="000000" w:themeColor="text1"/>
        </w:rPr>
      </w:pPr>
      <w:r w:rsidRPr="00BB2B65">
        <w:rPr>
          <w:color w:val="000000" w:themeColor="text1"/>
        </w:rPr>
        <w:t xml:space="preserve">C1 values were similar across all methods, including random stratification (C1 ≈ 0.87), indicating that C1 based on stratum-specific log odds ratios has limited discriminating power in this setting. The exception was Method 1B (C1 = 0.771), which showed slightly </w:t>
      </w:r>
      <w:r w:rsidRPr="00BB2B65">
        <w:rPr>
          <w:color w:val="000000" w:themeColor="text1"/>
        </w:rPr>
        <w:lastRenderedPageBreak/>
        <w:t>more between-stratum heterogeneity</w:t>
      </w:r>
      <w:r w:rsidR="00D45ED5">
        <w:rPr>
          <w:rFonts w:hint="eastAsia"/>
          <w:color w:val="000000" w:themeColor="text1"/>
          <w:lang w:eastAsia="ja-JP"/>
        </w:rPr>
        <w:t xml:space="preserve"> (Fig. 4)</w:t>
      </w:r>
      <w:r w:rsidRPr="00BB2B65">
        <w:rPr>
          <w:color w:val="000000" w:themeColor="text1"/>
        </w:rPr>
        <w:t>. In contrast, W was highly discriminating: random stratification produced W = 0.002, whilst the best proposed methods achieved W ≈ 0.41, comparable to the oracle k-means baseline (W = 0.411). The oracle quantile-based stratification achieved the highest W = 0.557</w:t>
      </w:r>
      <w:r w:rsidR="00D45ED5">
        <w:rPr>
          <w:rFonts w:hint="eastAsia"/>
          <w:color w:val="000000" w:themeColor="text1"/>
          <w:lang w:eastAsia="ja-JP"/>
        </w:rPr>
        <w:t xml:space="preserve"> (Fig. 5)</w:t>
      </w:r>
      <w:r w:rsidRPr="00BB2B65">
        <w:rPr>
          <w:color w:val="000000" w:themeColor="text1"/>
        </w:rPr>
        <w:t>. This finding supports the value of W as a complementary diagnostic to C1</w:t>
      </w:r>
      <w:r w:rsidR="00D45ED5">
        <w:rPr>
          <w:rFonts w:hint="eastAsia"/>
          <w:color w:val="000000" w:themeColor="text1"/>
          <w:lang w:eastAsia="ja-JP"/>
        </w:rPr>
        <w:t xml:space="preserve"> (Fig. 6, Table 5)</w:t>
      </w:r>
      <w:r w:rsidRPr="00BB2B65">
        <w:rPr>
          <w:color w:val="000000" w:themeColor="text1"/>
        </w:rPr>
        <w:t>.</w:t>
      </w:r>
    </w:p>
    <w:p w14:paraId="27CBBE85" w14:textId="61EAFC2B" w:rsidR="00035B5B" w:rsidRDefault="00035B5B">
      <w:pPr>
        <w:rPr>
          <w:color w:val="000000" w:themeColor="text1"/>
          <w:lang w:eastAsia="ja-JP"/>
        </w:rPr>
      </w:pPr>
    </w:p>
    <w:p w14:paraId="4F20055B" w14:textId="340BD7A3" w:rsidR="006914CB" w:rsidRDefault="006914CB">
      <w:pPr>
        <w:rPr>
          <w:color w:val="000000" w:themeColor="text1"/>
          <w:lang w:eastAsia="ja-JP"/>
        </w:rPr>
      </w:pPr>
      <w:r>
        <w:rPr>
          <w:noProof/>
          <w:color w:val="000000" w:themeColor="text1"/>
          <w:lang w:eastAsia="ja-JP"/>
        </w:rPr>
        <w:drawing>
          <wp:inline distT="0" distB="0" distL="0" distR="0" wp14:anchorId="04EB135C" wp14:editId="7596C4E1">
            <wp:extent cx="5480050" cy="3403600"/>
            <wp:effectExtent l="0" t="0" r="6350" b="6350"/>
            <wp:docPr id="204218487"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3403600"/>
                    </a:xfrm>
                    <a:prstGeom prst="rect">
                      <a:avLst/>
                    </a:prstGeom>
                    <a:noFill/>
                    <a:ln>
                      <a:noFill/>
                    </a:ln>
                  </pic:spPr>
                </pic:pic>
              </a:graphicData>
            </a:graphic>
          </wp:inline>
        </w:drawing>
      </w:r>
    </w:p>
    <w:p w14:paraId="5F74616F" w14:textId="12C6D039" w:rsidR="00035B5B" w:rsidRPr="006914CB" w:rsidRDefault="00035B5B">
      <w:pPr>
        <w:rPr>
          <w:color w:val="000000" w:themeColor="text1"/>
          <w:sz w:val="22"/>
          <w:lang w:eastAsia="ja-JP"/>
        </w:rPr>
      </w:pPr>
      <w:r w:rsidRPr="006914CB">
        <w:rPr>
          <w:b/>
          <w:bCs/>
          <w:color w:val="000000" w:themeColor="text1"/>
          <w:sz w:val="22"/>
          <w:lang w:eastAsia="ja-JP"/>
        </w:rPr>
        <w:t>Figure 4.</w:t>
      </w:r>
      <w:r w:rsidRPr="006914CB">
        <w:rPr>
          <w:color w:val="000000" w:themeColor="text1"/>
          <w:sz w:val="22"/>
          <w:lang w:eastAsia="ja-JP"/>
        </w:rPr>
        <w:t xml:space="preserve"> Coherence indicator C1 across methods (K = 5 strata, zx = 1.0). Horizontal bar chart showing C1 values sorted from lowest (most between-stratum heterogeneity) to highest. Error bars represent 95% confidence intervals. C1 values were similar across most methods (range 0.77–0.88), with Method 1B showing the lowest C1 (0.771), indicating relatively more between-stratum heterogeneity. C1, between-stratum heterogeneity indicator derived from I².</w:t>
      </w:r>
    </w:p>
    <w:p w14:paraId="2FA462A0" w14:textId="77777777" w:rsidR="00035B5B" w:rsidRDefault="00035B5B">
      <w:pPr>
        <w:rPr>
          <w:color w:val="000000" w:themeColor="text1"/>
          <w:lang w:eastAsia="ja-JP"/>
        </w:rPr>
      </w:pPr>
    </w:p>
    <w:p w14:paraId="13FCC257" w14:textId="0ED8F655" w:rsidR="00035B5B" w:rsidRDefault="00035B5B">
      <w:pPr>
        <w:rPr>
          <w:color w:val="000000" w:themeColor="text1"/>
          <w:lang w:eastAsia="ja-JP"/>
        </w:rPr>
      </w:pPr>
    </w:p>
    <w:p w14:paraId="76A342BA" w14:textId="1A9E5B4C" w:rsidR="006914CB" w:rsidRDefault="006914CB">
      <w:pPr>
        <w:rPr>
          <w:color w:val="000000" w:themeColor="text1"/>
          <w:lang w:eastAsia="ja-JP"/>
        </w:rPr>
      </w:pPr>
      <w:r>
        <w:rPr>
          <w:noProof/>
          <w:color w:val="000000" w:themeColor="text1"/>
          <w:lang w:eastAsia="ja-JP"/>
        </w:rPr>
        <w:lastRenderedPageBreak/>
        <w:drawing>
          <wp:inline distT="0" distB="0" distL="0" distR="0" wp14:anchorId="5F9DAAA3" wp14:editId="063AD8DD">
            <wp:extent cx="5480050" cy="3403600"/>
            <wp:effectExtent l="0" t="0" r="6350" b="6350"/>
            <wp:docPr id="154229790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050" cy="3403600"/>
                    </a:xfrm>
                    <a:prstGeom prst="rect">
                      <a:avLst/>
                    </a:prstGeom>
                    <a:noFill/>
                    <a:ln>
                      <a:noFill/>
                    </a:ln>
                  </pic:spPr>
                </pic:pic>
              </a:graphicData>
            </a:graphic>
          </wp:inline>
        </w:drawing>
      </w:r>
    </w:p>
    <w:p w14:paraId="01D1BB04" w14:textId="657186E7" w:rsidR="00035B5B" w:rsidRPr="006914CB" w:rsidRDefault="00035B5B">
      <w:pPr>
        <w:rPr>
          <w:color w:val="000000" w:themeColor="text1"/>
          <w:sz w:val="22"/>
          <w:lang w:eastAsia="ja-JP"/>
        </w:rPr>
      </w:pPr>
      <w:r w:rsidRPr="006914CB">
        <w:rPr>
          <w:b/>
          <w:bCs/>
          <w:color w:val="000000" w:themeColor="text1"/>
          <w:sz w:val="22"/>
          <w:lang w:eastAsia="ja-JP"/>
        </w:rPr>
        <w:t>Figure 5.</w:t>
      </w:r>
      <w:r w:rsidRPr="006914CB">
        <w:rPr>
          <w:color w:val="000000" w:themeColor="text1"/>
          <w:sz w:val="22"/>
          <w:lang w:eastAsia="ja-JP"/>
        </w:rPr>
        <w:t xml:space="preserve"> Within-stratum homogeneity indicator W by method (K = 5 strata, zx = 1.0). Horizontal bar chart showing W values sorted from highest (most homogeneous strata) to lowest. Error bars represent 95% confidence intervals. W effectively discriminated methods capturing hidden structure (W ≈ 0.41 for best proposed methods) from random stratification (W ≈ 0.002). Oracle (quantile on Z) achieved the highest W (0.557). W, within-stratum homogeneity indicator = 1 − (weighted within-stratum CATE variance / overall CATE variance).</w:t>
      </w:r>
    </w:p>
    <w:p w14:paraId="77E64876" w14:textId="77777777" w:rsidR="00035B5B" w:rsidRDefault="00035B5B">
      <w:pPr>
        <w:rPr>
          <w:color w:val="000000" w:themeColor="text1"/>
          <w:lang w:eastAsia="ja-JP"/>
        </w:rPr>
      </w:pPr>
    </w:p>
    <w:p w14:paraId="18247036" w14:textId="346EE642" w:rsidR="00035B5B" w:rsidRDefault="00035B5B">
      <w:pPr>
        <w:rPr>
          <w:color w:val="000000" w:themeColor="text1"/>
          <w:lang w:eastAsia="ja-JP"/>
        </w:rPr>
      </w:pPr>
    </w:p>
    <w:p w14:paraId="6C36A0D3" w14:textId="5AD63F99" w:rsidR="006914CB" w:rsidRDefault="006914CB">
      <w:pPr>
        <w:rPr>
          <w:color w:val="000000" w:themeColor="text1"/>
          <w:lang w:eastAsia="ja-JP"/>
        </w:rPr>
      </w:pPr>
    </w:p>
    <w:p w14:paraId="3C7E940D" w14:textId="2CAC4579" w:rsidR="00DA2E3C" w:rsidRDefault="00DA2E3C">
      <w:pPr>
        <w:rPr>
          <w:color w:val="000000" w:themeColor="text1"/>
          <w:lang w:eastAsia="ja-JP"/>
        </w:rPr>
      </w:pPr>
      <w:r>
        <w:rPr>
          <w:noProof/>
          <w:color w:val="000000" w:themeColor="text1"/>
          <w:lang w:eastAsia="ja-JP"/>
        </w:rPr>
        <w:lastRenderedPageBreak/>
        <w:drawing>
          <wp:inline distT="0" distB="0" distL="0" distR="0" wp14:anchorId="63C5D4B3" wp14:editId="72A7DBE8">
            <wp:extent cx="5480050" cy="4699000"/>
            <wp:effectExtent l="0" t="0" r="6350" b="6350"/>
            <wp:docPr id="16732563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4699000"/>
                    </a:xfrm>
                    <a:prstGeom prst="rect">
                      <a:avLst/>
                    </a:prstGeom>
                    <a:noFill/>
                    <a:ln>
                      <a:noFill/>
                    </a:ln>
                  </pic:spPr>
                </pic:pic>
              </a:graphicData>
            </a:graphic>
          </wp:inline>
        </w:drawing>
      </w:r>
    </w:p>
    <w:p w14:paraId="01FCEDEE" w14:textId="7192B53D" w:rsidR="00035B5B" w:rsidRPr="006914CB" w:rsidRDefault="00035B5B">
      <w:pPr>
        <w:rPr>
          <w:color w:val="000000" w:themeColor="text1"/>
          <w:sz w:val="22"/>
          <w:lang w:eastAsia="ja-JP"/>
        </w:rPr>
      </w:pPr>
      <w:r w:rsidRPr="006914CB">
        <w:rPr>
          <w:b/>
          <w:bCs/>
          <w:color w:val="000000" w:themeColor="text1"/>
          <w:sz w:val="22"/>
          <w:lang w:eastAsia="ja-JP"/>
        </w:rPr>
        <w:t>Figure 6.</w:t>
      </w:r>
      <w:r w:rsidRPr="006914CB">
        <w:rPr>
          <w:color w:val="000000" w:themeColor="text1"/>
          <w:sz w:val="22"/>
          <w:lang w:eastAsia="ja-JP"/>
        </w:rPr>
        <w:t xml:space="preserve"> C1 (between-stratum heterogeneity) vs. W (within-stratum homogeneity) for all methods (K = 5 strata, zx = 1.0). Scatter plot showing the diagnostic profile of each method. The ideal position is the lower-right quadrant (low C1 = high between-stratum heterogeneity; high W = high within-stratum homogeneity). Proposed methods and comparators cluster in the upper-right region, clearly separated from random stratification (near origin). Circles: proposed methods; squares: oracle baselines; crosses: random baseline. C1, between-stratum heterogeneity indicator; W, within-stratum homogeneity indicator; CATE, conditional average treatment effect.</w:t>
      </w:r>
    </w:p>
    <w:p w14:paraId="4616021F" w14:textId="77777777" w:rsidR="00035B5B" w:rsidRPr="00BB2B65" w:rsidRDefault="00035B5B">
      <w:pPr>
        <w:rPr>
          <w:color w:val="000000" w:themeColor="text1"/>
          <w:lang w:eastAsia="ja-JP"/>
        </w:rPr>
      </w:pPr>
    </w:p>
    <w:p w14:paraId="7752988C" w14:textId="77777777" w:rsidR="00AE167B" w:rsidRPr="00BB2B65" w:rsidRDefault="00AE167B" w:rsidP="00AE167B">
      <w:pPr>
        <w:rPr>
          <w:color w:val="000000" w:themeColor="text1"/>
        </w:rPr>
      </w:pPr>
      <w:r w:rsidRPr="00BB2B65">
        <w:rPr>
          <w:b/>
          <w:color w:val="000000" w:themeColor="text1"/>
        </w:rPr>
        <w:t>Table 5.</w:t>
      </w:r>
      <w:r w:rsidRPr="00BB2B65">
        <w:rPr>
          <w:color w:val="000000" w:themeColor="text1"/>
        </w:rPr>
        <w:t xml:space="preserve"> C1 and W by method (K = 5 strata, zx = 1.0). Mean (MC SE).</w:t>
      </w:r>
    </w:p>
    <w:tbl>
      <w:tblPr>
        <w:tblW w:w="0" w:type="pct"/>
        <w:tblLook w:val="07E0" w:firstRow="1" w:lastRow="1" w:firstColumn="1" w:lastColumn="1" w:noHBand="1" w:noVBand="1"/>
      </w:tblPr>
      <w:tblGrid>
        <w:gridCol w:w="2395"/>
        <w:gridCol w:w="1636"/>
        <w:gridCol w:w="1636"/>
        <w:gridCol w:w="1101"/>
      </w:tblGrid>
      <w:tr w:rsidR="00AE167B" w:rsidRPr="00BB2B65" w14:paraId="2EFC15FD" w14:textId="77777777" w:rsidTr="008577F4">
        <w:tc>
          <w:tcPr>
            <w:tcW w:w="0" w:type="auto"/>
            <w:tcBorders>
              <w:bottom w:val="single" w:sz="0" w:space="0" w:color="auto"/>
            </w:tcBorders>
            <w:vAlign w:val="bottom"/>
          </w:tcPr>
          <w:p w14:paraId="36B3189D" w14:textId="77777777" w:rsidR="00AE167B" w:rsidRPr="00BB2B65" w:rsidRDefault="00AE167B" w:rsidP="008577F4">
            <w:pPr>
              <w:rPr>
                <w:color w:val="000000" w:themeColor="text1"/>
              </w:rPr>
            </w:pPr>
            <w:r w:rsidRPr="00BB2B65">
              <w:rPr>
                <w:color w:val="000000" w:themeColor="text1"/>
              </w:rPr>
              <w:t>Method</w:t>
            </w:r>
          </w:p>
        </w:tc>
        <w:tc>
          <w:tcPr>
            <w:tcW w:w="0" w:type="auto"/>
            <w:tcBorders>
              <w:bottom w:val="single" w:sz="0" w:space="0" w:color="auto"/>
            </w:tcBorders>
            <w:vAlign w:val="bottom"/>
          </w:tcPr>
          <w:p w14:paraId="0FC40C4A" w14:textId="77777777" w:rsidR="00AE167B" w:rsidRPr="00BB2B65" w:rsidRDefault="00AE167B" w:rsidP="008577F4">
            <w:pPr>
              <w:rPr>
                <w:color w:val="000000" w:themeColor="text1"/>
              </w:rPr>
            </w:pPr>
            <w:r w:rsidRPr="00BB2B65">
              <w:rPr>
                <w:color w:val="000000" w:themeColor="text1"/>
              </w:rPr>
              <w:t>C1 (SE)</w:t>
            </w:r>
          </w:p>
        </w:tc>
        <w:tc>
          <w:tcPr>
            <w:tcW w:w="0" w:type="auto"/>
            <w:tcBorders>
              <w:bottom w:val="single" w:sz="0" w:space="0" w:color="auto"/>
            </w:tcBorders>
            <w:vAlign w:val="bottom"/>
          </w:tcPr>
          <w:p w14:paraId="6F1830C5" w14:textId="77777777" w:rsidR="00AE167B" w:rsidRPr="00BB2B65" w:rsidRDefault="00AE167B" w:rsidP="008577F4">
            <w:pPr>
              <w:rPr>
                <w:color w:val="000000" w:themeColor="text1"/>
              </w:rPr>
            </w:pPr>
            <w:r w:rsidRPr="00BB2B65">
              <w:rPr>
                <w:color w:val="000000" w:themeColor="text1"/>
              </w:rPr>
              <w:t>W (SE)</w:t>
            </w:r>
          </w:p>
        </w:tc>
        <w:tc>
          <w:tcPr>
            <w:tcW w:w="0" w:type="auto"/>
            <w:tcBorders>
              <w:bottom w:val="single" w:sz="0" w:space="0" w:color="auto"/>
            </w:tcBorders>
            <w:vAlign w:val="bottom"/>
          </w:tcPr>
          <w:p w14:paraId="0E13F71F" w14:textId="77777777" w:rsidR="00AE167B" w:rsidRPr="00BB2B65" w:rsidRDefault="00AE167B" w:rsidP="008577F4">
            <w:pPr>
              <w:rPr>
                <w:color w:val="000000" w:themeColor="text1"/>
              </w:rPr>
            </w:pPr>
            <w:r w:rsidRPr="00BB2B65">
              <w:rPr>
                <w:color w:val="000000" w:themeColor="text1"/>
              </w:rPr>
              <w:t>CATE η²</w:t>
            </w:r>
          </w:p>
        </w:tc>
      </w:tr>
      <w:tr w:rsidR="00AE167B" w:rsidRPr="00BB2B65" w14:paraId="5EAADE2B" w14:textId="77777777" w:rsidTr="008577F4">
        <w:tc>
          <w:tcPr>
            <w:tcW w:w="0" w:type="auto"/>
          </w:tcPr>
          <w:p w14:paraId="17E44774" w14:textId="77777777" w:rsidR="00AE167B" w:rsidRPr="00BB2B65" w:rsidRDefault="00AE167B" w:rsidP="008577F4">
            <w:pPr>
              <w:rPr>
                <w:color w:val="000000" w:themeColor="text1"/>
              </w:rPr>
            </w:pPr>
            <w:r w:rsidRPr="00BB2B65">
              <w:rPr>
                <w:color w:val="000000" w:themeColor="text1"/>
              </w:rPr>
              <w:lastRenderedPageBreak/>
              <w:t>Oracle (quantile on Z)</w:t>
            </w:r>
          </w:p>
        </w:tc>
        <w:tc>
          <w:tcPr>
            <w:tcW w:w="0" w:type="auto"/>
          </w:tcPr>
          <w:p w14:paraId="2B95FDFD" w14:textId="77777777" w:rsidR="00AE167B" w:rsidRPr="00BB2B65" w:rsidRDefault="00AE167B" w:rsidP="008577F4">
            <w:pPr>
              <w:rPr>
                <w:color w:val="000000" w:themeColor="text1"/>
              </w:rPr>
            </w:pPr>
            <w:r w:rsidRPr="00BB2B65">
              <w:rPr>
                <w:color w:val="000000" w:themeColor="text1"/>
              </w:rPr>
              <w:t>0.838 (0.0150)</w:t>
            </w:r>
          </w:p>
        </w:tc>
        <w:tc>
          <w:tcPr>
            <w:tcW w:w="0" w:type="auto"/>
          </w:tcPr>
          <w:p w14:paraId="343DAC60" w14:textId="77777777" w:rsidR="00AE167B" w:rsidRPr="00BB2B65" w:rsidRDefault="00AE167B" w:rsidP="008577F4">
            <w:pPr>
              <w:rPr>
                <w:color w:val="000000" w:themeColor="text1"/>
              </w:rPr>
            </w:pPr>
            <w:r w:rsidRPr="00BB2B65">
              <w:rPr>
                <w:color w:val="000000" w:themeColor="text1"/>
              </w:rPr>
              <w:t>0.557 (0.0009)</w:t>
            </w:r>
          </w:p>
        </w:tc>
        <w:tc>
          <w:tcPr>
            <w:tcW w:w="0" w:type="auto"/>
          </w:tcPr>
          <w:p w14:paraId="3D0AB412" w14:textId="77777777" w:rsidR="00AE167B" w:rsidRPr="00BB2B65" w:rsidRDefault="00AE167B" w:rsidP="008577F4">
            <w:pPr>
              <w:rPr>
                <w:color w:val="000000" w:themeColor="text1"/>
              </w:rPr>
            </w:pPr>
            <w:r w:rsidRPr="00BB2B65">
              <w:rPr>
                <w:color w:val="000000" w:themeColor="text1"/>
              </w:rPr>
              <w:t>0.557</w:t>
            </w:r>
          </w:p>
        </w:tc>
      </w:tr>
      <w:tr w:rsidR="00AE167B" w:rsidRPr="00BB2B65" w14:paraId="54031869" w14:textId="77777777" w:rsidTr="008577F4">
        <w:tc>
          <w:tcPr>
            <w:tcW w:w="0" w:type="auto"/>
          </w:tcPr>
          <w:p w14:paraId="5C1A0A56" w14:textId="77777777" w:rsidR="00AE167B" w:rsidRPr="00BB2B65" w:rsidRDefault="00AE167B" w:rsidP="008577F4">
            <w:pPr>
              <w:rPr>
                <w:color w:val="000000" w:themeColor="text1"/>
              </w:rPr>
            </w:pPr>
            <w:r w:rsidRPr="00BB2B65">
              <w:rPr>
                <w:color w:val="000000" w:themeColor="text1"/>
              </w:rPr>
              <w:t>Oracle (k-means on Z)</w:t>
            </w:r>
          </w:p>
        </w:tc>
        <w:tc>
          <w:tcPr>
            <w:tcW w:w="0" w:type="auto"/>
          </w:tcPr>
          <w:p w14:paraId="6E0B629A" w14:textId="77777777" w:rsidR="00AE167B" w:rsidRPr="00BB2B65" w:rsidRDefault="00AE167B" w:rsidP="008577F4">
            <w:pPr>
              <w:rPr>
                <w:color w:val="000000" w:themeColor="text1"/>
              </w:rPr>
            </w:pPr>
            <w:r w:rsidRPr="00BB2B65">
              <w:rPr>
                <w:color w:val="000000" w:themeColor="text1"/>
              </w:rPr>
              <w:t>0.818 (0.0167)</w:t>
            </w:r>
          </w:p>
        </w:tc>
        <w:tc>
          <w:tcPr>
            <w:tcW w:w="0" w:type="auto"/>
          </w:tcPr>
          <w:p w14:paraId="45D29439" w14:textId="77777777" w:rsidR="00AE167B" w:rsidRPr="00BB2B65" w:rsidRDefault="00AE167B" w:rsidP="008577F4">
            <w:pPr>
              <w:rPr>
                <w:color w:val="000000" w:themeColor="text1"/>
              </w:rPr>
            </w:pPr>
            <w:r w:rsidRPr="00BB2B65">
              <w:rPr>
                <w:color w:val="000000" w:themeColor="text1"/>
              </w:rPr>
              <w:t>0.411 (0.0085)</w:t>
            </w:r>
          </w:p>
        </w:tc>
        <w:tc>
          <w:tcPr>
            <w:tcW w:w="0" w:type="auto"/>
          </w:tcPr>
          <w:p w14:paraId="3A8D264D" w14:textId="77777777" w:rsidR="00AE167B" w:rsidRPr="00BB2B65" w:rsidRDefault="00AE167B" w:rsidP="008577F4">
            <w:pPr>
              <w:rPr>
                <w:color w:val="000000" w:themeColor="text1"/>
              </w:rPr>
            </w:pPr>
            <w:r w:rsidRPr="00BB2B65">
              <w:rPr>
                <w:color w:val="000000" w:themeColor="text1"/>
              </w:rPr>
              <w:t>0.411</w:t>
            </w:r>
          </w:p>
        </w:tc>
      </w:tr>
      <w:tr w:rsidR="00AE167B" w:rsidRPr="00BB2B65" w14:paraId="48DB3949" w14:textId="77777777" w:rsidTr="008577F4">
        <w:tc>
          <w:tcPr>
            <w:tcW w:w="0" w:type="auto"/>
          </w:tcPr>
          <w:p w14:paraId="15CC5614" w14:textId="77777777" w:rsidR="00AE167B" w:rsidRPr="00114CF7" w:rsidRDefault="00AE167B" w:rsidP="008577F4">
            <w:pPr>
              <w:rPr>
                <w:bCs/>
                <w:color w:val="000000" w:themeColor="text1"/>
              </w:rPr>
            </w:pPr>
            <w:r w:rsidRPr="00EA3383">
              <w:rPr>
                <w:bCs/>
                <w:color w:val="000000" w:themeColor="text1"/>
              </w:rPr>
              <w:t>1C: Cross-validated</w:t>
            </w:r>
          </w:p>
        </w:tc>
        <w:tc>
          <w:tcPr>
            <w:tcW w:w="0" w:type="auto"/>
          </w:tcPr>
          <w:p w14:paraId="5B0F0040" w14:textId="77777777" w:rsidR="00AE167B" w:rsidRPr="00BB2B65" w:rsidRDefault="00AE167B" w:rsidP="008577F4">
            <w:pPr>
              <w:rPr>
                <w:color w:val="000000" w:themeColor="text1"/>
              </w:rPr>
            </w:pPr>
            <w:r w:rsidRPr="00BB2B65">
              <w:rPr>
                <w:color w:val="000000" w:themeColor="text1"/>
              </w:rPr>
              <w:t>0.844 (0.0156)</w:t>
            </w:r>
          </w:p>
        </w:tc>
        <w:tc>
          <w:tcPr>
            <w:tcW w:w="0" w:type="auto"/>
          </w:tcPr>
          <w:p w14:paraId="69897FEC" w14:textId="77777777" w:rsidR="00AE167B" w:rsidRPr="00BB2B65" w:rsidRDefault="00AE167B" w:rsidP="008577F4">
            <w:pPr>
              <w:rPr>
                <w:color w:val="000000" w:themeColor="text1"/>
              </w:rPr>
            </w:pPr>
            <w:r w:rsidRPr="00BB2B65">
              <w:rPr>
                <w:color w:val="000000" w:themeColor="text1"/>
              </w:rPr>
              <w:t>0.413 (0.0013)</w:t>
            </w:r>
          </w:p>
        </w:tc>
        <w:tc>
          <w:tcPr>
            <w:tcW w:w="0" w:type="auto"/>
          </w:tcPr>
          <w:p w14:paraId="5AFD776B" w14:textId="77777777" w:rsidR="00AE167B" w:rsidRPr="00BB2B65" w:rsidRDefault="00AE167B" w:rsidP="008577F4">
            <w:pPr>
              <w:rPr>
                <w:color w:val="000000" w:themeColor="text1"/>
              </w:rPr>
            </w:pPr>
            <w:r w:rsidRPr="00BB2B65">
              <w:rPr>
                <w:color w:val="000000" w:themeColor="text1"/>
              </w:rPr>
              <w:t>0.413</w:t>
            </w:r>
          </w:p>
        </w:tc>
      </w:tr>
      <w:tr w:rsidR="00AE167B" w:rsidRPr="00BB2B65" w14:paraId="34BC4C11" w14:textId="77777777" w:rsidTr="008577F4">
        <w:tc>
          <w:tcPr>
            <w:tcW w:w="0" w:type="auto"/>
          </w:tcPr>
          <w:p w14:paraId="1D317133" w14:textId="77777777" w:rsidR="00AE167B" w:rsidRPr="00114CF7" w:rsidRDefault="00AE167B" w:rsidP="008577F4">
            <w:pPr>
              <w:rPr>
                <w:bCs/>
                <w:color w:val="000000" w:themeColor="text1"/>
              </w:rPr>
            </w:pPr>
            <w:r w:rsidRPr="00EA3383">
              <w:rPr>
                <w:bCs/>
                <w:color w:val="000000" w:themeColor="text1"/>
              </w:rPr>
              <w:t>1B: Residual</w:t>
            </w:r>
          </w:p>
        </w:tc>
        <w:tc>
          <w:tcPr>
            <w:tcW w:w="0" w:type="auto"/>
          </w:tcPr>
          <w:p w14:paraId="0CD0768A" w14:textId="77777777" w:rsidR="00AE167B" w:rsidRPr="00BB2B65" w:rsidRDefault="00AE167B" w:rsidP="008577F4">
            <w:pPr>
              <w:rPr>
                <w:color w:val="000000" w:themeColor="text1"/>
              </w:rPr>
            </w:pPr>
            <w:r w:rsidRPr="00BB2B65">
              <w:rPr>
                <w:color w:val="000000" w:themeColor="text1"/>
              </w:rPr>
              <w:t>0.771 (0.0177)</w:t>
            </w:r>
          </w:p>
        </w:tc>
        <w:tc>
          <w:tcPr>
            <w:tcW w:w="0" w:type="auto"/>
          </w:tcPr>
          <w:p w14:paraId="34604AC6" w14:textId="77777777" w:rsidR="00AE167B" w:rsidRPr="00BB2B65" w:rsidRDefault="00AE167B" w:rsidP="008577F4">
            <w:pPr>
              <w:rPr>
                <w:color w:val="000000" w:themeColor="text1"/>
              </w:rPr>
            </w:pPr>
            <w:r w:rsidRPr="00BB2B65">
              <w:rPr>
                <w:color w:val="000000" w:themeColor="text1"/>
              </w:rPr>
              <w:t>0.410 (0.0014)</w:t>
            </w:r>
          </w:p>
        </w:tc>
        <w:tc>
          <w:tcPr>
            <w:tcW w:w="0" w:type="auto"/>
          </w:tcPr>
          <w:p w14:paraId="6D216212" w14:textId="77777777" w:rsidR="00AE167B" w:rsidRPr="00BB2B65" w:rsidRDefault="00AE167B" w:rsidP="008577F4">
            <w:pPr>
              <w:rPr>
                <w:color w:val="000000" w:themeColor="text1"/>
              </w:rPr>
            </w:pPr>
            <w:r w:rsidRPr="00BB2B65">
              <w:rPr>
                <w:color w:val="000000" w:themeColor="text1"/>
              </w:rPr>
              <w:t>0.410</w:t>
            </w:r>
          </w:p>
        </w:tc>
      </w:tr>
      <w:tr w:rsidR="00AE167B" w:rsidRPr="00BB2B65" w14:paraId="60D7DD7B" w14:textId="77777777" w:rsidTr="008577F4">
        <w:tc>
          <w:tcPr>
            <w:tcW w:w="0" w:type="auto"/>
          </w:tcPr>
          <w:p w14:paraId="36BF0803" w14:textId="77777777" w:rsidR="00AE167B" w:rsidRPr="00114CF7" w:rsidRDefault="00AE167B" w:rsidP="008577F4">
            <w:pPr>
              <w:rPr>
                <w:bCs/>
                <w:color w:val="000000" w:themeColor="text1"/>
              </w:rPr>
            </w:pPr>
            <w:r w:rsidRPr="00EA3383">
              <w:rPr>
                <w:bCs/>
                <w:color w:val="000000" w:themeColor="text1"/>
              </w:rPr>
              <w:t>1A: Predicted prob.</w:t>
            </w:r>
          </w:p>
        </w:tc>
        <w:tc>
          <w:tcPr>
            <w:tcW w:w="0" w:type="auto"/>
          </w:tcPr>
          <w:p w14:paraId="59A31AC7" w14:textId="77777777" w:rsidR="00AE167B" w:rsidRPr="00BB2B65" w:rsidRDefault="00AE167B" w:rsidP="008577F4">
            <w:pPr>
              <w:rPr>
                <w:color w:val="000000" w:themeColor="text1"/>
              </w:rPr>
            </w:pPr>
            <w:r w:rsidRPr="00BB2B65">
              <w:rPr>
                <w:color w:val="000000" w:themeColor="text1"/>
              </w:rPr>
              <w:t>0.876 (0.0139)</w:t>
            </w:r>
          </w:p>
        </w:tc>
        <w:tc>
          <w:tcPr>
            <w:tcW w:w="0" w:type="auto"/>
          </w:tcPr>
          <w:p w14:paraId="61472D44" w14:textId="77777777" w:rsidR="00AE167B" w:rsidRPr="00BB2B65" w:rsidRDefault="00AE167B" w:rsidP="008577F4">
            <w:pPr>
              <w:rPr>
                <w:color w:val="000000" w:themeColor="text1"/>
              </w:rPr>
            </w:pPr>
            <w:r w:rsidRPr="00BB2B65">
              <w:rPr>
                <w:color w:val="000000" w:themeColor="text1"/>
              </w:rPr>
              <w:t>0.409 (0.0014)</w:t>
            </w:r>
          </w:p>
        </w:tc>
        <w:tc>
          <w:tcPr>
            <w:tcW w:w="0" w:type="auto"/>
          </w:tcPr>
          <w:p w14:paraId="02A075E7" w14:textId="77777777" w:rsidR="00AE167B" w:rsidRPr="00BB2B65" w:rsidRDefault="00AE167B" w:rsidP="008577F4">
            <w:pPr>
              <w:rPr>
                <w:color w:val="000000" w:themeColor="text1"/>
              </w:rPr>
            </w:pPr>
            <w:r w:rsidRPr="00BB2B65">
              <w:rPr>
                <w:color w:val="000000" w:themeColor="text1"/>
              </w:rPr>
              <w:t>0.409</w:t>
            </w:r>
          </w:p>
        </w:tc>
      </w:tr>
      <w:tr w:rsidR="00AE167B" w:rsidRPr="00BB2B65" w14:paraId="78F4C4E8" w14:textId="77777777" w:rsidTr="008577F4">
        <w:tc>
          <w:tcPr>
            <w:tcW w:w="0" w:type="auto"/>
          </w:tcPr>
          <w:p w14:paraId="5458AB39"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68AD9DFE" w14:textId="77777777" w:rsidR="00AE167B" w:rsidRPr="00BB2B65" w:rsidRDefault="00AE167B" w:rsidP="008577F4">
            <w:pPr>
              <w:rPr>
                <w:color w:val="000000" w:themeColor="text1"/>
              </w:rPr>
            </w:pPr>
            <w:r w:rsidRPr="00BB2B65">
              <w:rPr>
                <w:color w:val="000000" w:themeColor="text1"/>
              </w:rPr>
              <w:t>0.877 (0.0135)</w:t>
            </w:r>
          </w:p>
        </w:tc>
        <w:tc>
          <w:tcPr>
            <w:tcW w:w="0" w:type="auto"/>
          </w:tcPr>
          <w:p w14:paraId="679315E1" w14:textId="77777777" w:rsidR="00AE167B" w:rsidRPr="00BB2B65" w:rsidRDefault="00AE167B" w:rsidP="008577F4">
            <w:pPr>
              <w:rPr>
                <w:color w:val="000000" w:themeColor="text1"/>
              </w:rPr>
            </w:pPr>
            <w:r w:rsidRPr="00BB2B65">
              <w:rPr>
                <w:color w:val="000000" w:themeColor="text1"/>
              </w:rPr>
              <w:t>0.398 (0.0016)</w:t>
            </w:r>
          </w:p>
        </w:tc>
        <w:tc>
          <w:tcPr>
            <w:tcW w:w="0" w:type="auto"/>
          </w:tcPr>
          <w:p w14:paraId="10BB3534" w14:textId="77777777" w:rsidR="00AE167B" w:rsidRPr="00BB2B65" w:rsidRDefault="00AE167B" w:rsidP="008577F4">
            <w:pPr>
              <w:rPr>
                <w:color w:val="000000" w:themeColor="text1"/>
              </w:rPr>
            </w:pPr>
            <w:r w:rsidRPr="00BB2B65">
              <w:rPr>
                <w:color w:val="000000" w:themeColor="text1"/>
              </w:rPr>
              <w:t>0.398</w:t>
            </w:r>
          </w:p>
        </w:tc>
      </w:tr>
      <w:tr w:rsidR="00AE167B" w:rsidRPr="00BB2B65" w14:paraId="71F33DEB" w14:textId="77777777" w:rsidTr="008577F4">
        <w:tc>
          <w:tcPr>
            <w:tcW w:w="0" w:type="auto"/>
          </w:tcPr>
          <w:p w14:paraId="61330140"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7CC3CF96" w14:textId="77777777" w:rsidR="00AE167B" w:rsidRPr="00BB2B65" w:rsidRDefault="00AE167B" w:rsidP="008577F4">
            <w:pPr>
              <w:rPr>
                <w:color w:val="000000" w:themeColor="text1"/>
              </w:rPr>
            </w:pPr>
            <w:r w:rsidRPr="00BB2B65">
              <w:rPr>
                <w:color w:val="000000" w:themeColor="text1"/>
              </w:rPr>
              <w:t>0.869 (0.0143)</w:t>
            </w:r>
          </w:p>
        </w:tc>
        <w:tc>
          <w:tcPr>
            <w:tcW w:w="0" w:type="auto"/>
          </w:tcPr>
          <w:p w14:paraId="7EFF9770" w14:textId="77777777" w:rsidR="00AE167B" w:rsidRPr="00BB2B65" w:rsidRDefault="00AE167B" w:rsidP="008577F4">
            <w:pPr>
              <w:rPr>
                <w:color w:val="000000" w:themeColor="text1"/>
              </w:rPr>
            </w:pPr>
            <w:r w:rsidRPr="00BB2B65">
              <w:rPr>
                <w:color w:val="000000" w:themeColor="text1"/>
              </w:rPr>
              <w:t>0.361 (0.0027)</w:t>
            </w:r>
          </w:p>
        </w:tc>
        <w:tc>
          <w:tcPr>
            <w:tcW w:w="0" w:type="auto"/>
          </w:tcPr>
          <w:p w14:paraId="2E619DE6" w14:textId="77777777" w:rsidR="00AE167B" w:rsidRPr="00BB2B65" w:rsidRDefault="00AE167B" w:rsidP="008577F4">
            <w:pPr>
              <w:rPr>
                <w:color w:val="000000" w:themeColor="text1"/>
              </w:rPr>
            </w:pPr>
            <w:r w:rsidRPr="00BB2B65">
              <w:rPr>
                <w:color w:val="000000" w:themeColor="text1"/>
              </w:rPr>
              <w:t>0.361</w:t>
            </w:r>
          </w:p>
        </w:tc>
      </w:tr>
      <w:tr w:rsidR="00AE167B" w:rsidRPr="00BB2B65" w14:paraId="367C2078" w14:textId="77777777" w:rsidTr="008577F4">
        <w:tc>
          <w:tcPr>
            <w:tcW w:w="0" w:type="auto"/>
          </w:tcPr>
          <w:p w14:paraId="1B9B5782" w14:textId="77777777" w:rsidR="00AE167B" w:rsidRPr="00114CF7" w:rsidRDefault="00AE167B" w:rsidP="008577F4">
            <w:pPr>
              <w:rPr>
                <w:bCs/>
                <w:color w:val="000000" w:themeColor="text1"/>
              </w:rPr>
            </w:pPr>
            <w:r w:rsidRPr="00EA3383">
              <w:rPr>
                <w:bCs/>
                <w:color w:val="000000" w:themeColor="text1"/>
              </w:rPr>
              <w:t>1D: ML uncertainty</w:t>
            </w:r>
          </w:p>
        </w:tc>
        <w:tc>
          <w:tcPr>
            <w:tcW w:w="0" w:type="auto"/>
          </w:tcPr>
          <w:p w14:paraId="3178E8E0" w14:textId="77777777" w:rsidR="00AE167B" w:rsidRPr="00BB2B65" w:rsidRDefault="00AE167B" w:rsidP="008577F4">
            <w:pPr>
              <w:rPr>
                <w:color w:val="000000" w:themeColor="text1"/>
              </w:rPr>
            </w:pPr>
            <w:r w:rsidRPr="00BB2B65">
              <w:rPr>
                <w:color w:val="000000" w:themeColor="text1"/>
              </w:rPr>
              <w:t>0.883 (0.0137)</w:t>
            </w:r>
          </w:p>
        </w:tc>
        <w:tc>
          <w:tcPr>
            <w:tcW w:w="0" w:type="auto"/>
          </w:tcPr>
          <w:p w14:paraId="068A9A44" w14:textId="77777777" w:rsidR="00AE167B" w:rsidRPr="00BB2B65" w:rsidRDefault="00AE167B" w:rsidP="008577F4">
            <w:pPr>
              <w:rPr>
                <w:color w:val="000000" w:themeColor="text1"/>
              </w:rPr>
            </w:pPr>
            <w:r w:rsidRPr="00BB2B65">
              <w:rPr>
                <w:color w:val="000000" w:themeColor="text1"/>
              </w:rPr>
              <w:t>0.254 (0.0017)</w:t>
            </w:r>
          </w:p>
        </w:tc>
        <w:tc>
          <w:tcPr>
            <w:tcW w:w="0" w:type="auto"/>
          </w:tcPr>
          <w:p w14:paraId="0E4CE1B9" w14:textId="77777777" w:rsidR="00AE167B" w:rsidRPr="00BB2B65" w:rsidRDefault="00AE167B" w:rsidP="008577F4">
            <w:pPr>
              <w:rPr>
                <w:color w:val="000000" w:themeColor="text1"/>
              </w:rPr>
            </w:pPr>
            <w:r w:rsidRPr="00BB2B65">
              <w:rPr>
                <w:color w:val="000000" w:themeColor="text1"/>
              </w:rPr>
              <w:t>0.254</w:t>
            </w:r>
          </w:p>
        </w:tc>
      </w:tr>
      <w:tr w:rsidR="00AE167B" w:rsidRPr="00BB2B65" w14:paraId="77BAEA85" w14:textId="77777777" w:rsidTr="008577F4">
        <w:tc>
          <w:tcPr>
            <w:tcW w:w="0" w:type="auto"/>
          </w:tcPr>
          <w:p w14:paraId="52F66027" w14:textId="77777777" w:rsidR="00AE167B" w:rsidRPr="00114CF7" w:rsidRDefault="00AE167B" w:rsidP="008577F4">
            <w:pPr>
              <w:rPr>
                <w:bCs/>
                <w:color w:val="000000" w:themeColor="text1"/>
              </w:rPr>
            </w:pPr>
            <w:r w:rsidRPr="00EA3383">
              <w:rPr>
                <w:bCs/>
                <w:color w:val="000000" w:themeColor="text1"/>
              </w:rPr>
              <w:t>2B: Clustering</w:t>
            </w:r>
          </w:p>
        </w:tc>
        <w:tc>
          <w:tcPr>
            <w:tcW w:w="0" w:type="auto"/>
          </w:tcPr>
          <w:p w14:paraId="50D399B9" w14:textId="77777777" w:rsidR="00AE167B" w:rsidRPr="00BB2B65" w:rsidRDefault="00AE167B" w:rsidP="008577F4">
            <w:pPr>
              <w:rPr>
                <w:color w:val="000000" w:themeColor="text1"/>
              </w:rPr>
            </w:pPr>
            <w:r w:rsidRPr="00BB2B65">
              <w:rPr>
                <w:color w:val="000000" w:themeColor="text1"/>
              </w:rPr>
              <w:t>0.868 (0.0146)</w:t>
            </w:r>
          </w:p>
        </w:tc>
        <w:tc>
          <w:tcPr>
            <w:tcW w:w="0" w:type="auto"/>
          </w:tcPr>
          <w:p w14:paraId="60BD3B13" w14:textId="77777777" w:rsidR="00AE167B" w:rsidRPr="00BB2B65" w:rsidRDefault="00AE167B" w:rsidP="008577F4">
            <w:pPr>
              <w:rPr>
                <w:color w:val="000000" w:themeColor="text1"/>
              </w:rPr>
            </w:pPr>
            <w:r w:rsidRPr="00BB2B65">
              <w:rPr>
                <w:color w:val="000000" w:themeColor="text1"/>
              </w:rPr>
              <w:t>0.254 (0.0013)</w:t>
            </w:r>
          </w:p>
        </w:tc>
        <w:tc>
          <w:tcPr>
            <w:tcW w:w="0" w:type="auto"/>
          </w:tcPr>
          <w:p w14:paraId="5690452E" w14:textId="77777777" w:rsidR="00AE167B" w:rsidRPr="00BB2B65" w:rsidRDefault="00AE167B" w:rsidP="008577F4">
            <w:pPr>
              <w:rPr>
                <w:color w:val="000000" w:themeColor="text1"/>
              </w:rPr>
            </w:pPr>
            <w:r w:rsidRPr="00BB2B65">
              <w:rPr>
                <w:color w:val="000000" w:themeColor="text1"/>
              </w:rPr>
              <w:t>0.254</w:t>
            </w:r>
          </w:p>
        </w:tc>
      </w:tr>
      <w:tr w:rsidR="00AE167B" w:rsidRPr="00BB2B65" w14:paraId="1AFC1D15" w14:textId="77777777" w:rsidTr="008577F4">
        <w:tc>
          <w:tcPr>
            <w:tcW w:w="0" w:type="auto"/>
          </w:tcPr>
          <w:p w14:paraId="58C3F756" w14:textId="77777777" w:rsidR="00AE167B" w:rsidRPr="00BB2B65" w:rsidRDefault="00AE167B" w:rsidP="008577F4">
            <w:pPr>
              <w:rPr>
                <w:color w:val="000000" w:themeColor="text1"/>
              </w:rPr>
            </w:pPr>
            <w:r w:rsidRPr="00BB2B65">
              <w:rPr>
                <w:color w:val="000000" w:themeColor="text1"/>
              </w:rPr>
              <w:t>GMM</w:t>
            </w:r>
          </w:p>
        </w:tc>
        <w:tc>
          <w:tcPr>
            <w:tcW w:w="0" w:type="auto"/>
          </w:tcPr>
          <w:p w14:paraId="70F4845E" w14:textId="77777777" w:rsidR="00AE167B" w:rsidRPr="00BB2B65" w:rsidRDefault="00AE167B" w:rsidP="008577F4">
            <w:pPr>
              <w:rPr>
                <w:color w:val="000000" w:themeColor="text1"/>
              </w:rPr>
            </w:pPr>
            <w:r w:rsidRPr="00BB2B65">
              <w:rPr>
                <w:color w:val="000000" w:themeColor="text1"/>
              </w:rPr>
              <w:t>0.860 (0.0150)</w:t>
            </w:r>
          </w:p>
        </w:tc>
        <w:tc>
          <w:tcPr>
            <w:tcW w:w="0" w:type="auto"/>
          </w:tcPr>
          <w:p w14:paraId="6F86FA17" w14:textId="77777777" w:rsidR="00AE167B" w:rsidRPr="00BB2B65" w:rsidRDefault="00AE167B" w:rsidP="008577F4">
            <w:pPr>
              <w:rPr>
                <w:color w:val="000000" w:themeColor="text1"/>
              </w:rPr>
            </w:pPr>
            <w:r w:rsidRPr="00BB2B65">
              <w:rPr>
                <w:color w:val="000000" w:themeColor="text1"/>
              </w:rPr>
              <w:t>0.174 (0.0026)</w:t>
            </w:r>
          </w:p>
        </w:tc>
        <w:tc>
          <w:tcPr>
            <w:tcW w:w="0" w:type="auto"/>
          </w:tcPr>
          <w:p w14:paraId="28352C95" w14:textId="77777777" w:rsidR="00AE167B" w:rsidRPr="00BB2B65" w:rsidRDefault="00AE167B" w:rsidP="008577F4">
            <w:pPr>
              <w:rPr>
                <w:color w:val="000000" w:themeColor="text1"/>
              </w:rPr>
            </w:pPr>
            <w:r w:rsidRPr="00BB2B65">
              <w:rPr>
                <w:color w:val="000000" w:themeColor="text1"/>
              </w:rPr>
              <w:t>0.174</w:t>
            </w:r>
          </w:p>
        </w:tc>
      </w:tr>
      <w:tr w:rsidR="00AE167B" w:rsidRPr="00BB2B65" w14:paraId="617BFBB0" w14:textId="77777777" w:rsidTr="008577F4">
        <w:tc>
          <w:tcPr>
            <w:tcW w:w="0" w:type="auto"/>
          </w:tcPr>
          <w:p w14:paraId="54F47702" w14:textId="77777777" w:rsidR="00AE167B" w:rsidRPr="00BB2B65" w:rsidRDefault="00AE167B" w:rsidP="008577F4">
            <w:pPr>
              <w:rPr>
                <w:color w:val="000000" w:themeColor="text1"/>
              </w:rPr>
            </w:pPr>
            <w:r w:rsidRPr="00BB2B65">
              <w:rPr>
                <w:color w:val="000000" w:themeColor="text1"/>
              </w:rPr>
              <w:t>Random</w:t>
            </w:r>
          </w:p>
        </w:tc>
        <w:tc>
          <w:tcPr>
            <w:tcW w:w="0" w:type="auto"/>
          </w:tcPr>
          <w:p w14:paraId="41867366" w14:textId="77777777" w:rsidR="00AE167B" w:rsidRPr="00BB2B65" w:rsidRDefault="00AE167B" w:rsidP="008577F4">
            <w:pPr>
              <w:rPr>
                <w:color w:val="000000" w:themeColor="text1"/>
              </w:rPr>
            </w:pPr>
            <w:r w:rsidRPr="00BB2B65">
              <w:rPr>
                <w:color w:val="000000" w:themeColor="text1"/>
              </w:rPr>
              <w:t>0.872 (0.0140)</w:t>
            </w:r>
          </w:p>
        </w:tc>
        <w:tc>
          <w:tcPr>
            <w:tcW w:w="0" w:type="auto"/>
          </w:tcPr>
          <w:p w14:paraId="5E05EA91" w14:textId="77777777" w:rsidR="00AE167B" w:rsidRPr="00BB2B65" w:rsidRDefault="00AE167B" w:rsidP="008577F4">
            <w:pPr>
              <w:rPr>
                <w:color w:val="000000" w:themeColor="text1"/>
              </w:rPr>
            </w:pPr>
            <w:r w:rsidRPr="00BB2B65">
              <w:rPr>
                <w:color w:val="000000" w:themeColor="text1"/>
              </w:rPr>
              <w:t>0.002 (0.0001)</w:t>
            </w:r>
          </w:p>
        </w:tc>
        <w:tc>
          <w:tcPr>
            <w:tcW w:w="0" w:type="auto"/>
          </w:tcPr>
          <w:p w14:paraId="2404A6B4" w14:textId="77777777" w:rsidR="00AE167B" w:rsidRPr="00BB2B65" w:rsidRDefault="00AE167B" w:rsidP="008577F4">
            <w:pPr>
              <w:rPr>
                <w:color w:val="000000" w:themeColor="text1"/>
              </w:rPr>
            </w:pPr>
            <w:r w:rsidRPr="00BB2B65">
              <w:rPr>
                <w:color w:val="000000" w:themeColor="text1"/>
              </w:rPr>
              <w:t>0.002</w:t>
            </w:r>
          </w:p>
        </w:tc>
      </w:tr>
    </w:tbl>
    <w:p w14:paraId="67C9ED58" w14:textId="77777777" w:rsidR="00AE167B" w:rsidRDefault="00AE167B" w:rsidP="00AE167B">
      <w:pPr>
        <w:pStyle w:val="4"/>
        <w:rPr>
          <w:i w:val="0"/>
          <w:iCs w:val="0"/>
          <w:color w:val="000000" w:themeColor="text1"/>
        </w:rPr>
      </w:pPr>
      <w:bookmarkStart w:id="1" w:name="treatment-effect-bias-reduction"/>
      <w:r w:rsidRPr="00BB2B65">
        <w:rPr>
          <w:i w:val="0"/>
          <w:iCs w:val="0"/>
          <w:color w:val="000000" w:themeColor="text1"/>
        </w:rPr>
        <w:t>Treatment effect bias reduction</w:t>
      </w:r>
      <w:bookmarkEnd w:id="1"/>
    </w:p>
    <w:p w14:paraId="713810AC" w14:textId="66C67AE9" w:rsidR="00D45ED5" w:rsidRDefault="00D45ED5" w:rsidP="00D45ED5">
      <w:pPr>
        <w:pStyle w:val="af"/>
        <w:rPr>
          <w:color w:val="000000" w:themeColor="text1"/>
        </w:rPr>
      </w:pPr>
      <w:r w:rsidRPr="00BB2B65">
        <w:rPr>
          <w:color w:val="000000" w:themeColor="text1"/>
        </w:rPr>
        <w:t>All methods reduced ATE bias relative to the crude estimate. Method 1B achieved the largest bias reduction (7.4%), bringing the stratified ATE (0.064) closest to the true ATE (0.069). Notably, the oracle k-means baseline, which optimises for Z-recovery (highest ARI), did not achieve the largest bias reduction; the oracle quantile-based stratification (5.5%) and several proposed methods outperformed it, suggesting that ARI and bias reduction capture different aspects of stratification quality</w:t>
      </w:r>
      <w:r>
        <w:rPr>
          <w:rFonts w:hint="eastAsia"/>
          <w:color w:val="000000" w:themeColor="text1"/>
          <w:lang w:eastAsia="ja-JP"/>
        </w:rPr>
        <w:t xml:space="preserve"> (Table 6)</w:t>
      </w:r>
      <w:r w:rsidRPr="00BB2B65">
        <w:rPr>
          <w:color w:val="000000" w:themeColor="text1"/>
        </w:rPr>
        <w:t>. Among active comparators, PS quintiles (5.1%) and prognostic score (4.9%) performed comparably to proposed IONE methods, whilst GMM (2.1%) was less effective</w:t>
      </w:r>
      <w:r>
        <w:rPr>
          <w:rFonts w:hint="eastAsia"/>
          <w:color w:val="000000" w:themeColor="text1"/>
          <w:lang w:eastAsia="ja-JP"/>
        </w:rPr>
        <w:t xml:space="preserve"> (Fig. 7)</w:t>
      </w:r>
      <w:r w:rsidRPr="00BB2B65">
        <w:rPr>
          <w:color w:val="000000" w:themeColor="text1"/>
        </w:rPr>
        <w:t>.</w:t>
      </w:r>
    </w:p>
    <w:p w14:paraId="5823EF6C" w14:textId="77777777" w:rsidR="00D45ED5" w:rsidRPr="00D45ED5" w:rsidRDefault="00D45ED5" w:rsidP="00D45ED5">
      <w:pPr>
        <w:rPr>
          <w:lang w:eastAsia="ja-JP"/>
        </w:rPr>
      </w:pPr>
    </w:p>
    <w:p w14:paraId="5E87B727" w14:textId="77777777" w:rsidR="00AE167B" w:rsidRPr="00BB2B65" w:rsidRDefault="00AE167B" w:rsidP="00AE167B">
      <w:pPr>
        <w:rPr>
          <w:color w:val="000000" w:themeColor="text1"/>
        </w:rPr>
      </w:pPr>
      <w:r w:rsidRPr="00BB2B65">
        <w:rPr>
          <w:b/>
          <w:color w:val="000000" w:themeColor="text1"/>
        </w:rPr>
        <w:t>Table 6.</w:t>
      </w:r>
      <w:r w:rsidRPr="00BB2B65">
        <w:rPr>
          <w:color w:val="000000" w:themeColor="text1"/>
        </w:rPr>
        <w:t xml:space="preserve"> Treatment effect bias metrics by method (K = 5 strata, zx = 1.0). Log-OR scale.</w:t>
      </w:r>
    </w:p>
    <w:tbl>
      <w:tblPr>
        <w:tblW w:w="0" w:type="pct"/>
        <w:tblLook w:val="07E0" w:firstRow="1" w:lastRow="1" w:firstColumn="1" w:lastColumn="1" w:noHBand="1" w:noVBand="1"/>
      </w:tblPr>
      <w:tblGrid>
        <w:gridCol w:w="1925"/>
        <w:gridCol w:w="1105"/>
        <w:gridCol w:w="1411"/>
        <w:gridCol w:w="1008"/>
        <w:gridCol w:w="1031"/>
        <w:gridCol w:w="996"/>
        <w:gridCol w:w="1380"/>
      </w:tblGrid>
      <w:tr w:rsidR="00AE167B" w:rsidRPr="00BB2B65" w14:paraId="46A99B63" w14:textId="77777777" w:rsidTr="008577F4">
        <w:tc>
          <w:tcPr>
            <w:tcW w:w="0" w:type="auto"/>
            <w:tcBorders>
              <w:bottom w:val="single" w:sz="0" w:space="0" w:color="auto"/>
            </w:tcBorders>
            <w:vAlign w:val="bottom"/>
          </w:tcPr>
          <w:p w14:paraId="178A35DA" w14:textId="77777777" w:rsidR="00AE167B" w:rsidRPr="00BB2B65" w:rsidRDefault="00AE167B" w:rsidP="008577F4">
            <w:pPr>
              <w:rPr>
                <w:color w:val="000000" w:themeColor="text1"/>
              </w:rPr>
            </w:pPr>
            <w:r w:rsidRPr="00BB2B65">
              <w:rPr>
                <w:color w:val="000000" w:themeColor="text1"/>
              </w:rPr>
              <w:lastRenderedPageBreak/>
              <w:t>Method</w:t>
            </w:r>
          </w:p>
        </w:tc>
        <w:tc>
          <w:tcPr>
            <w:tcW w:w="0" w:type="auto"/>
            <w:tcBorders>
              <w:bottom w:val="single" w:sz="0" w:space="0" w:color="auto"/>
            </w:tcBorders>
            <w:vAlign w:val="bottom"/>
          </w:tcPr>
          <w:p w14:paraId="2C40A824" w14:textId="77777777" w:rsidR="00AE167B" w:rsidRPr="00BB2B65" w:rsidRDefault="00AE167B" w:rsidP="008577F4">
            <w:pPr>
              <w:rPr>
                <w:color w:val="000000" w:themeColor="text1"/>
              </w:rPr>
            </w:pPr>
            <w:r w:rsidRPr="00BB2B65">
              <w:rPr>
                <w:color w:val="000000" w:themeColor="text1"/>
              </w:rPr>
              <w:t>Crude ATE</w:t>
            </w:r>
          </w:p>
        </w:tc>
        <w:tc>
          <w:tcPr>
            <w:tcW w:w="0" w:type="auto"/>
            <w:tcBorders>
              <w:bottom w:val="single" w:sz="0" w:space="0" w:color="auto"/>
            </w:tcBorders>
            <w:vAlign w:val="bottom"/>
          </w:tcPr>
          <w:p w14:paraId="477F2C8B" w14:textId="77777777" w:rsidR="00AE167B" w:rsidRPr="00BB2B65" w:rsidRDefault="00AE167B" w:rsidP="008577F4">
            <w:pPr>
              <w:rPr>
                <w:color w:val="000000" w:themeColor="text1"/>
              </w:rPr>
            </w:pPr>
            <w:r w:rsidRPr="00BB2B65">
              <w:rPr>
                <w:color w:val="000000" w:themeColor="text1"/>
              </w:rPr>
              <w:t>Stratified ATE</w:t>
            </w:r>
          </w:p>
        </w:tc>
        <w:tc>
          <w:tcPr>
            <w:tcW w:w="0" w:type="auto"/>
            <w:tcBorders>
              <w:bottom w:val="single" w:sz="0" w:space="0" w:color="auto"/>
            </w:tcBorders>
            <w:vAlign w:val="bottom"/>
          </w:tcPr>
          <w:p w14:paraId="74DCA490" w14:textId="77777777" w:rsidR="00AE167B" w:rsidRPr="00BB2B65" w:rsidRDefault="00AE167B" w:rsidP="008577F4">
            <w:pPr>
              <w:rPr>
                <w:color w:val="000000" w:themeColor="text1"/>
              </w:rPr>
            </w:pPr>
            <w:r w:rsidRPr="00BB2B65">
              <w:rPr>
                <w:color w:val="000000" w:themeColor="text1"/>
              </w:rPr>
              <w:t>True ATE</w:t>
            </w:r>
          </w:p>
        </w:tc>
        <w:tc>
          <w:tcPr>
            <w:tcW w:w="0" w:type="auto"/>
            <w:tcBorders>
              <w:bottom w:val="single" w:sz="0" w:space="0" w:color="auto"/>
            </w:tcBorders>
            <w:vAlign w:val="bottom"/>
          </w:tcPr>
          <w:p w14:paraId="4FA220DF" w14:textId="77777777" w:rsidR="00AE167B" w:rsidRPr="00BB2B65" w:rsidRDefault="00AE167B" w:rsidP="008577F4">
            <w:pPr>
              <w:rPr>
                <w:color w:val="000000" w:themeColor="text1"/>
              </w:rPr>
            </w:pPr>
            <w:r w:rsidRPr="00BB2B65">
              <w:rPr>
                <w:color w:val="000000" w:themeColor="text1"/>
              </w:rPr>
              <w:t>Bias crude</w:t>
            </w:r>
          </w:p>
        </w:tc>
        <w:tc>
          <w:tcPr>
            <w:tcW w:w="0" w:type="auto"/>
            <w:tcBorders>
              <w:bottom w:val="single" w:sz="0" w:space="0" w:color="auto"/>
            </w:tcBorders>
            <w:vAlign w:val="bottom"/>
          </w:tcPr>
          <w:p w14:paraId="19D3EEE5" w14:textId="77777777" w:rsidR="00AE167B" w:rsidRPr="00BB2B65" w:rsidRDefault="00AE167B" w:rsidP="008577F4">
            <w:pPr>
              <w:rPr>
                <w:color w:val="000000" w:themeColor="text1"/>
              </w:rPr>
            </w:pPr>
            <w:r w:rsidRPr="00BB2B65">
              <w:rPr>
                <w:color w:val="000000" w:themeColor="text1"/>
              </w:rPr>
              <w:t>Bias strat.</w:t>
            </w:r>
          </w:p>
        </w:tc>
        <w:tc>
          <w:tcPr>
            <w:tcW w:w="0" w:type="auto"/>
            <w:tcBorders>
              <w:bottom w:val="single" w:sz="0" w:space="0" w:color="auto"/>
            </w:tcBorders>
            <w:vAlign w:val="bottom"/>
          </w:tcPr>
          <w:p w14:paraId="72807F89" w14:textId="77777777" w:rsidR="00AE167B" w:rsidRPr="00BB2B65" w:rsidRDefault="00AE167B" w:rsidP="008577F4">
            <w:pPr>
              <w:rPr>
                <w:color w:val="000000" w:themeColor="text1"/>
              </w:rPr>
            </w:pPr>
            <w:r w:rsidRPr="00BB2B65">
              <w:rPr>
                <w:color w:val="000000" w:themeColor="text1"/>
              </w:rPr>
              <w:t>Bias red. (SE)</w:t>
            </w:r>
          </w:p>
        </w:tc>
      </w:tr>
      <w:tr w:rsidR="00AE167B" w:rsidRPr="00BB2B65" w14:paraId="2EF3DFE3" w14:textId="77777777" w:rsidTr="008577F4">
        <w:tc>
          <w:tcPr>
            <w:tcW w:w="0" w:type="auto"/>
          </w:tcPr>
          <w:p w14:paraId="73BAFF1A" w14:textId="77777777" w:rsidR="00AE167B" w:rsidRPr="00114CF7" w:rsidRDefault="00AE167B" w:rsidP="008577F4">
            <w:pPr>
              <w:rPr>
                <w:bCs/>
                <w:color w:val="000000" w:themeColor="text1"/>
              </w:rPr>
            </w:pPr>
            <w:r w:rsidRPr="00EA3383">
              <w:rPr>
                <w:bCs/>
                <w:color w:val="000000" w:themeColor="text1"/>
              </w:rPr>
              <w:t>1B: Residual</w:t>
            </w:r>
          </w:p>
        </w:tc>
        <w:tc>
          <w:tcPr>
            <w:tcW w:w="0" w:type="auto"/>
          </w:tcPr>
          <w:p w14:paraId="67D975FD" w14:textId="77777777" w:rsidR="00AE167B" w:rsidRPr="00BB2B65" w:rsidRDefault="00AE167B" w:rsidP="008577F4">
            <w:pPr>
              <w:rPr>
                <w:color w:val="000000" w:themeColor="text1"/>
              </w:rPr>
            </w:pPr>
            <w:r w:rsidRPr="00BB2B65">
              <w:rPr>
                <w:color w:val="000000" w:themeColor="text1"/>
              </w:rPr>
              <w:t>0.156</w:t>
            </w:r>
          </w:p>
        </w:tc>
        <w:tc>
          <w:tcPr>
            <w:tcW w:w="0" w:type="auto"/>
          </w:tcPr>
          <w:p w14:paraId="1C905A55" w14:textId="77777777" w:rsidR="00AE167B" w:rsidRPr="00BB2B65" w:rsidRDefault="00AE167B" w:rsidP="008577F4">
            <w:pPr>
              <w:rPr>
                <w:color w:val="000000" w:themeColor="text1"/>
              </w:rPr>
            </w:pPr>
            <w:r w:rsidRPr="00BB2B65">
              <w:rPr>
                <w:color w:val="000000" w:themeColor="text1"/>
              </w:rPr>
              <w:t>0.064</w:t>
            </w:r>
          </w:p>
        </w:tc>
        <w:tc>
          <w:tcPr>
            <w:tcW w:w="0" w:type="auto"/>
          </w:tcPr>
          <w:p w14:paraId="68E6262C" w14:textId="77777777" w:rsidR="00AE167B" w:rsidRPr="00BB2B65" w:rsidRDefault="00AE167B" w:rsidP="008577F4">
            <w:pPr>
              <w:rPr>
                <w:color w:val="000000" w:themeColor="text1"/>
              </w:rPr>
            </w:pPr>
            <w:r w:rsidRPr="00BB2B65">
              <w:rPr>
                <w:color w:val="000000" w:themeColor="text1"/>
              </w:rPr>
              <w:t>0.069</w:t>
            </w:r>
          </w:p>
        </w:tc>
        <w:tc>
          <w:tcPr>
            <w:tcW w:w="0" w:type="auto"/>
          </w:tcPr>
          <w:p w14:paraId="60536822" w14:textId="77777777" w:rsidR="00AE167B" w:rsidRPr="00BB2B65" w:rsidRDefault="00AE167B" w:rsidP="008577F4">
            <w:pPr>
              <w:rPr>
                <w:color w:val="000000" w:themeColor="text1"/>
              </w:rPr>
            </w:pPr>
            <w:r w:rsidRPr="00BB2B65">
              <w:rPr>
                <w:color w:val="000000" w:themeColor="text1"/>
              </w:rPr>
              <w:t>0.087</w:t>
            </w:r>
          </w:p>
        </w:tc>
        <w:tc>
          <w:tcPr>
            <w:tcW w:w="0" w:type="auto"/>
          </w:tcPr>
          <w:p w14:paraId="7ACECDBE" w14:textId="77777777" w:rsidR="00AE167B" w:rsidRPr="00BB2B65" w:rsidRDefault="00AE167B" w:rsidP="008577F4">
            <w:pPr>
              <w:rPr>
                <w:color w:val="000000" w:themeColor="text1"/>
              </w:rPr>
            </w:pPr>
            <w:r w:rsidRPr="00BB2B65">
              <w:rPr>
                <w:color w:val="000000" w:themeColor="text1"/>
              </w:rPr>
              <w:t>0.013</w:t>
            </w:r>
          </w:p>
        </w:tc>
        <w:tc>
          <w:tcPr>
            <w:tcW w:w="0" w:type="auto"/>
          </w:tcPr>
          <w:p w14:paraId="6AB7F9B7" w14:textId="77777777" w:rsidR="00AE167B" w:rsidRPr="00BB2B65" w:rsidRDefault="00AE167B" w:rsidP="008577F4">
            <w:pPr>
              <w:rPr>
                <w:color w:val="000000" w:themeColor="text1"/>
              </w:rPr>
            </w:pPr>
            <w:r w:rsidRPr="00BB2B65">
              <w:rPr>
                <w:color w:val="000000" w:themeColor="text1"/>
              </w:rPr>
              <w:t>0.074 (0.0016)</w:t>
            </w:r>
          </w:p>
        </w:tc>
      </w:tr>
      <w:tr w:rsidR="00AE167B" w:rsidRPr="00BB2B65" w14:paraId="768883FC" w14:textId="77777777" w:rsidTr="008577F4">
        <w:tc>
          <w:tcPr>
            <w:tcW w:w="0" w:type="auto"/>
          </w:tcPr>
          <w:p w14:paraId="5CE0CB59" w14:textId="77777777" w:rsidR="00AE167B" w:rsidRPr="00114CF7" w:rsidRDefault="00AE167B" w:rsidP="008577F4">
            <w:pPr>
              <w:rPr>
                <w:bCs/>
                <w:color w:val="000000" w:themeColor="text1"/>
              </w:rPr>
            </w:pPr>
            <w:r w:rsidRPr="00EA3383">
              <w:rPr>
                <w:bCs/>
                <w:color w:val="000000" w:themeColor="text1"/>
              </w:rPr>
              <w:t>1D: ML uncertainty</w:t>
            </w:r>
          </w:p>
        </w:tc>
        <w:tc>
          <w:tcPr>
            <w:tcW w:w="0" w:type="auto"/>
          </w:tcPr>
          <w:p w14:paraId="36E604E7" w14:textId="77777777" w:rsidR="00AE167B" w:rsidRPr="00BB2B65" w:rsidRDefault="00AE167B" w:rsidP="008577F4">
            <w:pPr>
              <w:rPr>
                <w:color w:val="000000" w:themeColor="text1"/>
              </w:rPr>
            </w:pPr>
            <w:r w:rsidRPr="00BB2B65">
              <w:rPr>
                <w:color w:val="000000" w:themeColor="text1"/>
              </w:rPr>
              <w:t>0.156</w:t>
            </w:r>
          </w:p>
        </w:tc>
        <w:tc>
          <w:tcPr>
            <w:tcW w:w="0" w:type="auto"/>
          </w:tcPr>
          <w:p w14:paraId="3156D727" w14:textId="77777777" w:rsidR="00AE167B" w:rsidRPr="00BB2B65" w:rsidRDefault="00AE167B" w:rsidP="008577F4">
            <w:pPr>
              <w:rPr>
                <w:color w:val="000000" w:themeColor="text1"/>
              </w:rPr>
            </w:pPr>
            <w:r w:rsidRPr="00BB2B65">
              <w:rPr>
                <w:color w:val="000000" w:themeColor="text1"/>
              </w:rPr>
              <w:t>0.099</w:t>
            </w:r>
          </w:p>
        </w:tc>
        <w:tc>
          <w:tcPr>
            <w:tcW w:w="0" w:type="auto"/>
          </w:tcPr>
          <w:p w14:paraId="6B88C6B6" w14:textId="77777777" w:rsidR="00AE167B" w:rsidRPr="00BB2B65" w:rsidRDefault="00AE167B" w:rsidP="008577F4">
            <w:pPr>
              <w:rPr>
                <w:color w:val="000000" w:themeColor="text1"/>
              </w:rPr>
            </w:pPr>
            <w:r w:rsidRPr="00BB2B65">
              <w:rPr>
                <w:color w:val="000000" w:themeColor="text1"/>
              </w:rPr>
              <w:t>0.069</w:t>
            </w:r>
          </w:p>
        </w:tc>
        <w:tc>
          <w:tcPr>
            <w:tcW w:w="0" w:type="auto"/>
          </w:tcPr>
          <w:p w14:paraId="793C2242" w14:textId="77777777" w:rsidR="00AE167B" w:rsidRPr="00BB2B65" w:rsidRDefault="00AE167B" w:rsidP="008577F4">
            <w:pPr>
              <w:rPr>
                <w:color w:val="000000" w:themeColor="text1"/>
              </w:rPr>
            </w:pPr>
            <w:r w:rsidRPr="00BB2B65">
              <w:rPr>
                <w:color w:val="000000" w:themeColor="text1"/>
              </w:rPr>
              <w:t>0.087</w:t>
            </w:r>
          </w:p>
        </w:tc>
        <w:tc>
          <w:tcPr>
            <w:tcW w:w="0" w:type="auto"/>
          </w:tcPr>
          <w:p w14:paraId="12FB3EC8" w14:textId="77777777" w:rsidR="00AE167B" w:rsidRPr="00BB2B65" w:rsidRDefault="00AE167B" w:rsidP="008577F4">
            <w:pPr>
              <w:rPr>
                <w:color w:val="000000" w:themeColor="text1"/>
              </w:rPr>
            </w:pPr>
            <w:r w:rsidRPr="00BB2B65">
              <w:rPr>
                <w:color w:val="000000" w:themeColor="text1"/>
              </w:rPr>
              <w:t>0.031</w:t>
            </w:r>
          </w:p>
        </w:tc>
        <w:tc>
          <w:tcPr>
            <w:tcW w:w="0" w:type="auto"/>
          </w:tcPr>
          <w:p w14:paraId="4BA43B6C" w14:textId="77777777" w:rsidR="00AE167B" w:rsidRPr="00BB2B65" w:rsidRDefault="00AE167B" w:rsidP="008577F4">
            <w:pPr>
              <w:rPr>
                <w:color w:val="000000" w:themeColor="text1"/>
              </w:rPr>
            </w:pPr>
            <w:r w:rsidRPr="00BB2B65">
              <w:rPr>
                <w:color w:val="000000" w:themeColor="text1"/>
              </w:rPr>
              <w:t>0.056 (0.0007)</w:t>
            </w:r>
          </w:p>
        </w:tc>
      </w:tr>
      <w:tr w:rsidR="00AE167B" w:rsidRPr="00BB2B65" w14:paraId="0FF70D4B" w14:textId="77777777" w:rsidTr="008577F4">
        <w:tc>
          <w:tcPr>
            <w:tcW w:w="0" w:type="auto"/>
          </w:tcPr>
          <w:p w14:paraId="6E3C4E02" w14:textId="77777777" w:rsidR="00AE167B" w:rsidRPr="00BB2B65" w:rsidRDefault="00AE167B" w:rsidP="008577F4">
            <w:pPr>
              <w:rPr>
                <w:color w:val="000000" w:themeColor="text1"/>
              </w:rPr>
            </w:pPr>
            <w:r w:rsidRPr="00BB2B65">
              <w:rPr>
                <w:color w:val="000000" w:themeColor="text1"/>
              </w:rPr>
              <w:t>Oracle (quantile on Z)</w:t>
            </w:r>
          </w:p>
        </w:tc>
        <w:tc>
          <w:tcPr>
            <w:tcW w:w="0" w:type="auto"/>
          </w:tcPr>
          <w:p w14:paraId="1A899F7C" w14:textId="77777777" w:rsidR="00AE167B" w:rsidRPr="00BB2B65" w:rsidRDefault="00AE167B" w:rsidP="008577F4">
            <w:pPr>
              <w:rPr>
                <w:color w:val="000000" w:themeColor="text1"/>
              </w:rPr>
            </w:pPr>
            <w:r w:rsidRPr="00BB2B65">
              <w:rPr>
                <w:color w:val="000000" w:themeColor="text1"/>
              </w:rPr>
              <w:t>0.156</w:t>
            </w:r>
          </w:p>
        </w:tc>
        <w:tc>
          <w:tcPr>
            <w:tcW w:w="0" w:type="auto"/>
          </w:tcPr>
          <w:p w14:paraId="2CB81C28" w14:textId="77777777" w:rsidR="00AE167B" w:rsidRPr="00BB2B65" w:rsidRDefault="00AE167B" w:rsidP="008577F4">
            <w:pPr>
              <w:rPr>
                <w:color w:val="000000" w:themeColor="text1"/>
              </w:rPr>
            </w:pPr>
            <w:r w:rsidRPr="00BB2B65">
              <w:rPr>
                <w:color w:val="000000" w:themeColor="text1"/>
              </w:rPr>
              <w:t>0.100</w:t>
            </w:r>
          </w:p>
        </w:tc>
        <w:tc>
          <w:tcPr>
            <w:tcW w:w="0" w:type="auto"/>
          </w:tcPr>
          <w:p w14:paraId="2E1D08A5" w14:textId="77777777" w:rsidR="00AE167B" w:rsidRPr="00BB2B65" w:rsidRDefault="00AE167B" w:rsidP="008577F4">
            <w:pPr>
              <w:rPr>
                <w:color w:val="000000" w:themeColor="text1"/>
              </w:rPr>
            </w:pPr>
            <w:r w:rsidRPr="00BB2B65">
              <w:rPr>
                <w:color w:val="000000" w:themeColor="text1"/>
              </w:rPr>
              <w:t>0.069</w:t>
            </w:r>
          </w:p>
        </w:tc>
        <w:tc>
          <w:tcPr>
            <w:tcW w:w="0" w:type="auto"/>
          </w:tcPr>
          <w:p w14:paraId="2AE15AD0" w14:textId="77777777" w:rsidR="00AE167B" w:rsidRPr="00BB2B65" w:rsidRDefault="00AE167B" w:rsidP="008577F4">
            <w:pPr>
              <w:rPr>
                <w:color w:val="000000" w:themeColor="text1"/>
              </w:rPr>
            </w:pPr>
            <w:r w:rsidRPr="00BB2B65">
              <w:rPr>
                <w:color w:val="000000" w:themeColor="text1"/>
              </w:rPr>
              <w:t>0.087</w:t>
            </w:r>
          </w:p>
        </w:tc>
        <w:tc>
          <w:tcPr>
            <w:tcW w:w="0" w:type="auto"/>
          </w:tcPr>
          <w:p w14:paraId="2265B23C" w14:textId="77777777" w:rsidR="00AE167B" w:rsidRPr="00BB2B65" w:rsidRDefault="00AE167B" w:rsidP="008577F4">
            <w:pPr>
              <w:rPr>
                <w:color w:val="000000" w:themeColor="text1"/>
              </w:rPr>
            </w:pPr>
            <w:r w:rsidRPr="00BB2B65">
              <w:rPr>
                <w:color w:val="000000" w:themeColor="text1"/>
              </w:rPr>
              <w:t>0.032</w:t>
            </w:r>
          </w:p>
        </w:tc>
        <w:tc>
          <w:tcPr>
            <w:tcW w:w="0" w:type="auto"/>
          </w:tcPr>
          <w:p w14:paraId="32736504" w14:textId="77777777" w:rsidR="00AE167B" w:rsidRPr="00BB2B65" w:rsidRDefault="00AE167B" w:rsidP="008577F4">
            <w:pPr>
              <w:rPr>
                <w:color w:val="000000" w:themeColor="text1"/>
              </w:rPr>
            </w:pPr>
            <w:r w:rsidRPr="00BB2B65">
              <w:rPr>
                <w:color w:val="000000" w:themeColor="text1"/>
              </w:rPr>
              <w:t>0.055 (0.0007)</w:t>
            </w:r>
          </w:p>
        </w:tc>
      </w:tr>
      <w:tr w:rsidR="00AE167B" w:rsidRPr="00BB2B65" w14:paraId="7AC34BA8" w14:textId="77777777" w:rsidTr="008577F4">
        <w:tc>
          <w:tcPr>
            <w:tcW w:w="0" w:type="auto"/>
          </w:tcPr>
          <w:p w14:paraId="13C5AAA0"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212F6E54" w14:textId="77777777" w:rsidR="00AE167B" w:rsidRPr="00BB2B65" w:rsidRDefault="00AE167B" w:rsidP="008577F4">
            <w:pPr>
              <w:rPr>
                <w:color w:val="000000" w:themeColor="text1"/>
              </w:rPr>
            </w:pPr>
            <w:r w:rsidRPr="00BB2B65">
              <w:rPr>
                <w:color w:val="000000" w:themeColor="text1"/>
              </w:rPr>
              <w:t>0.156</w:t>
            </w:r>
          </w:p>
        </w:tc>
        <w:tc>
          <w:tcPr>
            <w:tcW w:w="0" w:type="auto"/>
          </w:tcPr>
          <w:p w14:paraId="33A85AD1" w14:textId="77777777" w:rsidR="00AE167B" w:rsidRPr="00BB2B65" w:rsidRDefault="00AE167B" w:rsidP="008577F4">
            <w:pPr>
              <w:rPr>
                <w:color w:val="000000" w:themeColor="text1"/>
              </w:rPr>
            </w:pPr>
            <w:r w:rsidRPr="00BB2B65">
              <w:rPr>
                <w:color w:val="000000" w:themeColor="text1"/>
              </w:rPr>
              <w:t>0.104</w:t>
            </w:r>
          </w:p>
        </w:tc>
        <w:tc>
          <w:tcPr>
            <w:tcW w:w="0" w:type="auto"/>
          </w:tcPr>
          <w:p w14:paraId="5CB0D6A5" w14:textId="77777777" w:rsidR="00AE167B" w:rsidRPr="00BB2B65" w:rsidRDefault="00AE167B" w:rsidP="008577F4">
            <w:pPr>
              <w:rPr>
                <w:color w:val="000000" w:themeColor="text1"/>
              </w:rPr>
            </w:pPr>
            <w:r w:rsidRPr="00BB2B65">
              <w:rPr>
                <w:color w:val="000000" w:themeColor="text1"/>
              </w:rPr>
              <w:t>0.069</w:t>
            </w:r>
          </w:p>
        </w:tc>
        <w:tc>
          <w:tcPr>
            <w:tcW w:w="0" w:type="auto"/>
          </w:tcPr>
          <w:p w14:paraId="0727662A" w14:textId="77777777" w:rsidR="00AE167B" w:rsidRPr="00BB2B65" w:rsidRDefault="00AE167B" w:rsidP="008577F4">
            <w:pPr>
              <w:rPr>
                <w:color w:val="000000" w:themeColor="text1"/>
              </w:rPr>
            </w:pPr>
            <w:r w:rsidRPr="00BB2B65">
              <w:rPr>
                <w:color w:val="000000" w:themeColor="text1"/>
              </w:rPr>
              <w:t>0.087</w:t>
            </w:r>
          </w:p>
        </w:tc>
        <w:tc>
          <w:tcPr>
            <w:tcW w:w="0" w:type="auto"/>
          </w:tcPr>
          <w:p w14:paraId="0D871428" w14:textId="77777777" w:rsidR="00AE167B" w:rsidRPr="00BB2B65" w:rsidRDefault="00AE167B" w:rsidP="008577F4">
            <w:pPr>
              <w:rPr>
                <w:color w:val="000000" w:themeColor="text1"/>
              </w:rPr>
            </w:pPr>
            <w:r w:rsidRPr="00BB2B65">
              <w:rPr>
                <w:color w:val="000000" w:themeColor="text1"/>
              </w:rPr>
              <w:t>0.036</w:t>
            </w:r>
          </w:p>
        </w:tc>
        <w:tc>
          <w:tcPr>
            <w:tcW w:w="0" w:type="auto"/>
          </w:tcPr>
          <w:p w14:paraId="121CED2B" w14:textId="77777777" w:rsidR="00AE167B" w:rsidRPr="00BB2B65" w:rsidRDefault="00AE167B" w:rsidP="008577F4">
            <w:pPr>
              <w:rPr>
                <w:color w:val="000000" w:themeColor="text1"/>
              </w:rPr>
            </w:pPr>
            <w:r w:rsidRPr="00BB2B65">
              <w:rPr>
                <w:color w:val="000000" w:themeColor="text1"/>
              </w:rPr>
              <w:t>0.051 (0.0006)</w:t>
            </w:r>
          </w:p>
        </w:tc>
      </w:tr>
      <w:tr w:rsidR="00AE167B" w:rsidRPr="00BB2B65" w14:paraId="34FA73EA" w14:textId="77777777" w:rsidTr="008577F4">
        <w:tc>
          <w:tcPr>
            <w:tcW w:w="0" w:type="auto"/>
          </w:tcPr>
          <w:p w14:paraId="313A5F59" w14:textId="77777777" w:rsidR="00AE167B" w:rsidRPr="00114CF7" w:rsidRDefault="00AE167B" w:rsidP="008577F4">
            <w:pPr>
              <w:rPr>
                <w:bCs/>
                <w:color w:val="000000" w:themeColor="text1"/>
              </w:rPr>
            </w:pPr>
            <w:r w:rsidRPr="00EA3383">
              <w:rPr>
                <w:bCs/>
                <w:color w:val="000000" w:themeColor="text1"/>
              </w:rPr>
              <w:t>1A: Predicted prob.</w:t>
            </w:r>
          </w:p>
        </w:tc>
        <w:tc>
          <w:tcPr>
            <w:tcW w:w="0" w:type="auto"/>
          </w:tcPr>
          <w:p w14:paraId="2768A1CA" w14:textId="77777777" w:rsidR="00AE167B" w:rsidRPr="00BB2B65" w:rsidRDefault="00AE167B" w:rsidP="008577F4">
            <w:pPr>
              <w:rPr>
                <w:color w:val="000000" w:themeColor="text1"/>
              </w:rPr>
            </w:pPr>
            <w:r w:rsidRPr="00BB2B65">
              <w:rPr>
                <w:color w:val="000000" w:themeColor="text1"/>
              </w:rPr>
              <w:t>0.156</w:t>
            </w:r>
          </w:p>
        </w:tc>
        <w:tc>
          <w:tcPr>
            <w:tcW w:w="0" w:type="auto"/>
          </w:tcPr>
          <w:p w14:paraId="74138EA8" w14:textId="77777777" w:rsidR="00AE167B" w:rsidRPr="00BB2B65" w:rsidRDefault="00AE167B" w:rsidP="008577F4">
            <w:pPr>
              <w:rPr>
                <w:color w:val="000000" w:themeColor="text1"/>
              </w:rPr>
            </w:pPr>
            <w:r w:rsidRPr="00BB2B65">
              <w:rPr>
                <w:color w:val="000000" w:themeColor="text1"/>
              </w:rPr>
              <w:t>0.105</w:t>
            </w:r>
          </w:p>
        </w:tc>
        <w:tc>
          <w:tcPr>
            <w:tcW w:w="0" w:type="auto"/>
          </w:tcPr>
          <w:p w14:paraId="2D54BFCA" w14:textId="77777777" w:rsidR="00AE167B" w:rsidRPr="00BB2B65" w:rsidRDefault="00AE167B" w:rsidP="008577F4">
            <w:pPr>
              <w:rPr>
                <w:color w:val="000000" w:themeColor="text1"/>
              </w:rPr>
            </w:pPr>
            <w:r w:rsidRPr="00BB2B65">
              <w:rPr>
                <w:color w:val="000000" w:themeColor="text1"/>
              </w:rPr>
              <w:t>0.069</w:t>
            </w:r>
          </w:p>
        </w:tc>
        <w:tc>
          <w:tcPr>
            <w:tcW w:w="0" w:type="auto"/>
          </w:tcPr>
          <w:p w14:paraId="274E6C7F" w14:textId="77777777" w:rsidR="00AE167B" w:rsidRPr="00BB2B65" w:rsidRDefault="00AE167B" w:rsidP="008577F4">
            <w:pPr>
              <w:rPr>
                <w:color w:val="000000" w:themeColor="text1"/>
              </w:rPr>
            </w:pPr>
            <w:r w:rsidRPr="00BB2B65">
              <w:rPr>
                <w:color w:val="000000" w:themeColor="text1"/>
              </w:rPr>
              <w:t>0.087</w:t>
            </w:r>
          </w:p>
        </w:tc>
        <w:tc>
          <w:tcPr>
            <w:tcW w:w="0" w:type="auto"/>
          </w:tcPr>
          <w:p w14:paraId="06A4FBE3" w14:textId="77777777" w:rsidR="00AE167B" w:rsidRPr="00BB2B65" w:rsidRDefault="00AE167B" w:rsidP="008577F4">
            <w:pPr>
              <w:rPr>
                <w:color w:val="000000" w:themeColor="text1"/>
              </w:rPr>
            </w:pPr>
            <w:r w:rsidRPr="00BB2B65">
              <w:rPr>
                <w:color w:val="000000" w:themeColor="text1"/>
              </w:rPr>
              <w:t>0.036</w:t>
            </w:r>
          </w:p>
        </w:tc>
        <w:tc>
          <w:tcPr>
            <w:tcW w:w="0" w:type="auto"/>
          </w:tcPr>
          <w:p w14:paraId="025FEC57" w14:textId="77777777" w:rsidR="00AE167B" w:rsidRPr="00BB2B65" w:rsidRDefault="00AE167B" w:rsidP="008577F4">
            <w:pPr>
              <w:rPr>
                <w:color w:val="000000" w:themeColor="text1"/>
              </w:rPr>
            </w:pPr>
            <w:r w:rsidRPr="00BB2B65">
              <w:rPr>
                <w:color w:val="000000" w:themeColor="text1"/>
              </w:rPr>
              <w:t>0.050 (0.0006)</w:t>
            </w:r>
          </w:p>
        </w:tc>
      </w:tr>
      <w:tr w:rsidR="00AE167B" w:rsidRPr="00BB2B65" w14:paraId="452C7234" w14:textId="77777777" w:rsidTr="008577F4">
        <w:tc>
          <w:tcPr>
            <w:tcW w:w="0" w:type="auto"/>
          </w:tcPr>
          <w:p w14:paraId="073D953B" w14:textId="77777777" w:rsidR="00AE167B" w:rsidRPr="00114CF7" w:rsidRDefault="00AE167B" w:rsidP="008577F4">
            <w:pPr>
              <w:rPr>
                <w:bCs/>
                <w:color w:val="000000" w:themeColor="text1"/>
              </w:rPr>
            </w:pPr>
            <w:r w:rsidRPr="00EA3383">
              <w:rPr>
                <w:bCs/>
                <w:color w:val="000000" w:themeColor="text1"/>
              </w:rPr>
              <w:t>1C: Cross-validated</w:t>
            </w:r>
          </w:p>
        </w:tc>
        <w:tc>
          <w:tcPr>
            <w:tcW w:w="0" w:type="auto"/>
          </w:tcPr>
          <w:p w14:paraId="6092ABE8" w14:textId="77777777" w:rsidR="00AE167B" w:rsidRPr="00BB2B65" w:rsidRDefault="00AE167B" w:rsidP="008577F4">
            <w:pPr>
              <w:rPr>
                <w:color w:val="000000" w:themeColor="text1"/>
              </w:rPr>
            </w:pPr>
            <w:r w:rsidRPr="00BB2B65">
              <w:rPr>
                <w:color w:val="000000" w:themeColor="text1"/>
              </w:rPr>
              <w:t>0.156</w:t>
            </w:r>
          </w:p>
        </w:tc>
        <w:tc>
          <w:tcPr>
            <w:tcW w:w="0" w:type="auto"/>
          </w:tcPr>
          <w:p w14:paraId="75D9DB50" w14:textId="77777777" w:rsidR="00AE167B" w:rsidRPr="00BB2B65" w:rsidRDefault="00AE167B" w:rsidP="008577F4">
            <w:pPr>
              <w:rPr>
                <w:color w:val="000000" w:themeColor="text1"/>
              </w:rPr>
            </w:pPr>
            <w:r w:rsidRPr="00BB2B65">
              <w:rPr>
                <w:color w:val="000000" w:themeColor="text1"/>
              </w:rPr>
              <w:t>0.106</w:t>
            </w:r>
          </w:p>
        </w:tc>
        <w:tc>
          <w:tcPr>
            <w:tcW w:w="0" w:type="auto"/>
          </w:tcPr>
          <w:p w14:paraId="41BF8BD1" w14:textId="77777777" w:rsidR="00AE167B" w:rsidRPr="00BB2B65" w:rsidRDefault="00AE167B" w:rsidP="008577F4">
            <w:pPr>
              <w:rPr>
                <w:color w:val="000000" w:themeColor="text1"/>
              </w:rPr>
            </w:pPr>
            <w:r w:rsidRPr="00BB2B65">
              <w:rPr>
                <w:color w:val="000000" w:themeColor="text1"/>
              </w:rPr>
              <w:t>0.069</w:t>
            </w:r>
          </w:p>
        </w:tc>
        <w:tc>
          <w:tcPr>
            <w:tcW w:w="0" w:type="auto"/>
          </w:tcPr>
          <w:p w14:paraId="6C639F39" w14:textId="77777777" w:rsidR="00AE167B" w:rsidRPr="00BB2B65" w:rsidRDefault="00AE167B" w:rsidP="008577F4">
            <w:pPr>
              <w:rPr>
                <w:color w:val="000000" w:themeColor="text1"/>
              </w:rPr>
            </w:pPr>
            <w:r w:rsidRPr="00BB2B65">
              <w:rPr>
                <w:color w:val="000000" w:themeColor="text1"/>
              </w:rPr>
              <w:t>0.087</w:t>
            </w:r>
          </w:p>
        </w:tc>
        <w:tc>
          <w:tcPr>
            <w:tcW w:w="0" w:type="auto"/>
          </w:tcPr>
          <w:p w14:paraId="44E046CB" w14:textId="77777777" w:rsidR="00AE167B" w:rsidRPr="00BB2B65" w:rsidRDefault="00AE167B" w:rsidP="008577F4">
            <w:pPr>
              <w:rPr>
                <w:color w:val="000000" w:themeColor="text1"/>
              </w:rPr>
            </w:pPr>
            <w:r w:rsidRPr="00BB2B65">
              <w:rPr>
                <w:color w:val="000000" w:themeColor="text1"/>
              </w:rPr>
              <w:t>0.037</w:t>
            </w:r>
          </w:p>
        </w:tc>
        <w:tc>
          <w:tcPr>
            <w:tcW w:w="0" w:type="auto"/>
          </w:tcPr>
          <w:p w14:paraId="6B08A19A" w14:textId="77777777" w:rsidR="00AE167B" w:rsidRPr="00BB2B65" w:rsidRDefault="00AE167B" w:rsidP="008577F4">
            <w:pPr>
              <w:rPr>
                <w:color w:val="000000" w:themeColor="text1"/>
              </w:rPr>
            </w:pPr>
            <w:r w:rsidRPr="00BB2B65">
              <w:rPr>
                <w:color w:val="000000" w:themeColor="text1"/>
              </w:rPr>
              <w:t>0.050 (0.0006)</w:t>
            </w:r>
          </w:p>
        </w:tc>
      </w:tr>
      <w:tr w:rsidR="00AE167B" w:rsidRPr="00BB2B65" w14:paraId="6200BCAA" w14:textId="77777777" w:rsidTr="008577F4">
        <w:tc>
          <w:tcPr>
            <w:tcW w:w="0" w:type="auto"/>
          </w:tcPr>
          <w:p w14:paraId="55260609"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2EC27C9C" w14:textId="77777777" w:rsidR="00AE167B" w:rsidRPr="00BB2B65" w:rsidRDefault="00AE167B" w:rsidP="008577F4">
            <w:pPr>
              <w:rPr>
                <w:color w:val="000000" w:themeColor="text1"/>
              </w:rPr>
            </w:pPr>
            <w:r w:rsidRPr="00BB2B65">
              <w:rPr>
                <w:color w:val="000000" w:themeColor="text1"/>
              </w:rPr>
              <w:t>0.156</w:t>
            </w:r>
          </w:p>
        </w:tc>
        <w:tc>
          <w:tcPr>
            <w:tcW w:w="0" w:type="auto"/>
          </w:tcPr>
          <w:p w14:paraId="76333161" w14:textId="77777777" w:rsidR="00AE167B" w:rsidRPr="00BB2B65" w:rsidRDefault="00AE167B" w:rsidP="008577F4">
            <w:pPr>
              <w:rPr>
                <w:color w:val="000000" w:themeColor="text1"/>
              </w:rPr>
            </w:pPr>
            <w:r w:rsidRPr="00BB2B65">
              <w:rPr>
                <w:color w:val="000000" w:themeColor="text1"/>
              </w:rPr>
              <w:t>0.106</w:t>
            </w:r>
          </w:p>
        </w:tc>
        <w:tc>
          <w:tcPr>
            <w:tcW w:w="0" w:type="auto"/>
          </w:tcPr>
          <w:p w14:paraId="24FA45BC" w14:textId="77777777" w:rsidR="00AE167B" w:rsidRPr="00BB2B65" w:rsidRDefault="00AE167B" w:rsidP="008577F4">
            <w:pPr>
              <w:rPr>
                <w:color w:val="000000" w:themeColor="text1"/>
              </w:rPr>
            </w:pPr>
            <w:r w:rsidRPr="00BB2B65">
              <w:rPr>
                <w:color w:val="000000" w:themeColor="text1"/>
              </w:rPr>
              <w:t>0.069</w:t>
            </w:r>
          </w:p>
        </w:tc>
        <w:tc>
          <w:tcPr>
            <w:tcW w:w="0" w:type="auto"/>
          </w:tcPr>
          <w:p w14:paraId="3051FB90" w14:textId="77777777" w:rsidR="00AE167B" w:rsidRPr="00BB2B65" w:rsidRDefault="00AE167B" w:rsidP="008577F4">
            <w:pPr>
              <w:rPr>
                <w:color w:val="000000" w:themeColor="text1"/>
              </w:rPr>
            </w:pPr>
            <w:r w:rsidRPr="00BB2B65">
              <w:rPr>
                <w:color w:val="000000" w:themeColor="text1"/>
              </w:rPr>
              <w:t>0.087</w:t>
            </w:r>
          </w:p>
        </w:tc>
        <w:tc>
          <w:tcPr>
            <w:tcW w:w="0" w:type="auto"/>
          </w:tcPr>
          <w:p w14:paraId="542C9AFA" w14:textId="77777777" w:rsidR="00AE167B" w:rsidRPr="00BB2B65" w:rsidRDefault="00AE167B" w:rsidP="008577F4">
            <w:pPr>
              <w:rPr>
                <w:color w:val="000000" w:themeColor="text1"/>
              </w:rPr>
            </w:pPr>
            <w:r w:rsidRPr="00BB2B65">
              <w:rPr>
                <w:color w:val="000000" w:themeColor="text1"/>
              </w:rPr>
              <w:t>0.037</w:t>
            </w:r>
          </w:p>
        </w:tc>
        <w:tc>
          <w:tcPr>
            <w:tcW w:w="0" w:type="auto"/>
          </w:tcPr>
          <w:p w14:paraId="4E425697" w14:textId="77777777" w:rsidR="00AE167B" w:rsidRPr="00BB2B65" w:rsidRDefault="00AE167B" w:rsidP="008577F4">
            <w:pPr>
              <w:rPr>
                <w:color w:val="000000" w:themeColor="text1"/>
              </w:rPr>
            </w:pPr>
            <w:r w:rsidRPr="00BB2B65">
              <w:rPr>
                <w:color w:val="000000" w:themeColor="text1"/>
              </w:rPr>
              <w:t>0.049 (0.0006)</w:t>
            </w:r>
          </w:p>
        </w:tc>
      </w:tr>
      <w:tr w:rsidR="00AE167B" w:rsidRPr="00BB2B65" w14:paraId="02138707" w14:textId="77777777" w:rsidTr="008577F4">
        <w:tc>
          <w:tcPr>
            <w:tcW w:w="0" w:type="auto"/>
          </w:tcPr>
          <w:p w14:paraId="5152AF7B" w14:textId="77777777" w:rsidR="00AE167B" w:rsidRPr="00BB2B65" w:rsidRDefault="00AE167B" w:rsidP="008577F4">
            <w:pPr>
              <w:rPr>
                <w:color w:val="000000" w:themeColor="text1"/>
              </w:rPr>
            </w:pPr>
            <w:r w:rsidRPr="00BB2B65">
              <w:rPr>
                <w:color w:val="000000" w:themeColor="text1"/>
              </w:rPr>
              <w:t>Oracle (k-means on Z)</w:t>
            </w:r>
          </w:p>
        </w:tc>
        <w:tc>
          <w:tcPr>
            <w:tcW w:w="0" w:type="auto"/>
          </w:tcPr>
          <w:p w14:paraId="6C22E6D6" w14:textId="77777777" w:rsidR="00AE167B" w:rsidRPr="00BB2B65" w:rsidRDefault="00AE167B" w:rsidP="008577F4">
            <w:pPr>
              <w:rPr>
                <w:color w:val="000000" w:themeColor="text1"/>
              </w:rPr>
            </w:pPr>
            <w:r w:rsidRPr="00BB2B65">
              <w:rPr>
                <w:color w:val="000000" w:themeColor="text1"/>
              </w:rPr>
              <w:t>0.156</w:t>
            </w:r>
          </w:p>
        </w:tc>
        <w:tc>
          <w:tcPr>
            <w:tcW w:w="0" w:type="auto"/>
          </w:tcPr>
          <w:p w14:paraId="11FE81D4" w14:textId="77777777" w:rsidR="00AE167B" w:rsidRPr="00BB2B65" w:rsidRDefault="00AE167B" w:rsidP="008577F4">
            <w:pPr>
              <w:rPr>
                <w:color w:val="000000" w:themeColor="text1"/>
              </w:rPr>
            </w:pPr>
            <w:r w:rsidRPr="00BB2B65">
              <w:rPr>
                <w:color w:val="000000" w:themeColor="text1"/>
              </w:rPr>
              <w:t>0.117</w:t>
            </w:r>
          </w:p>
        </w:tc>
        <w:tc>
          <w:tcPr>
            <w:tcW w:w="0" w:type="auto"/>
          </w:tcPr>
          <w:p w14:paraId="6BC74CA6" w14:textId="77777777" w:rsidR="00AE167B" w:rsidRPr="00BB2B65" w:rsidRDefault="00AE167B" w:rsidP="008577F4">
            <w:pPr>
              <w:rPr>
                <w:color w:val="000000" w:themeColor="text1"/>
              </w:rPr>
            </w:pPr>
            <w:r w:rsidRPr="00BB2B65">
              <w:rPr>
                <w:color w:val="000000" w:themeColor="text1"/>
              </w:rPr>
              <w:t>0.069</w:t>
            </w:r>
          </w:p>
        </w:tc>
        <w:tc>
          <w:tcPr>
            <w:tcW w:w="0" w:type="auto"/>
          </w:tcPr>
          <w:p w14:paraId="57D463B4" w14:textId="77777777" w:rsidR="00AE167B" w:rsidRPr="00BB2B65" w:rsidRDefault="00AE167B" w:rsidP="008577F4">
            <w:pPr>
              <w:rPr>
                <w:color w:val="000000" w:themeColor="text1"/>
              </w:rPr>
            </w:pPr>
            <w:r w:rsidRPr="00BB2B65">
              <w:rPr>
                <w:color w:val="000000" w:themeColor="text1"/>
              </w:rPr>
              <w:t>0.087</w:t>
            </w:r>
          </w:p>
        </w:tc>
        <w:tc>
          <w:tcPr>
            <w:tcW w:w="0" w:type="auto"/>
          </w:tcPr>
          <w:p w14:paraId="0A01E3B5" w14:textId="77777777" w:rsidR="00AE167B" w:rsidRPr="00BB2B65" w:rsidRDefault="00AE167B" w:rsidP="008577F4">
            <w:pPr>
              <w:rPr>
                <w:color w:val="000000" w:themeColor="text1"/>
              </w:rPr>
            </w:pPr>
            <w:r w:rsidRPr="00BB2B65">
              <w:rPr>
                <w:color w:val="000000" w:themeColor="text1"/>
              </w:rPr>
              <w:t>0.049</w:t>
            </w:r>
          </w:p>
        </w:tc>
        <w:tc>
          <w:tcPr>
            <w:tcW w:w="0" w:type="auto"/>
          </w:tcPr>
          <w:p w14:paraId="05895F23" w14:textId="77777777" w:rsidR="00AE167B" w:rsidRPr="00BB2B65" w:rsidRDefault="00AE167B" w:rsidP="008577F4">
            <w:pPr>
              <w:rPr>
                <w:color w:val="000000" w:themeColor="text1"/>
              </w:rPr>
            </w:pPr>
            <w:r w:rsidRPr="00BB2B65">
              <w:rPr>
                <w:color w:val="000000" w:themeColor="text1"/>
              </w:rPr>
              <w:t>0.038 (0.0008)</w:t>
            </w:r>
          </w:p>
        </w:tc>
      </w:tr>
      <w:tr w:rsidR="00AE167B" w:rsidRPr="00BB2B65" w14:paraId="4D31B07A" w14:textId="77777777" w:rsidTr="008577F4">
        <w:tc>
          <w:tcPr>
            <w:tcW w:w="0" w:type="auto"/>
          </w:tcPr>
          <w:p w14:paraId="422FCBB1" w14:textId="77777777" w:rsidR="00AE167B" w:rsidRPr="00114CF7" w:rsidRDefault="00AE167B" w:rsidP="008577F4">
            <w:pPr>
              <w:rPr>
                <w:bCs/>
                <w:color w:val="000000" w:themeColor="text1"/>
              </w:rPr>
            </w:pPr>
            <w:r w:rsidRPr="00EA3383">
              <w:rPr>
                <w:bCs/>
                <w:color w:val="000000" w:themeColor="text1"/>
              </w:rPr>
              <w:t>2B: Clustering</w:t>
            </w:r>
          </w:p>
        </w:tc>
        <w:tc>
          <w:tcPr>
            <w:tcW w:w="0" w:type="auto"/>
          </w:tcPr>
          <w:p w14:paraId="3EA62F54" w14:textId="77777777" w:rsidR="00AE167B" w:rsidRPr="00BB2B65" w:rsidRDefault="00AE167B" w:rsidP="008577F4">
            <w:pPr>
              <w:rPr>
                <w:color w:val="000000" w:themeColor="text1"/>
              </w:rPr>
            </w:pPr>
            <w:r w:rsidRPr="00BB2B65">
              <w:rPr>
                <w:color w:val="000000" w:themeColor="text1"/>
              </w:rPr>
              <w:t>0.156</w:t>
            </w:r>
          </w:p>
        </w:tc>
        <w:tc>
          <w:tcPr>
            <w:tcW w:w="0" w:type="auto"/>
          </w:tcPr>
          <w:p w14:paraId="087274D3" w14:textId="77777777" w:rsidR="00AE167B" w:rsidRPr="00BB2B65" w:rsidRDefault="00AE167B" w:rsidP="008577F4">
            <w:pPr>
              <w:rPr>
                <w:color w:val="000000" w:themeColor="text1"/>
              </w:rPr>
            </w:pPr>
            <w:r w:rsidRPr="00BB2B65">
              <w:rPr>
                <w:color w:val="000000" w:themeColor="text1"/>
              </w:rPr>
              <w:t>0.126</w:t>
            </w:r>
          </w:p>
        </w:tc>
        <w:tc>
          <w:tcPr>
            <w:tcW w:w="0" w:type="auto"/>
          </w:tcPr>
          <w:p w14:paraId="29F864D2" w14:textId="77777777" w:rsidR="00AE167B" w:rsidRPr="00BB2B65" w:rsidRDefault="00AE167B" w:rsidP="008577F4">
            <w:pPr>
              <w:rPr>
                <w:color w:val="000000" w:themeColor="text1"/>
              </w:rPr>
            </w:pPr>
            <w:r w:rsidRPr="00BB2B65">
              <w:rPr>
                <w:color w:val="000000" w:themeColor="text1"/>
              </w:rPr>
              <w:t>0.069</w:t>
            </w:r>
          </w:p>
        </w:tc>
        <w:tc>
          <w:tcPr>
            <w:tcW w:w="0" w:type="auto"/>
          </w:tcPr>
          <w:p w14:paraId="39409F89" w14:textId="77777777" w:rsidR="00AE167B" w:rsidRPr="00BB2B65" w:rsidRDefault="00AE167B" w:rsidP="008577F4">
            <w:pPr>
              <w:rPr>
                <w:color w:val="000000" w:themeColor="text1"/>
              </w:rPr>
            </w:pPr>
            <w:r w:rsidRPr="00BB2B65">
              <w:rPr>
                <w:color w:val="000000" w:themeColor="text1"/>
              </w:rPr>
              <w:t>0.087</w:t>
            </w:r>
          </w:p>
        </w:tc>
        <w:tc>
          <w:tcPr>
            <w:tcW w:w="0" w:type="auto"/>
          </w:tcPr>
          <w:p w14:paraId="7F351D0A" w14:textId="77777777" w:rsidR="00AE167B" w:rsidRPr="00BB2B65" w:rsidRDefault="00AE167B" w:rsidP="008577F4">
            <w:pPr>
              <w:rPr>
                <w:color w:val="000000" w:themeColor="text1"/>
              </w:rPr>
            </w:pPr>
            <w:r w:rsidRPr="00BB2B65">
              <w:rPr>
                <w:color w:val="000000" w:themeColor="text1"/>
              </w:rPr>
              <w:t>0.057</w:t>
            </w:r>
          </w:p>
        </w:tc>
        <w:tc>
          <w:tcPr>
            <w:tcW w:w="0" w:type="auto"/>
          </w:tcPr>
          <w:p w14:paraId="33A7F368" w14:textId="77777777" w:rsidR="00AE167B" w:rsidRPr="00BB2B65" w:rsidRDefault="00AE167B" w:rsidP="008577F4">
            <w:pPr>
              <w:rPr>
                <w:color w:val="000000" w:themeColor="text1"/>
              </w:rPr>
            </w:pPr>
            <w:r w:rsidRPr="00BB2B65">
              <w:rPr>
                <w:color w:val="000000" w:themeColor="text1"/>
              </w:rPr>
              <w:t>0.030 (0.0005)</w:t>
            </w:r>
          </w:p>
        </w:tc>
      </w:tr>
      <w:tr w:rsidR="00AE167B" w:rsidRPr="00BB2B65" w14:paraId="5CEA2AFF" w14:textId="77777777" w:rsidTr="008577F4">
        <w:tc>
          <w:tcPr>
            <w:tcW w:w="0" w:type="auto"/>
          </w:tcPr>
          <w:p w14:paraId="064C0E0B" w14:textId="77777777" w:rsidR="00AE167B" w:rsidRPr="00BB2B65" w:rsidRDefault="00AE167B" w:rsidP="008577F4">
            <w:pPr>
              <w:rPr>
                <w:color w:val="000000" w:themeColor="text1"/>
              </w:rPr>
            </w:pPr>
            <w:r w:rsidRPr="00BB2B65">
              <w:rPr>
                <w:color w:val="000000" w:themeColor="text1"/>
              </w:rPr>
              <w:t>GMM</w:t>
            </w:r>
          </w:p>
        </w:tc>
        <w:tc>
          <w:tcPr>
            <w:tcW w:w="0" w:type="auto"/>
          </w:tcPr>
          <w:p w14:paraId="2EC367AE" w14:textId="77777777" w:rsidR="00AE167B" w:rsidRPr="00BB2B65" w:rsidRDefault="00AE167B" w:rsidP="008577F4">
            <w:pPr>
              <w:rPr>
                <w:color w:val="000000" w:themeColor="text1"/>
              </w:rPr>
            </w:pPr>
            <w:r w:rsidRPr="00BB2B65">
              <w:rPr>
                <w:color w:val="000000" w:themeColor="text1"/>
              </w:rPr>
              <w:t>0.156</w:t>
            </w:r>
          </w:p>
        </w:tc>
        <w:tc>
          <w:tcPr>
            <w:tcW w:w="0" w:type="auto"/>
          </w:tcPr>
          <w:p w14:paraId="196D5415" w14:textId="77777777" w:rsidR="00AE167B" w:rsidRPr="00BB2B65" w:rsidRDefault="00AE167B" w:rsidP="008577F4">
            <w:pPr>
              <w:rPr>
                <w:color w:val="000000" w:themeColor="text1"/>
              </w:rPr>
            </w:pPr>
            <w:r w:rsidRPr="00BB2B65">
              <w:rPr>
                <w:color w:val="000000" w:themeColor="text1"/>
              </w:rPr>
              <w:t>0.135</w:t>
            </w:r>
          </w:p>
        </w:tc>
        <w:tc>
          <w:tcPr>
            <w:tcW w:w="0" w:type="auto"/>
          </w:tcPr>
          <w:p w14:paraId="123F6340" w14:textId="77777777" w:rsidR="00AE167B" w:rsidRPr="00BB2B65" w:rsidRDefault="00AE167B" w:rsidP="008577F4">
            <w:pPr>
              <w:rPr>
                <w:color w:val="000000" w:themeColor="text1"/>
              </w:rPr>
            </w:pPr>
            <w:r w:rsidRPr="00BB2B65">
              <w:rPr>
                <w:color w:val="000000" w:themeColor="text1"/>
              </w:rPr>
              <w:t>0.069</w:t>
            </w:r>
          </w:p>
        </w:tc>
        <w:tc>
          <w:tcPr>
            <w:tcW w:w="0" w:type="auto"/>
          </w:tcPr>
          <w:p w14:paraId="24CF5BE1" w14:textId="77777777" w:rsidR="00AE167B" w:rsidRPr="00BB2B65" w:rsidRDefault="00AE167B" w:rsidP="008577F4">
            <w:pPr>
              <w:rPr>
                <w:color w:val="000000" w:themeColor="text1"/>
              </w:rPr>
            </w:pPr>
            <w:r w:rsidRPr="00BB2B65">
              <w:rPr>
                <w:color w:val="000000" w:themeColor="text1"/>
              </w:rPr>
              <w:t>0.087</w:t>
            </w:r>
          </w:p>
        </w:tc>
        <w:tc>
          <w:tcPr>
            <w:tcW w:w="0" w:type="auto"/>
          </w:tcPr>
          <w:p w14:paraId="4204811C" w14:textId="77777777" w:rsidR="00AE167B" w:rsidRPr="00BB2B65" w:rsidRDefault="00AE167B" w:rsidP="008577F4">
            <w:pPr>
              <w:rPr>
                <w:color w:val="000000" w:themeColor="text1"/>
              </w:rPr>
            </w:pPr>
            <w:r w:rsidRPr="00BB2B65">
              <w:rPr>
                <w:color w:val="000000" w:themeColor="text1"/>
              </w:rPr>
              <w:t>0.066</w:t>
            </w:r>
          </w:p>
        </w:tc>
        <w:tc>
          <w:tcPr>
            <w:tcW w:w="0" w:type="auto"/>
          </w:tcPr>
          <w:p w14:paraId="41D9D5C1" w14:textId="77777777" w:rsidR="00AE167B" w:rsidRPr="00BB2B65" w:rsidRDefault="00AE167B" w:rsidP="008577F4">
            <w:pPr>
              <w:rPr>
                <w:color w:val="000000" w:themeColor="text1"/>
              </w:rPr>
            </w:pPr>
            <w:r w:rsidRPr="00BB2B65">
              <w:rPr>
                <w:color w:val="000000" w:themeColor="text1"/>
              </w:rPr>
              <w:t>0.021 (0.0004)</w:t>
            </w:r>
          </w:p>
        </w:tc>
      </w:tr>
      <w:tr w:rsidR="00AE167B" w:rsidRPr="00BB2B65" w14:paraId="28979CF6" w14:textId="77777777" w:rsidTr="008577F4">
        <w:tc>
          <w:tcPr>
            <w:tcW w:w="0" w:type="auto"/>
          </w:tcPr>
          <w:p w14:paraId="1E806955" w14:textId="77777777" w:rsidR="00AE167B" w:rsidRPr="00BB2B65" w:rsidRDefault="00AE167B" w:rsidP="008577F4">
            <w:pPr>
              <w:rPr>
                <w:color w:val="000000" w:themeColor="text1"/>
              </w:rPr>
            </w:pPr>
            <w:r w:rsidRPr="00BB2B65">
              <w:rPr>
                <w:color w:val="000000" w:themeColor="text1"/>
              </w:rPr>
              <w:t>Random</w:t>
            </w:r>
          </w:p>
        </w:tc>
        <w:tc>
          <w:tcPr>
            <w:tcW w:w="0" w:type="auto"/>
          </w:tcPr>
          <w:p w14:paraId="3F559C8C" w14:textId="77777777" w:rsidR="00AE167B" w:rsidRPr="00BB2B65" w:rsidRDefault="00AE167B" w:rsidP="008577F4">
            <w:pPr>
              <w:rPr>
                <w:color w:val="000000" w:themeColor="text1"/>
              </w:rPr>
            </w:pPr>
            <w:r w:rsidRPr="00BB2B65">
              <w:rPr>
                <w:color w:val="000000" w:themeColor="text1"/>
              </w:rPr>
              <w:t>0.156</w:t>
            </w:r>
          </w:p>
        </w:tc>
        <w:tc>
          <w:tcPr>
            <w:tcW w:w="0" w:type="auto"/>
          </w:tcPr>
          <w:p w14:paraId="52638950" w14:textId="77777777" w:rsidR="00AE167B" w:rsidRPr="00BB2B65" w:rsidRDefault="00AE167B" w:rsidP="008577F4">
            <w:pPr>
              <w:rPr>
                <w:color w:val="000000" w:themeColor="text1"/>
              </w:rPr>
            </w:pPr>
            <w:r w:rsidRPr="00BB2B65">
              <w:rPr>
                <w:color w:val="000000" w:themeColor="text1"/>
              </w:rPr>
              <w:t>0.156</w:t>
            </w:r>
          </w:p>
        </w:tc>
        <w:tc>
          <w:tcPr>
            <w:tcW w:w="0" w:type="auto"/>
          </w:tcPr>
          <w:p w14:paraId="4F97B5D3" w14:textId="77777777" w:rsidR="00AE167B" w:rsidRPr="00BB2B65" w:rsidRDefault="00AE167B" w:rsidP="008577F4">
            <w:pPr>
              <w:rPr>
                <w:color w:val="000000" w:themeColor="text1"/>
              </w:rPr>
            </w:pPr>
            <w:r w:rsidRPr="00BB2B65">
              <w:rPr>
                <w:color w:val="000000" w:themeColor="text1"/>
              </w:rPr>
              <w:t>0.069</w:t>
            </w:r>
          </w:p>
        </w:tc>
        <w:tc>
          <w:tcPr>
            <w:tcW w:w="0" w:type="auto"/>
          </w:tcPr>
          <w:p w14:paraId="0A2751D9" w14:textId="77777777" w:rsidR="00AE167B" w:rsidRPr="00BB2B65" w:rsidRDefault="00AE167B" w:rsidP="008577F4">
            <w:pPr>
              <w:rPr>
                <w:color w:val="000000" w:themeColor="text1"/>
              </w:rPr>
            </w:pPr>
            <w:r w:rsidRPr="00BB2B65">
              <w:rPr>
                <w:color w:val="000000" w:themeColor="text1"/>
              </w:rPr>
              <w:t>0.087</w:t>
            </w:r>
          </w:p>
        </w:tc>
        <w:tc>
          <w:tcPr>
            <w:tcW w:w="0" w:type="auto"/>
          </w:tcPr>
          <w:p w14:paraId="217B9E6B" w14:textId="77777777" w:rsidR="00AE167B" w:rsidRPr="00BB2B65" w:rsidRDefault="00AE167B" w:rsidP="008577F4">
            <w:pPr>
              <w:rPr>
                <w:color w:val="000000" w:themeColor="text1"/>
              </w:rPr>
            </w:pPr>
            <w:r w:rsidRPr="00BB2B65">
              <w:rPr>
                <w:color w:val="000000" w:themeColor="text1"/>
              </w:rPr>
              <w:t>0.087</w:t>
            </w:r>
          </w:p>
        </w:tc>
        <w:tc>
          <w:tcPr>
            <w:tcW w:w="0" w:type="auto"/>
          </w:tcPr>
          <w:p w14:paraId="1E792545" w14:textId="77777777" w:rsidR="00AE167B" w:rsidRPr="00BB2B65" w:rsidRDefault="00AE167B" w:rsidP="008577F4">
            <w:pPr>
              <w:rPr>
                <w:color w:val="000000" w:themeColor="text1"/>
              </w:rPr>
            </w:pPr>
            <w:r w:rsidRPr="00BB2B65">
              <w:rPr>
                <w:color w:val="000000" w:themeColor="text1"/>
              </w:rPr>
              <w:t xml:space="preserve">0.000 </w:t>
            </w:r>
            <w:r w:rsidRPr="00BB2B65">
              <w:rPr>
                <w:color w:val="000000" w:themeColor="text1"/>
              </w:rPr>
              <w:lastRenderedPageBreak/>
              <w:t>(0.0001)</w:t>
            </w:r>
          </w:p>
        </w:tc>
      </w:tr>
    </w:tbl>
    <w:p w14:paraId="64FCB00D" w14:textId="77777777" w:rsidR="00035B5B" w:rsidRDefault="00035B5B" w:rsidP="00BB2B65">
      <w:pPr>
        <w:pStyle w:val="af"/>
        <w:rPr>
          <w:color w:val="000000" w:themeColor="text1"/>
          <w:lang w:eastAsia="ja-JP"/>
        </w:rPr>
      </w:pPr>
    </w:p>
    <w:p w14:paraId="2EEADBFB" w14:textId="1D84417A" w:rsidR="00353C7D" w:rsidRDefault="00353C7D" w:rsidP="00BB2B65">
      <w:pPr>
        <w:pStyle w:val="af"/>
        <w:rPr>
          <w:color w:val="000000" w:themeColor="text1"/>
          <w:lang w:eastAsia="ja-JP"/>
        </w:rPr>
      </w:pPr>
    </w:p>
    <w:p w14:paraId="6B26C387" w14:textId="6852C16C" w:rsidR="006914CB" w:rsidRDefault="00DA2E3C" w:rsidP="00BB2B65">
      <w:pPr>
        <w:pStyle w:val="af"/>
        <w:rPr>
          <w:color w:val="000000" w:themeColor="text1"/>
          <w:lang w:eastAsia="ja-JP"/>
        </w:rPr>
      </w:pPr>
      <w:r>
        <w:rPr>
          <w:noProof/>
          <w:color w:val="000000" w:themeColor="text1"/>
          <w:lang w:eastAsia="ja-JP"/>
        </w:rPr>
        <w:drawing>
          <wp:inline distT="0" distB="0" distL="0" distR="0" wp14:anchorId="69C0FF59" wp14:editId="62D88936">
            <wp:extent cx="5480050" cy="3403600"/>
            <wp:effectExtent l="0" t="0" r="6350" b="6350"/>
            <wp:docPr id="203460127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3403600"/>
                    </a:xfrm>
                    <a:prstGeom prst="rect">
                      <a:avLst/>
                    </a:prstGeom>
                    <a:noFill/>
                    <a:ln>
                      <a:noFill/>
                    </a:ln>
                  </pic:spPr>
                </pic:pic>
              </a:graphicData>
            </a:graphic>
          </wp:inline>
        </w:drawing>
      </w:r>
    </w:p>
    <w:p w14:paraId="405E8F08" w14:textId="77777777" w:rsidR="00DA2E3C" w:rsidRDefault="00DA2E3C" w:rsidP="00BB2B65">
      <w:pPr>
        <w:pStyle w:val="af"/>
        <w:rPr>
          <w:color w:val="000000" w:themeColor="text1"/>
          <w:lang w:eastAsia="ja-JP"/>
        </w:rPr>
      </w:pPr>
    </w:p>
    <w:p w14:paraId="340317A1" w14:textId="503D624D" w:rsidR="00035B5B" w:rsidRPr="006914CB" w:rsidRDefault="00035B5B" w:rsidP="00BB2B65">
      <w:pPr>
        <w:pStyle w:val="af"/>
        <w:rPr>
          <w:color w:val="000000" w:themeColor="text1"/>
          <w:sz w:val="22"/>
          <w:lang w:eastAsia="ja-JP"/>
        </w:rPr>
      </w:pPr>
      <w:r w:rsidRPr="006914CB">
        <w:rPr>
          <w:b/>
          <w:bCs/>
          <w:color w:val="000000" w:themeColor="text1"/>
          <w:sz w:val="22"/>
          <w:lang w:eastAsia="ja-JP"/>
        </w:rPr>
        <w:t xml:space="preserve">Figure 7. </w:t>
      </w:r>
      <w:r w:rsidRPr="006914CB">
        <w:rPr>
          <w:color w:val="000000" w:themeColor="text1"/>
          <w:sz w:val="22"/>
          <w:lang w:eastAsia="ja-JP"/>
        </w:rPr>
        <w:t>Treatment effect bias reduction by method (K = 5 strata, zx = 1.0). Horizontal bar chart showing the absolute reduction in ATE bias (log-OR scale) achieved by stratification relative to the crude (unstratified) estimate. Error bars represent 95% confidence intervals. Method 1B achieved the largest bias reduction (7.4%), bringing the stratified ATE closest to the true ATE. ATE, average treatment effect; OR, odds ratio.</w:t>
      </w:r>
    </w:p>
    <w:p w14:paraId="7E712A22" w14:textId="77777777" w:rsidR="00035B5B" w:rsidRPr="00BB2B65" w:rsidRDefault="00035B5B" w:rsidP="00BB2B65">
      <w:pPr>
        <w:pStyle w:val="af"/>
        <w:rPr>
          <w:color w:val="000000" w:themeColor="text1"/>
          <w:lang w:eastAsia="ja-JP"/>
        </w:rPr>
      </w:pPr>
    </w:p>
    <w:p w14:paraId="30D92B6A" w14:textId="77777777" w:rsidR="00A47853" w:rsidRPr="00BB2B65" w:rsidRDefault="00000000">
      <w:pPr>
        <w:pStyle w:val="31"/>
        <w:rPr>
          <w:color w:val="000000" w:themeColor="text1"/>
        </w:rPr>
      </w:pPr>
      <w:r w:rsidRPr="00BB2B65">
        <w:rPr>
          <w:color w:val="000000" w:themeColor="text1"/>
        </w:rPr>
        <w:lastRenderedPageBreak/>
        <w:t>Sensitivity analyses</w:t>
      </w:r>
    </w:p>
    <w:p w14:paraId="1C20B662" w14:textId="195528E3" w:rsidR="00AE167B" w:rsidRDefault="00AE167B" w:rsidP="00AE167B">
      <w:pPr>
        <w:rPr>
          <w:color w:val="000000" w:themeColor="text1"/>
        </w:rPr>
      </w:pPr>
      <w:r w:rsidRPr="00BB2B65">
        <w:rPr>
          <w:rFonts w:hint="eastAsia"/>
          <w:color w:val="000000" w:themeColor="text1"/>
        </w:rPr>
        <w:t xml:space="preserve">The sensitivity analysis comprised 109,350 evaluations (9 methods </w:t>
      </w:r>
      <w:r w:rsidRPr="00BB2B65">
        <w:rPr>
          <w:rFonts w:hint="eastAsia"/>
          <w:color w:val="000000" w:themeColor="text1"/>
        </w:rPr>
        <w:t>×</w:t>
      </w:r>
      <w:r w:rsidRPr="00BB2B65">
        <w:rPr>
          <w:rFonts w:hint="eastAsia"/>
          <w:color w:val="000000" w:themeColor="text1"/>
        </w:rPr>
        <w:t xml:space="preserve"> 243 parameter combinations </w:t>
      </w:r>
      <w:r w:rsidRPr="00BB2B65">
        <w:rPr>
          <w:rFonts w:hint="eastAsia"/>
          <w:color w:val="000000" w:themeColor="text1"/>
        </w:rPr>
        <w:t>×</w:t>
      </w:r>
      <w:r w:rsidRPr="00BB2B65">
        <w:rPr>
          <w:rFonts w:hint="eastAsia"/>
          <w:color w:val="000000" w:themeColor="text1"/>
        </w:rPr>
        <w:t xml:space="preserve"> 50 replications). We varied five parameters: sample size N </w:t>
      </w:r>
      <w:r w:rsidRPr="00BB2B65">
        <w:rPr>
          <w:rFonts w:hint="eastAsia"/>
          <w:color w:val="000000" w:themeColor="text1"/>
        </w:rPr>
        <w:t>∈</w:t>
      </w:r>
      <w:r w:rsidRPr="00BB2B65">
        <w:rPr>
          <w:rFonts w:hint="eastAsia"/>
          <w:color w:val="000000" w:themeColor="text1"/>
        </w:rPr>
        <w:t xml:space="preserve"> {500, 2,000, 10,000}, Z</w:t>
      </w:r>
      <w:r w:rsidRPr="00BB2B65">
        <w:rPr>
          <w:rFonts w:hint="eastAsia"/>
          <w:color w:val="000000" w:themeColor="text1"/>
        </w:rPr>
        <w:t>→</w:t>
      </w:r>
      <w:r w:rsidRPr="00BB2B65">
        <w:rPr>
          <w:rFonts w:hint="eastAsia"/>
          <w:color w:val="000000" w:themeColor="text1"/>
        </w:rPr>
        <w:t xml:space="preserve">Y effect scale </w:t>
      </w:r>
      <w:r w:rsidRPr="00BB2B65">
        <w:rPr>
          <w:rFonts w:hint="eastAsia"/>
          <w:color w:val="000000" w:themeColor="text1"/>
        </w:rPr>
        <w:t>∈</w:t>
      </w:r>
      <w:r w:rsidRPr="00BB2B65">
        <w:rPr>
          <w:rFonts w:hint="eastAsia"/>
          <w:color w:val="000000" w:themeColor="text1"/>
        </w:rPr>
        <w:t xml:space="preserve"> {0.5, 1.0, 2.0}, Z</w:t>
      </w:r>
      <w:r w:rsidRPr="00BB2B65">
        <w:rPr>
          <w:rFonts w:hint="eastAsia"/>
          <w:color w:val="000000" w:themeColor="text1"/>
        </w:rPr>
        <w:t>→</w:t>
      </w:r>
      <w:r w:rsidRPr="00BB2B65">
        <w:rPr>
          <w:rFonts w:hint="eastAsia"/>
          <w:color w:val="000000" w:themeColor="text1"/>
        </w:rPr>
        <w:t xml:space="preserve">X influence </w:t>
      </w:r>
      <w:r w:rsidRPr="00BB2B65">
        <w:rPr>
          <w:rFonts w:hint="eastAsia"/>
          <w:color w:val="000000" w:themeColor="text1"/>
        </w:rPr>
        <w:t>∈</w:t>
      </w:r>
      <w:r w:rsidRPr="00BB2B65">
        <w:rPr>
          <w:rFonts w:hint="eastAsia"/>
          <w:color w:val="000000" w:themeColor="text1"/>
        </w:rPr>
        <w:t xml:space="preserve"> {0.2, 0.5, 1.0}, number of strata K </w:t>
      </w:r>
      <w:r w:rsidRPr="00BB2B65">
        <w:rPr>
          <w:rFonts w:hint="eastAsia"/>
          <w:color w:val="000000" w:themeColor="text1"/>
        </w:rPr>
        <w:t>∈</w:t>
      </w:r>
      <w:r w:rsidRPr="00BB2B65">
        <w:rPr>
          <w:rFonts w:hint="eastAsia"/>
          <w:color w:val="000000" w:themeColor="text1"/>
        </w:rPr>
        <w:t xml:space="preserve"> {3, 5, 10}, and effect modification strength </w:t>
      </w:r>
      <w:r w:rsidRPr="00BB2B65">
        <w:rPr>
          <w:rFonts w:hint="eastAsia"/>
          <w:color w:val="000000" w:themeColor="text1"/>
        </w:rPr>
        <w:t>∈</w:t>
      </w:r>
      <w:r w:rsidRPr="00BB2B65">
        <w:rPr>
          <w:rFonts w:hint="eastAsia"/>
          <w:color w:val="000000" w:themeColor="text1"/>
        </w:rPr>
        <w:t xml:space="preserve"> {0.0, 0.4, 0.8}</w:t>
      </w:r>
      <w:r w:rsidR="00D45ED5">
        <w:rPr>
          <w:rFonts w:hint="eastAsia"/>
          <w:color w:val="000000" w:themeColor="text1"/>
          <w:lang w:eastAsia="ja-JP"/>
        </w:rPr>
        <w:t xml:space="preserve"> (Fig. 8, 9)</w:t>
      </w:r>
      <w:r w:rsidRPr="00BB2B65">
        <w:rPr>
          <w:rFonts w:hint="eastAsia"/>
          <w:color w:val="000000" w:themeColor="text1"/>
        </w:rPr>
        <w:t>.</w:t>
      </w:r>
    </w:p>
    <w:p w14:paraId="5696762D" w14:textId="75D0B471" w:rsidR="00035B5B" w:rsidRDefault="00035B5B" w:rsidP="00AE167B">
      <w:pPr>
        <w:rPr>
          <w:color w:val="000000" w:themeColor="text1"/>
          <w:lang w:eastAsia="ja-JP"/>
        </w:rPr>
      </w:pPr>
    </w:p>
    <w:p w14:paraId="08FF7255" w14:textId="7775CEB0" w:rsidR="006914CB" w:rsidRDefault="006914CB" w:rsidP="00AE167B">
      <w:pPr>
        <w:rPr>
          <w:color w:val="000000" w:themeColor="text1"/>
          <w:lang w:eastAsia="ja-JP"/>
        </w:rPr>
      </w:pPr>
      <w:r>
        <w:rPr>
          <w:noProof/>
          <w:color w:val="000000" w:themeColor="text1"/>
          <w:lang w:eastAsia="ja-JP"/>
        </w:rPr>
        <w:drawing>
          <wp:inline distT="0" distB="0" distL="0" distR="0" wp14:anchorId="0DE046E2" wp14:editId="4EB100BA">
            <wp:extent cx="5486400" cy="3403600"/>
            <wp:effectExtent l="0" t="0" r="0" b="6350"/>
            <wp:docPr id="143538246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03600"/>
                    </a:xfrm>
                    <a:prstGeom prst="rect">
                      <a:avLst/>
                    </a:prstGeom>
                    <a:noFill/>
                    <a:ln>
                      <a:noFill/>
                    </a:ln>
                  </pic:spPr>
                </pic:pic>
              </a:graphicData>
            </a:graphic>
          </wp:inline>
        </w:drawing>
      </w:r>
    </w:p>
    <w:p w14:paraId="6A5546A8" w14:textId="7D8F9B99" w:rsidR="00035B5B" w:rsidRPr="006914CB" w:rsidRDefault="00035B5B" w:rsidP="00AE167B">
      <w:pPr>
        <w:rPr>
          <w:color w:val="000000" w:themeColor="text1"/>
          <w:sz w:val="22"/>
          <w:lang w:eastAsia="ja-JP"/>
        </w:rPr>
      </w:pPr>
      <w:r w:rsidRPr="006914CB">
        <w:rPr>
          <w:b/>
          <w:bCs/>
          <w:color w:val="000000" w:themeColor="text1"/>
          <w:sz w:val="22"/>
          <w:lang w:eastAsia="ja-JP"/>
        </w:rPr>
        <w:t>Figure 8.</w:t>
      </w:r>
      <w:r w:rsidRPr="006914CB">
        <w:rPr>
          <w:color w:val="000000" w:themeColor="text1"/>
          <w:sz w:val="22"/>
          <w:lang w:eastAsia="ja-JP"/>
        </w:rPr>
        <w:t xml:space="preserve"> Effect of sample size on method performance in sensitivity analysis (109,350 evaluations). Line plot showing ARI (y-axis) across sample sizes N = 500, 2,000, and 10,000 (x-axis, log scale) for selected methods. Performance was largely insensitive to sample size, with ARI increasing modestly from 0.0094 (N = 500) to 0.0109 (N = 10,000) across proposed methods. ARI, Adjusted Rand Index; N, sample size.</w:t>
      </w:r>
    </w:p>
    <w:p w14:paraId="4499E90C" w14:textId="77777777" w:rsidR="00035B5B" w:rsidRDefault="00035B5B" w:rsidP="00AE167B">
      <w:pPr>
        <w:rPr>
          <w:color w:val="000000" w:themeColor="text1"/>
          <w:lang w:eastAsia="ja-JP"/>
        </w:rPr>
      </w:pPr>
    </w:p>
    <w:p w14:paraId="49FFC327" w14:textId="62A74C0F" w:rsidR="00035B5B" w:rsidRDefault="00035B5B" w:rsidP="00AE167B">
      <w:pPr>
        <w:rPr>
          <w:color w:val="000000" w:themeColor="text1"/>
          <w:lang w:eastAsia="ja-JP"/>
        </w:rPr>
      </w:pPr>
    </w:p>
    <w:p w14:paraId="1C3A70E8" w14:textId="6DD0E881" w:rsidR="006914CB" w:rsidRDefault="006914CB" w:rsidP="00AE167B">
      <w:pPr>
        <w:rPr>
          <w:color w:val="000000" w:themeColor="text1"/>
          <w:lang w:eastAsia="ja-JP"/>
        </w:rPr>
      </w:pPr>
      <w:r>
        <w:rPr>
          <w:noProof/>
          <w:color w:val="000000" w:themeColor="text1"/>
          <w:lang w:eastAsia="ja-JP"/>
        </w:rPr>
        <w:drawing>
          <wp:inline distT="0" distB="0" distL="0" distR="0" wp14:anchorId="1F091725" wp14:editId="70043E24">
            <wp:extent cx="5486400" cy="3403600"/>
            <wp:effectExtent l="0" t="0" r="0" b="6350"/>
            <wp:docPr id="38257600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03600"/>
                    </a:xfrm>
                    <a:prstGeom prst="rect">
                      <a:avLst/>
                    </a:prstGeom>
                    <a:noFill/>
                    <a:ln>
                      <a:noFill/>
                    </a:ln>
                  </pic:spPr>
                </pic:pic>
              </a:graphicData>
            </a:graphic>
          </wp:inline>
        </w:drawing>
      </w:r>
    </w:p>
    <w:p w14:paraId="510757E1" w14:textId="711C31CE" w:rsidR="00035B5B" w:rsidRPr="006914CB" w:rsidRDefault="00035B5B" w:rsidP="00AE167B">
      <w:pPr>
        <w:rPr>
          <w:color w:val="000000" w:themeColor="text1"/>
          <w:sz w:val="22"/>
          <w:lang w:eastAsia="ja-JP"/>
        </w:rPr>
      </w:pPr>
      <w:r w:rsidRPr="006914CB">
        <w:rPr>
          <w:b/>
          <w:bCs/>
          <w:color w:val="000000" w:themeColor="text1"/>
          <w:sz w:val="22"/>
          <w:lang w:eastAsia="ja-JP"/>
        </w:rPr>
        <w:t>Figure 9</w:t>
      </w:r>
      <w:r w:rsidRPr="006914CB">
        <w:rPr>
          <w:color w:val="000000" w:themeColor="text1"/>
          <w:sz w:val="22"/>
          <w:lang w:eastAsia="ja-JP"/>
        </w:rPr>
        <w:t>. Z→X influence strength vs. ARI in sensitivity analysis (109,350 evaluations). Line plot showing ARI (y-axis) across three levels of Z→X influence strength (0.2, 0.5, 1.0; x-axis) for selected methods. Z→X influence was the dominant determinant of performance, with ARI increasing 19- to 34-fold from weak to strong signal. ARI, Adjusted Rand Index; zx, Z→X influence strength.</w:t>
      </w:r>
    </w:p>
    <w:p w14:paraId="2829EABA" w14:textId="77777777" w:rsidR="00035B5B" w:rsidRPr="00BB2B65" w:rsidRDefault="00035B5B" w:rsidP="00AE167B">
      <w:pPr>
        <w:rPr>
          <w:color w:val="000000" w:themeColor="text1"/>
          <w:lang w:eastAsia="ja-JP"/>
        </w:rPr>
      </w:pPr>
    </w:p>
    <w:p w14:paraId="52F84DC8" w14:textId="6E949CDE" w:rsidR="00AE167B" w:rsidRPr="00BB2B65" w:rsidRDefault="00AE167B" w:rsidP="00AE167B">
      <w:pPr>
        <w:rPr>
          <w:color w:val="000000" w:themeColor="text1"/>
        </w:rPr>
      </w:pPr>
      <w:r w:rsidRPr="00BB2B65">
        <w:rPr>
          <w:rFonts w:hint="eastAsia"/>
          <w:color w:val="000000" w:themeColor="text1"/>
        </w:rPr>
        <w:t>Z</w:t>
      </w:r>
      <w:r w:rsidRPr="00BB2B65">
        <w:rPr>
          <w:rFonts w:hint="eastAsia"/>
          <w:color w:val="000000" w:themeColor="text1"/>
        </w:rPr>
        <w:t>→</w:t>
      </w:r>
      <w:r w:rsidRPr="00BB2B65">
        <w:rPr>
          <w:rFonts w:hint="eastAsia"/>
          <w:color w:val="000000" w:themeColor="text1"/>
        </w:rPr>
        <w:t>X influence strength was the dominant determinant of performance (Table 7). ARI increased 19- to 34-fold from weak (zx = 0.2) to strong (zx = 1.0) signal conditions across all proposed methods. Method 1A (predicted probability) and 1C (CV decision power)</w:t>
      </w:r>
      <w:r w:rsidRPr="00BB2B65">
        <w:rPr>
          <w:color w:val="000000" w:themeColor="text1"/>
        </w:rPr>
        <w:t xml:space="preserve"> achieved the highest ARI at strong signal (0.027, SE 0.0001), followed by prognostic score (0.026), 2B clustering (0.024), PS quintiles (0.023), and GMM (0.017). At weak signal, all methods converged toward the random baseline (ARI ≈ 0.001)</w:t>
      </w:r>
      <w:r w:rsidR="00D45ED5">
        <w:rPr>
          <w:rFonts w:hint="eastAsia"/>
          <w:color w:val="000000" w:themeColor="text1"/>
          <w:lang w:eastAsia="ja-JP"/>
        </w:rPr>
        <w:t xml:space="preserve"> (Fig. 10, Table 7)</w:t>
      </w:r>
      <w:r w:rsidRPr="00BB2B65">
        <w:rPr>
          <w:color w:val="000000" w:themeColor="text1"/>
        </w:rPr>
        <w:t>.</w:t>
      </w:r>
    </w:p>
    <w:p w14:paraId="7C4F9B87" w14:textId="471DC2C6" w:rsidR="00A47853" w:rsidRDefault="00A47853" w:rsidP="00BB2B65">
      <w:pPr>
        <w:rPr>
          <w:color w:val="000000" w:themeColor="text1"/>
          <w:lang w:eastAsia="ja-JP"/>
        </w:rPr>
      </w:pPr>
    </w:p>
    <w:p w14:paraId="7ABF8C7B" w14:textId="2E264A44" w:rsidR="006914CB" w:rsidRDefault="006914CB" w:rsidP="00BB2B65">
      <w:pPr>
        <w:rPr>
          <w:color w:val="000000" w:themeColor="text1"/>
          <w:lang w:eastAsia="ja-JP"/>
        </w:rPr>
      </w:pPr>
      <w:r>
        <w:rPr>
          <w:noProof/>
          <w:color w:val="000000" w:themeColor="text1"/>
          <w:lang w:eastAsia="ja-JP"/>
        </w:rPr>
        <w:drawing>
          <wp:inline distT="0" distB="0" distL="0" distR="0" wp14:anchorId="7BF8803E" wp14:editId="5A5947DA">
            <wp:extent cx="5441950" cy="4502150"/>
            <wp:effectExtent l="0" t="0" r="6350" b="0"/>
            <wp:docPr id="35024078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1950" cy="4502150"/>
                    </a:xfrm>
                    <a:prstGeom prst="rect">
                      <a:avLst/>
                    </a:prstGeom>
                    <a:noFill/>
                    <a:ln>
                      <a:noFill/>
                    </a:ln>
                  </pic:spPr>
                </pic:pic>
              </a:graphicData>
            </a:graphic>
          </wp:inline>
        </w:drawing>
      </w:r>
    </w:p>
    <w:p w14:paraId="25DE03AF" w14:textId="4B88415B" w:rsidR="00035B5B" w:rsidRPr="006914CB" w:rsidRDefault="00035B5B" w:rsidP="00BB2B65">
      <w:pPr>
        <w:rPr>
          <w:color w:val="000000" w:themeColor="text1"/>
          <w:sz w:val="22"/>
          <w:lang w:eastAsia="ja-JP"/>
        </w:rPr>
      </w:pPr>
      <w:r w:rsidRPr="006914CB">
        <w:rPr>
          <w:b/>
          <w:bCs/>
          <w:color w:val="000000" w:themeColor="text1"/>
          <w:sz w:val="22"/>
          <w:lang w:eastAsia="ja-JP"/>
        </w:rPr>
        <w:t>Figure 10</w:t>
      </w:r>
      <w:r w:rsidRPr="006914CB">
        <w:rPr>
          <w:color w:val="000000" w:themeColor="text1"/>
          <w:sz w:val="22"/>
          <w:lang w:eastAsia="ja-JP"/>
        </w:rPr>
        <w:t>. Summary dashboard of Phase 1 simulation results (K = 5, zx = 1.0). Four-panel display showing ARI (upper left), W (upper right), bias reduction (lower left), and C1 (lower right) for all methods. Each panel shows mean values with 95% confidence intervals. ARI, Adjusted Rand Index; W, within-stratum homogeneity indicator; C1, between-stratum heterogeneity indicator.</w:t>
      </w:r>
    </w:p>
    <w:p w14:paraId="0FAD8FA5" w14:textId="77777777" w:rsidR="00035B5B" w:rsidRPr="00BB2B65" w:rsidRDefault="00035B5B" w:rsidP="00BB2B65">
      <w:pPr>
        <w:rPr>
          <w:color w:val="000000" w:themeColor="text1"/>
          <w:lang w:eastAsia="ja-JP"/>
        </w:rPr>
      </w:pPr>
    </w:p>
    <w:p w14:paraId="619F4FA3" w14:textId="77777777" w:rsidR="00AE167B" w:rsidRPr="00BB2B65" w:rsidRDefault="00AE167B" w:rsidP="00AE167B">
      <w:pPr>
        <w:pStyle w:val="af"/>
        <w:rPr>
          <w:color w:val="000000" w:themeColor="text1"/>
        </w:rPr>
      </w:pPr>
      <w:r w:rsidRPr="00BB2B65">
        <w:rPr>
          <w:b/>
          <w:color w:val="000000" w:themeColor="text1"/>
        </w:rPr>
        <w:t>Table 7.</w:t>
      </w:r>
      <w:r w:rsidRPr="00BB2B65">
        <w:rPr>
          <w:color w:val="000000" w:themeColor="text1"/>
        </w:rPr>
        <w:t xml:space="preserve"> ARI (SE) by Z→X influence strength in sensitivity analysis (109,350 evaluations).</w:t>
      </w:r>
    </w:p>
    <w:tbl>
      <w:tblPr>
        <w:tblW w:w="0" w:type="pct"/>
        <w:tblLook w:val="07E0" w:firstRow="1" w:lastRow="1" w:firstColumn="1" w:lastColumn="1" w:noHBand="1" w:noVBand="1"/>
      </w:tblPr>
      <w:tblGrid>
        <w:gridCol w:w="2656"/>
        <w:gridCol w:w="1772"/>
        <w:gridCol w:w="2111"/>
        <w:gridCol w:w="1818"/>
      </w:tblGrid>
      <w:tr w:rsidR="00AE167B" w:rsidRPr="00BB2B65" w14:paraId="28FD6BA1" w14:textId="77777777" w:rsidTr="008577F4">
        <w:tc>
          <w:tcPr>
            <w:tcW w:w="0" w:type="auto"/>
            <w:tcBorders>
              <w:bottom w:val="single" w:sz="0" w:space="0" w:color="auto"/>
            </w:tcBorders>
            <w:vAlign w:val="bottom"/>
          </w:tcPr>
          <w:p w14:paraId="37BEFD34" w14:textId="77777777" w:rsidR="00AE167B" w:rsidRPr="00BB2B65" w:rsidRDefault="00AE167B" w:rsidP="008577F4">
            <w:pPr>
              <w:rPr>
                <w:color w:val="000000" w:themeColor="text1"/>
              </w:rPr>
            </w:pPr>
            <w:r w:rsidRPr="00BB2B65">
              <w:rPr>
                <w:color w:val="000000" w:themeColor="text1"/>
              </w:rPr>
              <w:t>Method</w:t>
            </w:r>
          </w:p>
        </w:tc>
        <w:tc>
          <w:tcPr>
            <w:tcW w:w="0" w:type="auto"/>
            <w:tcBorders>
              <w:bottom w:val="single" w:sz="0" w:space="0" w:color="auto"/>
            </w:tcBorders>
            <w:vAlign w:val="bottom"/>
          </w:tcPr>
          <w:p w14:paraId="35047754" w14:textId="77777777" w:rsidR="00AE167B" w:rsidRPr="00BB2B65" w:rsidRDefault="00AE167B" w:rsidP="008577F4">
            <w:pPr>
              <w:rPr>
                <w:color w:val="000000" w:themeColor="text1"/>
              </w:rPr>
            </w:pPr>
            <w:r w:rsidRPr="00BB2B65">
              <w:rPr>
                <w:color w:val="000000" w:themeColor="text1"/>
              </w:rPr>
              <w:t>zx = 0.2 (weak)</w:t>
            </w:r>
          </w:p>
        </w:tc>
        <w:tc>
          <w:tcPr>
            <w:tcW w:w="0" w:type="auto"/>
            <w:tcBorders>
              <w:bottom w:val="single" w:sz="0" w:space="0" w:color="auto"/>
            </w:tcBorders>
            <w:vAlign w:val="bottom"/>
          </w:tcPr>
          <w:p w14:paraId="07629747" w14:textId="77777777" w:rsidR="00AE167B" w:rsidRPr="00BB2B65" w:rsidRDefault="00AE167B" w:rsidP="008577F4">
            <w:pPr>
              <w:rPr>
                <w:color w:val="000000" w:themeColor="text1"/>
              </w:rPr>
            </w:pPr>
            <w:r w:rsidRPr="00BB2B65">
              <w:rPr>
                <w:color w:val="000000" w:themeColor="text1"/>
              </w:rPr>
              <w:t>zx = 0.5 (moderate)</w:t>
            </w:r>
          </w:p>
        </w:tc>
        <w:tc>
          <w:tcPr>
            <w:tcW w:w="0" w:type="auto"/>
            <w:tcBorders>
              <w:bottom w:val="single" w:sz="0" w:space="0" w:color="auto"/>
            </w:tcBorders>
            <w:vAlign w:val="bottom"/>
          </w:tcPr>
          <w:p w14:paraId="6C523663" w14:textId="77777777" w:rsidR="00AE167B" w:rsidRPr="00BB2B65" w:rsidRDefault="00AE167B" w:rsidP="008577F4">
            <w:pPr>
              <w:rPr>
                <w:color w:val="000000" w:themeColor="text1"/>
              </w:rPr>
            </w:pPr>
            <w:r w:rsidRPr="00BB2B65">
              <w:rPr>
                <w:color w:val="000000" w:themeColor="text1"/>
              </w:rPr>
              <w:t>zx = 1.0 (strong)</w:t>
            </w:r>
          </w:p>
        </w:tc>
      </w:tr>
      <w:tr w:rsidR="00AE167B" w:rsidRPr="00BB2B65" w14:paraId="1AA120DA" w14:textId="77777777" w:rsidTr="008577F4">
        <w:tc>
          <w:tcPr>
            <w:tcW w:w="0" w:type="auto"/>
          </w:tcPr>
          <w:p w14:paraId="1D16B61D" w14:textId="77777777" w:rsidR="00AE167B" w:rsidRPr="00BB2B65" w:rsidRDefault="00AE167B" w:rsidP="008577F4">
            <w:pPr>
              <w:rPr>
                <w:color w:val="000000" w:themeColor="text1"/>
              </w:rPr>
            </w:pPr>
            <w:r w:rsidRPr="00BB2B65">
              <w:rPr>
                <w:color w:val="000000" w:themeColor="text1"/>
              </w:rPr>
              <w:lastRenderedPageBreak/>
              <w:t>1A: Predicted probability</w:t>
            </w:r>
          </w:p>
        </w:tc>
        <w:tc>
          <w:tcPr>
            <w:tcW w:w="0" w:type="auto"/>
          </w:tcPr>
          <w:p w14:paraId="0B5539F9"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5F9DCB37" w14:textId="77777777" w:rsidR="00AE167B" w:rsidRPr="00BB2B65" w:rsidRDefault="00AE167B" w:rsidP="008577F4">
            <w:pPr>
              <w:rPr>
                <w:color w:val="000000" w:themeColor="text1"/>
              </w:rPr>
            </w:pPr>
            <w:r w:rsidRPr="00BB2B65">
              <w:rPr>
                <w:color w:val="000000" w:themeColor="text1"/>
              </w:rPr>
              <w:t>0.008 (0.0000)</w:t>
            </w:r>
          </w:p>
        </w:tc>
        <w:tc>
          <w:tcPr>
            <w:tcW w:w="0" w:type="auto"/>
          </w:tcPr>
          <w:p w14:paraId="4389DAF1" w14:textId="77777777" w:rsidR="00AE167B" w:rsidRPr="00BB2B65" w:rsidRDefault="00AE167B" w:rsidP="008577F4">
            <w:pPr>
              <w:rPr>
                <w:color w:val="000000" w:themeColor="text1"/>
              </w:rPr>
            </w:pPr>
            <w:r w:rsidRPr="00BB2B65">
              <w:rPr>
                <w:color w:val="000000" w:themeColor="text1"/>
              </w:rPr>
              <w:t>0.027 (0.0001)</w:t>
            </w:r>
          </w:p>
        </w:tc>
      </w:tr>
      <w:tr w:rsidR="00AE167B" w:rsidRPr="00BB2B65" w14:paraId="2768AAFE" w14:textId="77777777" w:rsidTr="008577F4">
        <w:tc>
          <w:tcPr>
            <w:tcW w:w="0" w:type="auto"/>
          </w:tcPr>
          <w:p w14:paraId="327601BF" w14:textId="77777777" w:rsidR="00AE167B" w:rsidRPr="00BB2B65" w:rsidRDefault="00AE167B" w:rsidP="008577F4">
            <w:pPr>
              <w:rPr>
                <w:color w:val="000000" w:themeColor="text1"/>
              </w:rPr>
            </w:pPr>
            <w:r w:rsidRPr="00BB2B65">
              <w:rPr>
                <w:color w:val="000000" w:themeColor="text1"/>
              </w:rPr>
              <w:t>1C: CV decision power</w:t>
            </w:r>
          </w:p>
        </w:tc>
        <w:tc>
          <w:tcPr>
            <w:tcW w:w="0" w:type="auto"/>
          </w:tcPr>
          <w:p w14:paraId="742DB8DA"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19197371" w14:textId="77777777" w:rsidR="00AE167B" w:rsidRPr="00BB2B65" w:rsidRDefault="00AE167B" w:rsidP="008577F4">
            <w:pPr>
              <w:rPr>
                <w:color w:val="000000" w:themeColor="text1"/>
              </w:rPr>
            </w:pPr>
            <w:r w:rsidRPr="00BB2B65">
              <w:rPr>
                <w:color w:val="000000" w:themeColor="text1"/>
              </w:rPr>
              <w:t>0.008 (0.0000)</w:t>
            </w:r>
          </w:p>
        </w:tc>
        <w:tc>
          <w:tcPr>
            <w:tcW w:w="0" w:type="auto"/>
          </w:tcPr>
          <w:p w14:paraId="006E6D6D" w14:textId="77777777" w:rsidR="00AE167B" w:rsidRPr="00BB2B65" w:rsidRDefault="00AE167B" w:rsidP="008577F4">
            <w:pPr>
              <w:rPr>
                <w:color w:val="000000" w:themeColor="text1"/>
              </w:rPr>
            </w:pPr>
            <w:r w:rsidRPr="00BB2B65">
              <w:rPr>
                <w:color w:val="000000" w:themeColor="text1"/>
              </w:rPr>
              <w:t>0.027 (0.0001)</w:t>
            </w:r>
          </w:p>
        </w:tc>
      </w:tr>
      <w:tr w:rsidR="00AE167B" w:rsidRPr="00BB2B65" w14:paraId="45185A88" w14:textId="77777777" w:rsidTr="008577F4">
        <w:tc>
          <w:tcPr>
            <w:tcW w:w="0" w:type="auto"/>
          </w:tcPr>
          <w:p w14:paraId="7574952F" w14:textId="77777777" w:rsidR="00AE167B" w:rsidRPr="00BB2B65" w:rsidRDefault="00AE167B" w:rsidP="008577F4">
            <w:pPr>
              <w:rPr>
                <w:color w:val="000000" w:themeColor="text1"/>
              </w:rPr>
            </w:pPr>
            <w:r w:rsidRPr="00BB2B65">
              <w:rPr>
                <w:color w:val="000000" w:themeColor="text1"/>
              </w:rPr>
              <w:t>2A: PCA (cum. 60%)</w:t>
            </w:r>
          </w:p>
        </w:tc>
        <w:tc>
          <w:tcPr>
            <w:tcW w:w="0" w:type="auto"/>
          </w:tcPr>
          <w:p w14:paraId="148C1949"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5DB2C249" w14:textId="77777777" w:rsidR="00AE167B" w:rsidRPr="00BB2B65" w:rsidRDefault="00AE167B" w:rsidP="008577F4">
            <w:pPr>
              <w:rPr>
                <w:color w:val="000000" w:themeColor="text1"/>
              </w:rPr>
            </w:pPr>
            <w:r w:rsidRPr="00BB2B65">
              <w:rPr>
                <w:color w:val="000000" w:themeColor="text1"/>
              </w:rPr>
              <w:t>0.004 (0.0000)</w:t>
            </w:r>
          </w:p>
        </w:tc>
        <w:tc>
          <w:tcPr>
            <w:tcW w:w="0" w:type="auto"/>
          </w:tcPr>
          <w:p w14:paraId="2DD45046" w14:textId="77777777" w:rsidR="00AE167B" w:rsidRPr="00BB2B65" w:rsidRDefault="00AE167B" w:rsidP="008577F4">
            <w:pPr>
              <w:rPr>
                <w:color w:val="000000" w:themeColor="text1"/>
              </w:rPr>
            </w:pPr>
            <w:r w:rsidRPr="00BB2B65">
              <w:rPr>
                <w:color w:val="000000" w:themeColor="text1"/>
              </w:rPr>
              <w:t>0.015 (0.0001)</w:t>
            </w:r>
          </w:p>
        </w:tc>
      </w:tr>
      <w:tr w:rsidR="00AE167B" w:rsidRPr="00BB2B65" w14:paraId="62C7CDC9" w14:textId="77777777" w:rsidTr="008577F4">
        <w:tc>
          <w:tcPr>
            <w:tcW w:w="0" w:type="auto"/>
          </w:tcPr>
          <w:p w14:paraId="5255E9B9" w14:textId="77777777" w:rsidR="00AE167B" w:rsidRPr="00BB2B65" w:rsidRDefault="00AE167B" w:rsidP="008577F4">
            <w:pPr>
              <w:rPr>
                <w:color w:val="000000" w:themeColor="text1"/>
              </w:rPr>
            </w:pPr>
            <w:r w:rsidRPr="00BB2B65">
              <w:rPr>
                <w:color w:val="000000" w:themeColor="text1"/>
              </w:rPr>
              <w:t>2B: Clustering</w:t>
            </w:r>
          </w:p>
        </w:tc>
        <w:tc>
          <w:tcPr>
            <w:tcW w:w="0" w:type="auto"/>
          </w:tcPr>
          <w:p w14:paraId="44F441A3"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6986E57A" w14:textId="77777777" w:rsidR="00AE167B" w:rsidRPr="00BB2B65" w:rsidRDefault="00AE167B" w:rsidP="008577F4">
            <w:pPr>
              <w:rPr>
                <w:color w:val="000000" w:themeColor="text1"/>
              </w:rPr>
            </w:pPr>
            <w:r w:rsidRPr="00BB2B65">
              <w:rPr>
                <w:color w:val="000000" w:themeColor="text1"/>
              </w:rPr>
              <w:t>0.006 (0.0000)</w:t>
            </w:r>
          </w:p>
        </w:tc>
        <w:tc>
          <w:tcPr>
            <w:tcW w:w="0" w:type="auto"/>
          </w:tcPr>
          <w:p w14:paraId="771E5C4C" w14:textId="77777777" w:rsidR="00AE167B" w:rsidRPr="00BB2B65" w:rsidRDefault="00AE167B" w:rsidP="008577F4">
            <w:pPr>
              <w:rPr>
                <w:color w:val="000000" w:themeColor="text1"/>
              </w:rPr>
            </w:pPr>
            <w:r w:rsidRPr="00BB2B65">
              <w:rPr>
                <w:color w:val="000000" w:themeColor="text1"/>
              </w:rPr>
              <w:t>0.024 (0.0001)</w:t>
            </w:r>
          </w:p>
        </w:tc>
      </w:tr>
      <w:tr w:rsidR="00AE167B" w:rsidRPr="00BB2B65" w14:paraId="798B0A17" w14:textId="77777777" w:rsidTr="008577F4">
        <w:tc>
          <w:tcPr>
            <w:tcW w:w="0" w:type="auto"/>
          </w:tcPr>
          <w:p w14:paraId="262E93BA"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63E61C23"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0DD25531" w14:textId="77777777" w:rsidR="00AE167B" w:rsidRPr="00BB2B65" w:rsidRDefault="00AE167B" w:rsidP="008577F4">
            <w:pPr>
              <w:rPr>
                <w:color w:val="000000" w:themeColor="text1"/>
              </w:rPr>
            </w:pPr>
            <w:r w:rsidRPr="00BB2B65">
              <w:rPr>
                <w:color w:val="000000" w:themeColor="text1"/>
              </w:rPr>
              <w:t>0.007 (0.0000)</w:t>
            </w:r>
          </w:p>
        </w:tc>
        <w:tc>
          <w:tcPr>
            <w:tcW w:w="0" w:type="auto"/>
          </w:tcPr>
          <w:p w14:paraId="591AF08C" w14:textId="77777777" w:rsidR="00AE167B" w:rsidRPr="00BB2B65" w:rsidRDefault="00AE167B" w:rsidP="008577F4">
            <w:pPr>
              <w:rPr>
                <w:color w:val="000000" w:themeColor="text1"/>
              </w:rPr>
            </w:pPr>
            <w:r w:rsidRPr="00BB2B65">
              <w:rPr>
                <w:color w:val="000000" w:themeColor="text1"/>
              </w:rPr>
              <w:t>0.023 (0.0001)</w:t>
            </w:r>
          </w:p>
        </w:tc>
      </w:tr>
      <w:tr w:rsidR="00AE167B" w:rsidRPr="00BB2B65" w14:paraId="028DF423" w14:textId="77777777" w:rsidTr="008577F4">
        <w:tc>
          <w:tcPr>
            <w:tcW w:w="0" w:type="auto"/>
          </w:tcPr>
          <w:p w14:paraId="660F0F63" w14:textId="77777777" w:rsidR="00AE167B" w:rsidRPr="00BB2B65" w:rsidRDefault="00AE167B" w:rsidP="008577F4">
            <w:pPr>
              <w:rPr>
                <w:color w:val="000000" w:themeColor="text1"/>
              </w:rPr>
            </w:pPr>
            <w:r w:rsidRPr="00BB2B65">
              <w:rPr>
                <w:color w:val="000000" w:themeColor="text1"/>
              </w:rPr>
              <w:t>GMM</w:t>
            </w:r>
          </w:p>
        </w:tc>
        <w:tc>
          <w:tcPr>
            <w:tcW w:w="0" w:type="auto"/>
          </w:tcPr>
          <w:p w14:paraId="6ACE2CB1"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02957971" w14:textId="77777777" w:rsidR="00AE167B" w:rsidRPr="00BB2B65" w:rsidRDefault="00AE167B" w:rsidP="008577F4">
            <w:pPr>
              <w:rPr>
                <w:color w:val="000000" w:themeColor="text1"/>
              </w:rPr>
            </w:pPr>
            <w:r w:rsidRPr="00BB2B65">
              <w:rPr>
                <w:color w:val="000000" w:themeColor="text1"/>
              </w:rPr>
              <w:t>0.004 (0.0000)</w:t>
            </w:r>
          </w:p>
        </w:tc>
        <w:tc>
          <w:tcPr>
            <w:tcW w:w="0" w:type="auto"/>
          </w:tcPr>
          <w:p w14:paraId="3B609056" w14:textId="77777777" w:rsidR="00AE167B" w:rsidRPr="00BB2B65" w:rsidRDefault="00AE167B" w:rsidP="008577F4">
            <w:pPr>
              <w:rPr>
                <w:color w:val="000000" w:themeColor="text1"/>
              </w:rPr>
            </w:pPr>
            <w:r w:rsidRPr="00BB2B65">
              <w:rPr>
                <w:color w:val="000000" w:themeColor="text1"/>
              </w:rPr>
              <w:t>0.017 (0.0001)</w:t>
            </w:r>
          </w:p>
        </w:tc>
      </w:tr>
      <w:tr w:rsidR="00AE167B" w:rsidRPr="00BB2B65" w14:paraId="4A109830" w14:textId="77777777" w:rsidTr="008577F4">
        <w:tc>
          <w:tcPr>
            <w:tcW w:w="0" w:type="auto"/>
          </w:tcPr>
          <w:p w14:paraId="1ADB925F"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748B0E11" w14:textId="77777777" w:rsidR="00AE167B" w:rsidRPr="00BB2B65" w:rsidRDefault="00AE167B" w:rsidP="008577F4">
            <w:pPr>
              <w:rPr>
                <w:color w:val="000000" w:themeColor="text1"/>
              </w:rPr>
            </w:pPr>
            <w:r w:rsidRPr="00BB2B65">
              <w:rPr>
                <w:color w:val="000000" w:themeColor="text1"/>
              </w:rPr>
              <w:t>0.001 (0.0000)</w:t>
            </w:r>
          </w:p>
        </w:tc>
        <w:tc>
          <w:tcPr>
            <w:tcW w:w="0" w:type="auto"/>
          </w:tcPr>
          <w:p w14:paraId="15A7A4EE" w14:textId="77777777" w:rsidR="00AE167B" w:rsidRPr="00BB2B65" w:rsidRDefault="00AE167B" w:rsidP="008577F4">
            <w:pPr>
              <w:rPr>
                <w:color w:val="000000" w:themeColor="text1"/>
              </w:rPr>
            </w:pPr>
            <w:r w:rsidRPr="00BB2B65">
              <w:rPr>
                <w:color w:val="000000" w:themeColor="text1"/>
              </w:rPr>
              <w:t>0.008 (0.0000)</w:t>
            </w:r>
          </w:p>
        </w:tc>
        <w:tc>
          <w:tcPr>
            <w:tcW w:w="0" w:type="auto"/>
          </w:tcPr>
          <w:p w14:paraId="5B6EF096" w14:textId="77777777" w:rsidR="00AE167B" w:rsidRPr="00BB2B65" w:rsidRDefault="00AE167B" w:rsidP="008577F4">
            <w:pPr>
              <w:rPr>
                <w:color w:val="000000" w:themeColor="text1"/>
              </w:rPr>
            </w:pPr>
            <w:r w:rsidRPr="00BB2B65">
              <w:rPr>
                <w:color w:val="000000" w:themeColor="text1"/>
              </w:rPr>
              <w:t>0.026 (0.0001)</w:t>
            </w:r>
          </w:p>
        </w:tc>
      </w:tr>
      <w:tr w:rsidR="00AE167B" w:rsidRPr="00BB2B65" w14:paraId="6502F9AF" w14:textId="77777777" w:rsidTr="008577F4">
        <w:tc>
          <w:tcPr>
            <w:tcW w:w="0" w:type="auto"/>
          </w:tcPr>
          <w:p w14:paraId="79AB4047" w14:textId="77777777" w:rsidR="00AE167B" w:rsidRPr="00BB2B65" w:rsidRDefault="00AE167B" w:rsidP="008577F4">
            <w:pPr>
              <w:rPr>
                <w:color w:val="000000" w:themeColor="text1"/>
              </w:rPr>
            </w:pPr>
            <w:r w:rsidRPr="00BB2B65">
              <w:rPr>
                <w:color w:val="000000" w:themeColor="text1"/>
              </w:rPr>
              <w:t>Oracle k-means</w:t>
            </w:r>
          </w:p>
        </w:tc>
        <w:tc>
          <w:tcPr>
            <w:tcW w:w="0" w:type="auto"/>
          </w:tcPr>
          <w:p w14:paraId="39CDD1A3" w14:textId="77777777" w:rsidR="00AE167B" w:rsidRPr="00BB2B65" w:rsidRDefault="00AE167B" w:rsidP="008577F4">
            <w:pPr>
              <w:rPr>
                <w:color w:val="000000" w:themeColor="text1"/>
              </w:rPr>
            </w:pPr>
            <w:r w:rsidRPr="00BB2B65">
              <w:rPr>
                <w:color w:val="000000" w:themeColor="text1"/>
              </w:rPr>
              <w:t>0.431 (0.0020)</w:t>
            </w:r>
          </w:p>
        </w:tc>
        <w:tc>
          <w:tcPr>
            <w:tcW w:w="0" w:type="auto"/>
          </w:tcPr>
          <w:p w14:paraId="27F03F25" w14:textId="77777777" w:rsidR="00AE167B" w:rsidRPr="00BB2B65" w:rsidRDefault="00AE167B" w:rsidP="008577F4">
            <w:pPr>
              <w:rPr>
                <w:color w:val="000000" w:themeColor="text1"/>
              </w:rPr>
            </w:pPr>
            <w:r w:rsidRPr="00BB2B65">
              <w:rPr>
                <w:color w:val="000000" w:themeColor="text1"/>
              </w:rPr>
              <w:t>0.430 (0.0019)</w:t>
            </w:r>
          </w:p>
        </w:tc>
        <w:tc>
          <w:tcPr>
            <w:tcW w:w="0" w:type="auto"/>
          </w:tcPr>
          <w:p w14:paraId="46B33B9E" w14:textId="77777777" w:rsidR="00AE167B" w:rsidRPr="00BB2B65" w:rsidRDefault="00AE167B" w:rsidP="008577F4">
            <w:pPr>
              <w:rPr>
                <w:color w:val="000000" w:themeColor="text1"/>
              </w:rPr>
            </w:pPr>
            <w:r w:rsidRPr="00BB2B65">
              <w:rPr>
                <w:color w:val="000000" w:themeColor="text1"/>
              </w:rPr>
              <w:t>0.429 (0.0020)</w:t>
            </w:r>
          </w:p>
        </w:tc>
      </w:tr>
      <w:tr w:rsidR="00AE167B" w:rsidRPr="00BB2B65" w14:paraId="6AC4BD2C" w14:textId="77777777" w:rsidTr="008577F4">
        <w:tc>
          <w:tcPr>
            <w:tcW w:w="0" w:type="auto"/>
          </w:tcPr>
          <w:p w14:paraId="3E318DE2" w14:textId="77777777" w:rsidR="00AE167B" w:rsidRPr="00BB2B65" w:rsidRDefault="00AE167B" w:rsidP="008577F4">
            <w:pPr>
              <w:rPr>
                <w:color w:val="000000" w:themeColor="text1"/>
              </w:rPr>
            </w:pPr>
            <w:r w:rsidRPr="00BB2B65">
              <w:rPr>
                <w:color w:val="000000" w:themeColor="text1"/>
              </w:rPr>
              <w:t>Random baseline</w:t>
            </w:r>
          </w:p>
        </w:tc>
        <w:tc>
          <w:tcPr>
            <w:tcW w:w="0" w:type="auto"/>
          </w:tcPr>
          <w:p w14:paraId="0E1CF2BE" w14:textId="77777777" w:rsidR="00AE167B" w:rsidRPr="00BB2B65" w:rsidRDefault="00AE167B" w:rsidP="008577F4">
            <w:pPr>
              <w:rPr>
                <w:color w:val="000000" w:themeColor="text1"/>
              </w:rPr>
            </w:pPr>
            <w:r w:rsidRPr="00BB2B65">
              <w:rPr>
                <w:color w:val="000000" w:themeColor="text1"/>
              </w:rPr>
              <w:t>−0.000 (0.0000)</w:t>
            </w:r>
          </w:p>
        </w:tc>
        <w:tc>
          <w:tcPr>
            <w:tcW w:w="0" w:type="auto"/>
          </w:tcPr>
          <w:p w14:paraId="07991C1F" w14:textId="77777777" w:rsidR="00AE167B" w:rsidRPr="00BB2B65" w:rsidRDefault="00AE167B" w:rsidP="008577F4">
            <w:pPr>
              <w:rPr>
                <w:color w:val="000000" w:themeColor="text1"/>
              </w:rPr>
            </w:pPr>
            <w:r w:rsidRPr="00BB2B65">
              <w:rPr>
                <w:color w:val="000000" w:themeColor="text1"/>
              </w:rPr>
              <w:t>0.000 (0.0000)</w:t>
            </w:r>
          </w:p>
        </w:tc>
        <w:tc>
          <w:tcPr>
            <w:tcW w:w="0" w:type="auto"/>
          </w:tcPr>
          <w:p w14:paraId="17D8947A" w14:textId="77777777" w:rsidR="00AE167B" w:rsidRPr="00BB2B65" w:rsidRDefault="00AE167B" w:rsidP="008577F4">
            <w:pPr>
              <w:rPr>
                <w:color w:val="000000" w:themeColor="text1"/>
              </w:rPr>
            </w:pPr>
            <w:r w:rsidRPr="00BB2B65">
              <w:rPr>
                <w:color w:val="000000" w:themeColor="text1"/>
              </w:rPr>
              <w:t>−0.000 (0.0000)</w:t>
            </w:r>
          </w:p>
        </w:tc>
      </w:tr>
    </w:tbl>
    <w:p w14:paraId="3D791897" w14:textId="77777777" w:rsidR="00353C7D" w:rsidRDefault="00353C7D" w:rsidP="00AE167B">
      <w:pPr>
        <w:pStyle w:val="af"/>
        <w:rPr>
          <w:color w:val="000000" w:themeColor="text1"/>
        </w:rPr>
      </w:pPr>
    </w:p>
    <w:p w14:paraId="189A2B4F" w14:textId="137653CA" w:rsidR="00AE167B" w:rsidRPr="00BB2B65" w:rsidRDefault="00AE167B" w:rsidP="00AE167B">
      <w:pPr>
        <w:pStyle w:val="af"/>
        <w:rPr>
          <w:color w:val="000000" w:themeColor="text1"/>
        </w:rPr>
      </w:pPr>
      <w:r w:rsidRPr="00BB2B65">
        <w:rPr>
          <w:color w:val="000000" w:themeColor="text1"/>
        </w:rPr>
        <w:t>Effect modification strength had negligible impact on ARI: pooling all proposed methods, ARI was 0.0101 (SE 0.00008) at em = 0.0 and 0.0103 (SE 0.00008) at em = 0.8. Sample size had a modest effect: ARI increased from 0.0094 (N = 500) to 0.0109 (N = 10,000) across proposed methods.</w:t>
      </w:r>
    </w:p>
    <w:p w14:paraId="6D7C45F2" w14:textId="77777777" w:rsidR="00AE167B" w:rsidRPr="00BB2B65" w:rsidRDefault="00AE167B" w:rsidP="00AE167B">
      <w:pPr>
        <w:pStyle w:val="af"/>
        <w:rPr>
          <w:color w:val="000000" w:themeColor="text1"/>
        </w:rPr>
      </w:pPr>
      <w:r w:rsidRPr="00BB2B65">
        <w:rPr>
          <w:color w:val="000000" w:themeColor="text1"/>
        </w:rPr>
        <w:t>W (within-stratum homogeneity) showed consistent sensitivity to Z→X influence: Method 1A achieved W = 0.059 (zx = 0.2), 0.166 (zx = 0.5), and 0.361 (zx = 1.0), vs. random baseline W ≈ 0.004 regardless of condition. Bias reduction followed a similar pattern: Method 1A achieved 0.8% (zx = 0.2), 2.2% (zx = 0.5), and 4.9% (zx = 1.0) reduction in ATE bias.</w:t>
      </w:r>
    </w:p>
    <w:p w14:paraId="30E5B31D" w14:textId="0DDA9C65" w:rsidR="00A47853" w:rsidRPr="00BB2B65" w:rsidRDefault="00A47853" w:rsidP="00BB2B65">
      <w:pPr>
        <w:rPr>
          <w:color w:val="000000" w:themeColor="text1"/>
          <w:lang w:eastAsia="ja-JP"/>
        </w:rPr>
      </w:pPr>
    </w:p>
    <w:p w14:paraId="1EC10956" w14:textId="77777777" w:rsidR="00AE167B" w:rsidRPr="00BB2B65" w:rsidRDefault="00AE167B" w:rsidP="00AE167B">
      <w:pPr>
        <w:pStyle w:val="4"/>
        <w:rPr>
          <w:i w:val="0"/>
          <w:iCs w:val="0"/>
          <w:color w:val="000000" w:themeColor="text1"/>
        </w:rPr>
      </w:pPr>
      <w:bookmarkStart w:id="2" w:name="Xedecbf9c8844fc1ffe2d76428295a6bf33d974d"/>
      <w:r w:rsidRPr="00BB2B65">
        <w:rPr>
          <w:i w:val="0"/>
          <w:iCs w:val="0"/>
          <w:color w:val="000000" w:themeColor="text1"/>
        </w:rPr>
        <w:lastRenderedPageBreak/>
        <w:t>Robustness to non-linear Z→X relationships</w:t>
      </w:r>
      <w:bookmarkEnd w:id="2"/>
    </w:p>
    <w:p w14:paraId="2F5DF7A7" w14:textId="77777777" w:rsidR="00AE167B" w:rsidRPr="00BB2B65" w:rsidRDefault="00AE167B" w:rsidP="00AE167B">
      <w:pPr>
        <w:rPr>
          <w:color w:val="000000" w:themeColor="text1"/>
        </w:rPr>
      </w:pPr>
      <w:r w:rsidRPr="00BB2B65">
        <w:rPr>
          <w:color w:val="000000" w:themeColor="text1"/>
        </w:rPr>
        <w:t>To assess whether the proposed methods depend on the linearity of the Z→X mapping, we repeated the full simulation under a non-linear data-generating mechanism (threshold + quadratic + interaction terms; see Methods). The non-linear variant reduced the linear R² of X regressed on Z from 0.098 to 0.029, confirming that the standard linear trace was substantially disrupted whilst maintaining comparable event rates, treatment prevalence, and true CATE distributions.</w:t>
      </w:r>
    </w:p>
    <w:p w14:paraId="42F29058" w14:textId="77777777" w:rsidR="00AE167B" w:rsidRDefault="00AE167B" w:rsidP="00AE167B">
      <w:pPr>
        <w:pStyle w:val="af"/>
        <w:rPr>
          <w:color w:val="000000" w:themeColor="text1"/>
        </w:rPr>
      </w:pPr>
      <w:r w:rsidRPr="00BB2B65">
        <w:rPr>
          <w:color w:val="000000" w:themeColor="text1"/>
        </w:rPr>
        <w:t>Table 8 summarises the comparison. Under strong Z→X influence (zx = 1.0), the linear-projection methods (1A, 1C, prognostic score, PS quintiles) showed moderate degradation in ARI (−29% to −41%), whereas the mixture/clustering methods (2B clustering, GMM) showed improved performance (+29% and +53%, respectively). This pattern was consistent across Phase 1 (21,600 evaluations per arm) and sensitivity (109,350 evaluations per arm) analyses.</w:t>
      </w:r>
    </w:p>
    <w:p w14:paraId="152FE0B7" w14:textId="77777777" w:rsidR="00BB2B65" w:rsidRPr="00BB2B65" w:rsidRDefault="00BB2B65" w:rsidP="00AE167B">
      <w:pPr>
        <w:pStyle w:val="af"/>
        <w:rPr>
          <w:color w:val="000000" w:themeColor="text1"/>
        </w:rPr>
      </w:pPr>
    </w:p>
    <w:p w14:paraId="6E984F2A" w14:textId="77777777" w:rsidR="00AE167B" w:rsidRPr="00BB2B65" w:rsidRDefault="00AE167B" w:rsidP="00AE167B">
      <w:pPr>
        <w:pStyle w:val="af"/>
        <w:rPr>
          <w:color w:val="000000" w:themeColor="text1"/>
        </w:rPr>
      </w:pPr>
      <w:r w:rsidRPr="00BB2B65">
        <w:rPr>
          <w:b/>
          <w:color w:val="000000" w:themeColor="text1"/>
        </w:rPr>
        <w:t>Table 8.</w:t>
      </w:r>
      <w:r w:rsidRPr="00BB2B65">
        <w:rPr>
          <w:color w:val="000000" w:themeColor="text1"/>
        </w:rPr>
        <w:t xml:space="preserve"> ARI (SE) under linear vs. non-linear Z→X at strong signal (zx = 1.0) in sensitivity analysis (109,350 evaluations per arm).</w:t>
      </w:r>
    </w:p>
    <w:tbl>
      <w:tblPr>
        <w:tblW w:w="0" w:type="pct"/>
        <w:tblLook w:val="07E0" w:firstRow="1" w:lastRow="1" w:firstColumn="1" w:lastColumn="1" w:noHBand="1" w:noVBand="1"/>
      </w:tblPr>
      <w:tblGrid>
        <w:gridCol w:w="2656"/>
        <w:gridCol w:w="1772"/>
        <w:gridCol w:w="1772"/>
        <w:gridCol w:w="833"/>
      </w:tblGrid>
      <w:tr w:rsidR="00AE167B" w:rsidRPr="00BB2B65" w14:paraId="135400EE" w14:textId="77777777" w:rsidTr="008577F4">
        <w:tc>
          <w:tcPr>
            <w:tcW w:w="0" w:type="auto"/>
            <w:tcBorders>
              <w:bottom w:val="single" w:sz="0" w:space="0" w:color="auto"/>
            </w:tcBorders>
            <w:vAlign w:val="bottom"/>
          </w:tcPr>
          <w:p w14:paraId="6421FE3C" w14:textId="77777777" w:rsidR="00AE167B" w:rsidRPr="00BB2B65" w:rsidRDefault="00AE167B" w:rsidP="008577F4">
            <w:pPr>
              <w:rPr>
                <w:color w:val="000000" w:themeColor="text1"/>
              </w:rPr>
            </w:pPr>
            <w:r w:rsidRPr="00BB2B65">
              <w:rPr>
                <w:color w:val="000000" w:themeColor="text1"/>
              </w:rPr>
              <w:t>Method</w:t>
            </w:r>
          </w:p>
        </w:tc>
        <w:tc>
          <w:tcPr>
            <w:tcW w:w="0" w:type="auto"/>
            <w:tcBorders>
              <w:bottom w:val="single" w:sz="0" w:space="0" w:color="auto"/>
            </w:tcBorders>
            <w:vAlign w:val="bottom"/>
          </w:tcPr>
          <w:p w14:paraId="072326EE" w14:textId="77777777" w:rsidR="00AE167B" w:rsidRPr="00BB2B65" w:rsidRDefault="00AE167B" w:rsidP="008577F4">
            <w:pPr>
              <w:rPr>
                <w:color w:val="000000" w:themeColor="text1"/>
              </w:rPr>
            </w:pPr>
            <w:r w:rsidRPr="00BB2B65">
              <w:rPr>
                <w:color w:val="000000" w:themeColor="text1"/>
              </w:rPr>
              <w:t>Linear</w:t>
            </w:r>
          </w:p>
        </w:tc>
        <w:tc>
          <w:tcPr>
            <w:tcW w:w="0" w:type="auto"/>
            <w:tcBorders>
              <w:bottom w:val="single" w:sz="0" w:space="0" w:color="auto"/>
            </w:tcBorders>
            <w:vAlign w:val="bottom"/>
          </w:tcPr>
          <w:p w14:paraId="6A9937D9" w14:textId="77777777" w:rsidR="00AE167B" w:rsidRPr="00BB2B65" w:rsidRDefault="00AE167B" w:rsidP="008577F4">
            <w:pPr>
              <w:rPr>
                <w:color w:val="000000" w:themeColor="text1"/>
              </w:rPr>
            </w:pPr>
            <w:r w:rsidRPr="00BB2B65">
              <w:rPr>
                <w:color w:val="000000" w:themeColor="text1"/>
              </w:rPr>
              <w:t>Non-linear</w:t>
            </w:r>
          </w:p>
        </w:tc>
        <w:tc>
          <w:tcPr>
            <w:tcW w:w="0" w:type="auto"/>
            <w:tcBorders>
              <w:bottom w:val="single" w:sz="0" w:space="0" w:color="auto"/>
            </w:tcBorders>
            <w:vAlign w:val="bottom"/>
          </w:tcPr>
          <w:p w14:paraId="1300734D" w14:textId="77777777" w:rsidR="00AE167B" w:rsidRPr="00BB2B65" w:rsidRDefault="00AE167B" w:rsidP="008577F4">
            <w:pPr>
              <w:rPr>
                <w:color w:val="000000" w:themeColor="text1"/>
              </w:rPr>
            </w:pPr>
            <w:r w:rsidRPr="00BB2B65">
              <w:rPr>
                <w:color w:val="000000" w:themeColor="text1"/>
              </w:rPr>
              <w:t>Δ (%)</w:t>
            </w:r>
          </w:p>
        </w:tc>
      </w:tr>
      <w:tr w:rsidR="00AE167B" w:rsidRPr="00BB2B65" w14:paraId="63CC3EDD" w14:textId="77777777" w:rsidTr="008577F4">
        <w:tc>
          <w:tcPr>
            <w:tcW w:w="0" w:type="auto"/>
          </w:tcPr>
          <w:p w14:paraId="18B46788" w14:textId="77777777" w:rsidR="00AE167B" w:rsidRPr="00BB2B65" w:rsidRDefault="00AE167B" w:rsidP="008577F4">
            <w:pPr>
              <w:rPr>
                <w:color w:val="000000" w:themeColor="text1"/>
              </w:rPr>
            </w:pPr>
            <w:r w:rsidRPr="00BB2B65">
              <w:rPr>
                <w:color w:val="000000" w:themeColor="text1"/>
              </w:rPr>
              <w:t>1A: Predicted probability</w:t>
            </w:r>
          </w:p>
        </w:tc>
        <w:tc>
          <w:tcPr>
            <w:tcW w:w="0" w:type="auto"/>
          </w:tcPr>
          <w:p w14:paraId="5BF4814E" w14:textId="77777777" w:rsidR="00AE167B" w:rsidRPr="00BB2B65" w:rsidRDefault="00AE167B" w:rsidP="008577F4">
            <w:pPr>
              <w:rPr>
                <w:color w:val="000000" w:themeColor="text1"/>
              </w:rPr>
            </w:pPr>
            <w:r w:rsidRPr="00BB2B65">
              <w:rPr>
                <w:color w:val="000000" w:themeColor="text1"/>
              </w:rPr>
              <w:t>0.027 (0.0001)</w:t>
            </w:r>
          </w:p>
        </w:tc>
        <w:tc>
          <w:tcPr>
            <w:tcW w:w="0" w:type="auto"/>
          </w:tcPr>
          <w:p w14:paraId="4E117051" w14:textId="77777777" w:rsidR="00AE167B" w:rsidRPr="00BB2B65" w:rsidRDefault="00AE167B" w:rsidP="008577F4">
            <w:pPr>
              <w:rPr>
                <w:color w:val="000000" w:themeColor="text1"/>
              </w:rPr>
            </w:pPr>
            <w:r w:rsidRPr="00BB2B65">
              <w:rPr>
                <w:color w:val="000000" w:themeColor="text1"/>
              </w:rPr>
              <w:t>0.019 (0.0001)</w:t>
            </w:r>
          </w:p>
        </w:tc>
        <w:tc>
          <w:tcPr>
            <w:tcW w:w="0" w:type="auto"/>
          </w:tcPr>
          <w:p w14:paraId="0E0EAB3F" w14:textId="77777777" w:rsidR="00AE167B" w:rsidRPr="00BB2B65" w:rsidRDefault="00AE167B" w:rsidP="008577F4">
            <w:pPr>
              <w:rPr>
                <w:color w:val="000000" w:themeColor="text1"/>
              </w:rPr>
            </w:pPr>
            <w:r w:rsidRPr="00BB2B65">
              <w:rPr>
                <w:color w:val="000000" w:themeColor="text1"/>
              </w:rPr>
              <w:t>−29%</w:t>
            </w:r>
          </w:p>
        </w:tc>
      </w:tr>
      <w:tr w:rsidR="00AE167B" w:rsidRPr="00BB2B65" w14:paraId="312CEFCB" w14:textId="77777777" w:rsidTr="008577F4">
        <w:tc>
          <w:tcPr>
            <w:tcW w:w="0" w:type="auto"/>
          </w:tcPr>
          <w:p w14:paraId="2D94A038" w14:textId="77777777" w:rsidR="00AE167B" w:rsidRPr="00BB2B65" w:rsidRDefault="00AE167B" w:rsidP="008577F4">
            <w:pPr>
              <w:rPr>
                <w:color w:val="000000" w:themeColor="text1"/>
              </w:rPr>
            </w:pPr>
            <w:r w:rsidRPr="00BB2B65">
              <w:rPr>
                <w:color w:val="000000" w:themeColor="text1"/>
              </w:rPr>
              <w:t>1C: CV decision power</w:t>
            </w:r>
          </w:p>
        </w:tc>
        <w:tc>
          <w:tcPr>
            <w:tcW w:w="0" w:type="auto"/>
          </w:tcPr>
          <w:p w14:paraId="39D34874" w14:textId="77777777" w:rsidR="00AE167B" w:rsidRPr="00BB2B65" w:rsidRDefault="00AE167B" w:rsidP="008577F4">
            <w:pPr>
              <w:rPr>
                <w:color w:val="000000" w:themeColor="text1"/>
              </w:rPr>
            </w:pPr>
            <w:r w:rsidRPr="00BB2B65">
              <w:rPr>
                <w:color w:val="000000" w:themeColor="text1"/>
              </w:rPr>
              <w:t>0.027 (0.0001)</w:t>
            </w:r>
          </w:p>
        </w:tc>
        <w:tc>
          <w:tcPr>
            <w:tcW w:w="0" w:type="auto"/>
          </w:tcPr>
          <w:p w14:paraId="798F683F" w14:textId="77777777" w:rsidR="00AE167B" w:rsidRPr="00BB2B65" w:rsidRDefault="00AE167B" w:rsidP="008577F4">
            <w:pPr>
              <w:rPr>
                <w:color w:val="000000" w:themeColor="text1"/>
              </w:rPr>
            </w:pPr>
            <w:r w:rsidRPr="00BB2B65">
              <w:rPr>
                <w:color w:val="000000" w:themeColor="text1"/>
              </w:rPr>
              <w:t>0.019 (0.0001)</w:t>
            </w:r>
          </w:p>
        </w:tc>
        <w:tc>
          <w:tcPr>
            <w:tcW w:w="0" w:type="auto"/>
          </w:tcPr>
          <w:p w14:paraId="0D9F3E7D" w14:textId="77777777" w:rsidR="00AE167B" w:rsidRPr="00BB2B65" w:rsidRDefault="00AE167B" w:rsidP="008577F4">
            <w:pPr>
              <w:rPr>
                <w:color w:val="000000" w:themeColor="text1"/>
              </w:rPr>
            </w:pPr>
            <w:r w:rsidRPr="00BB2B65">
              <w:rPr>
                <w:color w:val="000000" w:themeColor="text1"/>
              </w:rPr>
              <w:t>−29%</w:t>
            </w:r>
          </w:p>
        </w:tc>
      </w:tr>
      <w:tr w:rsidR="00AE167B" w:rsidRPr="00BB2B65" w14:paraId="41F19985" w14:textId="77777777" w:rsidTr="008577F4">
        <w:tc>
          <w:tcPr>
            <w:tcW w:w="0" w:type="auto"/>
          </w:tcPr>
          <w:p w14:paraId="23F802EF" w14:textId="77777777" w:rsidR="00AE167B" w:rsidRPr="00BB2B65" w:rsidRDefault="00AE167B" w:rsidP="008577F4">
            <w:pPr>
              <w:rPr>
                <w:color w:val="000000" w:themeColor="text1"/>
              </w:rPr>
            </w:pPr>
            <w:r w:rsidRPr="00BB2B65">
              <w:rPr>
                <w:color w:val="000000" w:themeColor="text1"/>
              </w:rPr>
              <w:t>2A: PCA (cum. 60%)</w:t>
            </w:r>
          </w:p>
        </w:tc>
        <w:tc>
          <w:tcPr>
            <w:tcW w:w="0" w:type="auto"/>
          </w:tcPr>
          <w:p w14:paraId="7C954989" w14:textId="77777777" w:rsidR="00AE167B" w:rsidRPr="00BB2B65" w:rsidRDefault="00AE167B" w:rsidP="008577F4">
            <w:pPr>
              <w:rPr>
                <w:color w:val="000000" w:themeColor="text1"/>
              </w:rPr>
            </w:pPr>
            <w:r w:rsidRPr="00BB2B65">
              <w:rPr>
                <w:color w:val="000000" w:themeColor="text1"/>
              </w:rPr>
              <w:t>0.015 (0.0001)</w:t>
            </w:r>
          </w:p>
        </w:tc>
        <w:tc>
          <w:tcPr>
            <w:tcW w:w="0" w:type="auto"/>
          </w:tcPr>
          <w:p w14:paraId="06330E40" w14:textId="77777777" w:rsidR="00AE167B" w:rsidRPr="00BB2B65" w:rsidRDefault="00AE167B" w:rsidP="008577F4">
            <w:pPr>
              <w:rPr>
                <w:color w:val="000000" w:themeColor="text1"/>
              </w:rPr>
            </w:pPr>
            <w:r w:rsidRPr="00BB2B65">
              <w:rPr>
                <w:color w:val="000000" w:themeColor="text1"/>
              </w:rPr>
              <w:t>0.014 (0.0001)</w:t>
            </w:r>
          </w:p>
        </w:tc>
        <w:tc>
          <w:tcPr>
            <w:tcW w:w="0" w:type="auto"/>
          </w:tcPr>
          <w:p w14:paraId="6FB65BEE" w14:textId="77777777" w:rsidR="00AE167B" w:rsidRPr="00BB2B65" w:rsidRDefault="00AE167B" w:rsidP="008577F4">
            <w:pPr>
              <w:rPr>
                <w:color w:val="000000" w:themeColor="text1"/>
              </w:rPr>
            </w:pPr>
            <w:r w:rsidRPr="00BB2B65">
              <w:rPr>
                <w:color w:val="000000" w:themeColor="text1"/>
              </w:rPr>
              <w:t>−10%</w:t>
            </w:r>
          </w:p>
        </w:tc>
      </w:tr>
      <w:tr w:rsidR="00AE167B" w:rsidRPr="00BB2B65" w14:paraId="607A130B" w14:textId="77777777" w:rsidTr="008577F4">
        <w:tc>
          <w:tcPr>
            <w:tcW w:w="0" w:type="auto"/>
          </w:tcPr>
          <w:p w14:paraId="6C9B580F" w14:textId="77777777" w:rsidR="00AE167B" w:rsidRPr="00BB2B65" w:rsidRDefault="00AE167B" w:rsidP="008577F4">
            <w:pPr>
              <w:rPr>
                <w:color w:val="000000" w:themeColor="text1"/>
              </w:rPr>
            </w:pPr>
            <w:r w:rsidRPr="00BB2B65">
              <w:rPr>
                <w:color w:val="000000" w:themeColor="text1"/>
              </w:rPr>
              <w:t>2B: Clustering</w:t>
            </w:r>
          </w:p>
        </w:tc>
        <w:tc>
          <w:tcPr>
            <w:tcW w:w="0" w:type="auto"/>
          </w:tcPr>
          <w:p w14:paraId="1E8E2200" w14:textId="77777777" w:rsidR="00AE167B" w:rsidRPr="00BB2B65" w:rsidRDefault="00AE167B" w:rsidP="008577F4">
            <w:pPr>
              <w:rPr>
                <w:color w:val="000000" w:themeColor="text1"/>
              </w:rPr>
            </w:pPr>
            <w:r w:rsidRPr="00BB2B65">
              <w:rPr>
                <w:color w:val="000000" w:themeColor="text1"/>
              </w:rPr>
              <w:t>0.024 (0.0001)</w:t>
            </w:r>
          </w:p>
        </w:tc>
        <w:tc>
          <w:tcPr>
            <w:tcW w:w="0" w:type="auto"/>
          </w:tcPr>
          <w:p w14:paraId="4DBB18DD" w14:textId="77777777" w:rsidR="00AE167B" w:rsidRPr="00BB2B65" w:rsidRDefault="00AE167B" w:rsidP="008577F4">
            <w:pPr>
              <w:rPr>
                <w:color w:val="000000" w:themeColor="text1"/>
              </w:rPr>
            </w:pPr>
            <w:r w:rsidRPr="00BB2B65">
              <w:rPr>
                <w:color w:val="000000" w:themeColor="text1"/>
              </w:rPr>
              <w:t>0.031 (0.0002)</w:t>
            </w:r>
          </w:p>
        </w:tc>
        <w:tc>
          <w:tcPr>
            <w:tcW w:w="0" w:type="auto"/>
          </w:tcPr>
          <w:p w14:paraId="1DB5BF56" w14:textId="77777777" w:rsidR="00AE167B" w:rsidRPr="00BB2B65" w:rsidRDefault="00AE167B" w:rsidP="008577F4">
            <w:pPr>
              <w:rPr>
                <w:color w:val="000000" w:themeColor="text1"/>
              </w:rPr>
            </w:pPr>
            <w:r w:rsidRPr="00BB2B65">
              <w:rPr>
                <w:b/>
                <w:color w:val="000000" w:themeColor="text1"/>
              </w:rPr>
              <w:t>+29%</w:t>
            </w:r>
          </w:p>
        </w:tc>
      </w:tr>
      <w:tr w:rsidR="00AE167B" w:rsidRPr="00BB2B65" w14:paraId="4BBF9ABA" w14:textId="77777777" w:rsidTr="008577F4">
        <w:tc>
          <w:tcPr>
            <w:tcW w:w="0" w:type="auto"/>
          </w:tcPr>
          <w:p w14:paraId="46396DCE" w14:textId="77777777" w:rsidR="00AE167B" w:rsidRPr="00BB2B65" w:rsidRDefault="00AE167B" w:rsidP="008577F4">
            <w:pPr>
              <w:rPr>
                <w:color w:val="000000" w:themeColor="text1"/>
              </w:rPr>
            </w:pPr>
            <w:r w:rsidRPr="00BB2B65">
              <w:rPr>
                <w:color w:val="000000" w:themeColor="text1"/>
              </w:rPr>
              <w:t>PS quintiles</w:t>
            </w:r>
          </w:p>
        </w:tc>
        <w:tc>
          <w:tcPr>
            <w:tcW w:w="0" w:type="auto"/>
          </w:tcPr>
          <w:p w14:paraId="24364564" w14:textId="77777777" w:rsidR="00AE167B" w:rsidRPr="00BB2B65" w:rsidRDefault="00AE167B" w:rsidP="008577F4">
            <w:pPr>
              <w:rPr>
                <w:color w:val="000000" w:themeColor="text1"/>
              </w:rPr>
            </w:pPr>
            <w:r w:rsidRPr="00BB2B65">
              <w:rPr>
                <w:color w:val="000000" w:themeColor="text1"/>
              </w:rPr>
              <w:t>0.024 (0.0001)</w:t>
            </w:r>
          </w:p>
        </w:tc>
        <w:tc>
          <w:tcPr>
            <w:tcW w:w="0" w:type="auto"/>
          </w:tcPr>
          <w:p w14:paraId="5110C0BA" w14:textId="77777777" w:rsidR="00AE167B" w:rsidRPr="00BB2B65" w:rsidRDefault="00AE167B" w:rsidP="008577F4">
            <w:pPr>
              <w:rPr>
                <w:color w:val="000000" w:themeColor="text1"/>
              </w:rPr>
            </w:pPr>
            <w:r w:rsidRPr="00BB2B65">
              <w:rPr>
                <w:color w:val="000000" w:themeColor="text1"/>
              </w:rPr>
              <w:t>0.014 (0.0001)</w:t>
            </w:r>
          </w:p>
        </w:tc>
        <w:tc>
          <w:tcPr>
            <w:tcW w:w="0" w:type="auto"/>
          </w:tcPr>
          <w:p w14:paraId="0ABE90A4" w14:textId="77777777" w:rsidR="00AE167B" w:rsidRPr="00BB2B65" w:rsidRDefault="00AE167B" w:rsidP="008577F4">
            <w:pPr>
              <w:rPr>
                <w:color w:val="000000" w:themeColor="text1"/>
              </w:rPr>
            </w:pPr>
            <w:r w:rsidRPr="00BB2B65">
              <w:rPr>
                <w:color w:val="000000" w:themeColor="text1"/>
              </w:rPr>
              <w:t>−41%</w:t>
            </w:r>
          </w:p>
        </w:tc>
      </w:tr>
      <w:tr w:rsidR="00AE167B" w:rsidRPr="00BB2B65" w14:paraId="45BFE362" w14:textId="77777777" w:rsidTr="008577F4">
        <w:tc>
          <w:tcPr>
            <w:tcW w:w="0" w:type="auto"/>
          </w:tcPr>
          <w:p w14:paraId="109F9F6D" w14:textId="77777777" w:rsidR="00AE167B" w:rsidRPr="00BB2B65" w:rsidRDefault="00AE167B" w:rsidP="008577F4">
            <w:pPr>
              <w:rPr>
                <w:color w:val="000000" w:themeColor="text1"/>
              </w:rPr>
            </w:pPr>
            <w:r w:rsidRPr="00BB2B65">
              <w:rPr>
                <w:color w:val="000000" w:themeColor="text1"/>
              </w:rPr>
              <w:lastRenderedPageBreak/>
              <w:t>GMM</w:t>
            </w:r>
          </w:p>
        </w:tc>
        <w:tc>
          <w:tcPr>
            <w:tcW w:w="0" w:type="auto"/>
          </w:tcPr>
          <w:p w14:paraId="56B3C182" w14:textId="77777777" w:rsidR="00AE167B" w:rsidRPr="00BB2B65" w:rsidRDefault="00AE167B" w:rsidP="008577F4">
            <w:pPr>
              <w:rPr>
                <w:color w:val="000000" w:themeColor="text1"/>
              </w:rPr>
            </w:pPr>
            <w:r w:rsidRPr="00BB2B65">
              <w:rPr>
                <w:color w:val="000000" w:themeColor="text1"/>
              </w:rPr>
              <w:t>0.017 (0.0001)</w:t>
            </w:r>
          </w:p>
        </w:tc>
        <w:tc>
          <w:tcPr>
            <w:tcW w:w="0" w:type="auto"/>
          </w:tcPr>
          <w:p w14:paraId="491378CF" w14:textId="77777777" w:rsidR="00AE167B" w:rsidRPr="00BB2B65" w:rsidRDefault="00AE167B" w:rsidP="008577F4">
            <w:pPr>
              <w:rPr>
                <w:color w:val="000000" w:themeColor="text1"/>
              </w:rPr>
            </w:pPr>
            <w:r w:rsidRPr="00BB2B65">
              <w:rPr>
                <w:color w:val="000000" w:themeColor="text1"/>
              </w:rPr>
              <w:t>0.027 (0.0002)</w:t>
            </w:r>
          </w:p>
        </w:tc>
        <w:tc>
          <w:tcPr>
            <w:tcW w:w="0" w:type="auto"/>
          </w:tcPr>
          <w:p w14:paraId="0B0E7C36" w14:textId="77777777" w:rsidR="00AE167B" w:rsidRPr="00BB2B65" w:rsidRDefault="00AE167B" w:rsidP="008577F4">
            <w:pPr>
              <w:rPr>
                <w:color w:val="000000" w:themeColor="text1"/>
              </w:rPr>
            </w:pPr>
            <w:r w:rsidRPr="00BB2B65">
              <w:rPr>
                <w:b/>
                <w:color w:val="000000" w:themeColor="text1"/>
              </w:rPr>
              <w:t>+53%</w:t>
            </w:r>
          </w:p>
        </w:tc>
      </w:tr>
      <w:tr w:rsidR="00AE167B" w:rsidRPr="00BB2B65" w14:paraId="6C04FCC5" w14:textId="77777777" w:rsidTr="008577F4">
        <w:tc>
          <w:tcPr>
            <w:tcW w:w="0" w:type="auto"/>
          </w:tcPr>
          <w:p w14:paraId="6D82F02E" w14:textId="77777777" w:rsidR="00AE167B" w:rsidRPr="00BB2B65" w:rsidRDefault="00AE167B" w:rsidP="008577F4">
            <w:pPr>
              <w:rPr>
                <w:color w:val="000000" w:themeColor="text1"/>
              </w:rPr>
            </w:pPr>
            <w:r w:rsidRPr="00BB2B65">
              <w:rPr>
                <w:color w:val="000000" w:themeColor="text1"/>
              </w:rPr>
              <w:t>Prognostic score</w:t>
            </w:r>
          </w:p>
        </w:tc>
        <w:tc>
          <w:tcPr>
            <w:tcW w:w="0" w:type="auto"/>
          </w:tcPr>
          <w:p w14:paraId="5344FCC9" w14:textId="77777777" w:rsidR="00AE167B" w:rsidRPr="00BB2B65" w:rsidRDefault="00AE167B" w:rsidP="008577F4">
            <w:pPr>
              <w:rPr>
                <w:color w:val="000000" w:themeColor="text1"/>
              </w:rPr>
            </w:pPr>
            <w:r w:rsidRPr="00BB2B65">
              <w:rPr>
                <w:color w:val="000000" w:themeColor="text1"/>
              </w:rPr>
              <w:t>0.026 (0.0001)</w:t>
            </w:r>
          </w:p>
        </w:tc>
        <w:tc>
          <w:tcPr>
            <w:tcW w:w="0" w:type="auto"/>
          </w:tcPr>
          <w:p w14:paraId="18A29066" w14:textId="77777777" w:rsidR="00AE167B" w:rsidRPr="00BB2B65" w:rsidRDefault="00AE167B" w:rsidP="008577F4">
            <w:pPr>
              <w:rPr>
                <w:color w:val="000000" w:themeColor="text1"/>
              </w:rPr>
            </w:pPr>
            <w:r w:rsidRPr="00BB2B65">
              <w:rPr>
                <w:color w:val="000000" w:themeColor="text1"/>
              </w:rPr>
              <w:t>0.017 (0.0001)</w:t>
            </w:r>
          </w:p>
        </w:tc>
        <w:tc>
          <w:tcPr>
            <w:tcW w:w="0" w:type="auto"/>
          </w:tcPr>
          <w:p w14:paraId="2F8A69AE" w14:textId="77777777" w:rsidR="00AE167B" w:rsidRPr="00BB2B65" w:rsidRDefault="00AE167B" w:rsidP="008577F4">
            <w:pPr>
              <w:rPr>
                <w:color w:val="000000" w:themeColor="text1"/>
              </w:rPr>
            </w:pPr>
            <w:r w:rsidRPr="00BB2B65">
              <w:rPr>
                <w:color w:val="000000" w:themeColor="text1"/>
              </w:rPr>
              <w:t>−33%</w:t>
            </w:r>
          </w:p>
        </w:tc>
      </w:tr>
      <w:tr w:rsidR="00AE167B" w:rsidRPr="00BB2B65" w14:paraId="5E4B9E04" w14:textId="77777777" w:rsidTr="008577F4">
        <w:tc>
          <w:tcPr>
            <w:tcW w:w="0" w:type="auto"/>
          </w:tcPr>
          <w:p w14:paraId="1661F320" w14:textId="77777777" w:rsidR="00AE167B" w:rsidRPr="00BB2B65" w:rsidRDefault="00AE167B" w:rsidP="008577F4">
            <w:pPr>
              <w:rPr>
                <w:color w:val="000000" w:themeColor="text1"/>
              </w:rPr>
            </w:pPr>
            <w:r w:rsidRPr="00BB2B65">
              <w:rPr>
                <w:color w:val="000000" w:themeColor="text1"/>
              </w:rPr>
              <w:t>Oracle k-means</w:t>
            </w:r>
          </w:p>
        </w:tc>
        <w:tc>
          <w:tcPr>
            <w:tcW w:w="0" w:type="auto"/>
          </w:tcPr>
          <w:p w14:paraId="46B8D948" w14:textId="77777777" w:rsidR="00AE167B" w:rsidRPr="00BB2B65" w:rsidRDefault="00AE167B" w:rsidP="008577F4">
            <w:pPr>
              <w:rPr>
                <w:color w:val="000000" w:themeColor="text1"/>
              </w:rPr>
            </w:pPr>
            <w:r w:rsidRPr="00BB2B65">
              <w:rPr>
                <w:color w:val="000000" w:themeColor="text1"/>
              </w:rPr>
              <w:t>0.429 (0.0020)</w:t>
            </w:r>
          </w:p>
        </w:tc>
        <w:tc>
          <w:tcPr>
            <w:tcW w:w="0" w:type="auto"/>
          </w:tcPr>
          <w:p w14:paraId="3C748403" w14:textId="77777777" w:rsidR="00AE167B" w:rsidRPr="00BB2B65" w:rsidRDefault="00AE167B" w:rsidP="008577F4">
            <w:pPr>
              <w:rPr>
                <w:color w:val="000000" w:themeColor="text1"/>
              </w:rPr>
            </w:pPr>
            <w:r w:rsidRPr="00BB2B65">
              <w:rPr>
                <w:color w:val="000000" w:themeColor="text1"/>
              </w:rPr>
              <w:t>0.429 (0.0020)</w:t>
            </w:r>
          </w:p>
        </w:tc>
        <w:tc>
          <w:tcPr>
            <w:tcW w:w="0" w:type="auto"/>
          </w:tcPr>
          <w:p w14:paraId="5CF92D4C" w14:textId="77777777" w:rsidR="00AE167B" w:rsidRPr="00BB2B65" w:rsidRDefault="00AE167B" w:rsidP="008577F4">
            <w:pPr>
              <w:rPr>
                <w:color w:val="000000" w:themeColor="text1"/>
              </w:rPr>
            </w:pPr>
            <w:r w:rsidRPr="00BB2B65">
              <w:rPr>
                <w:color w:val="000000" w:themeColor="text1"/>
              </w:rPr>
              <w:t>0%</w:t>
            </w:r>
          </w:p>
        </w:tc>
      </w:tr>
      <w:tr w:rsidR="00AE167B" w:rsidRPr="00BB2B65" w14:paraId="31551705" w14:textId="77777777" w:rsidTr="008577F4">
        <w:tc>
          <w:tcPr>
            <w:tcW w:w="0" w:type="auto"/>
          </w:tcPr>
          <w:p w14:paraId="15F9DE64" w14:textId="77777777" w:rsidR="00AE167B" w:rsidRPr="00BB2B65" w:rsidRDefault="00AE167B" w:rsidP="008577F4">
            <w:pPr>
              <w:rPr>
                <w:color w:val="000000" w:themeColor="text1"/>
              </w:rPr>
            </w:pPr>
            <w:r w:rsidRPr="00BB2B65">
              <w:rPr>
                <w:color w:val="000000" w:themeColor="text1"/>
              </w:rPr>
              <w:t>Random baseline</w:t>
            </w:r>
          </w:p>
        </w:tc>
        <w:tc>
          <w:tcPr>
            <w:tcW w:w="0" w:type="auto"/>
          </w:tcPr>
          <w:p w14:paraId="2DD55B20" w14:textId="77777777" w:rsidR="00AE167B" w:rsidRPr="00BB2B65" w:rsidRDefault="00AE167B" w:rsidP="008577F4">
            <w:pPr>
              <w:rPr>
                <w:color w:val="000000" w:themeColor="text1"/>
              </w:rPr>
            </w:pPr>
            <w:r w:rsidRPr="00BB2B65">
              <w:rPr>
                <w:color w:val="000000" w:themeColor="text1"/>
              </w:rPr>
              <w:t>−0.000 (0.0000)</w:t>
            </w:r>
          </w:p>
        </w:tc>
        <w:tc>
          <w:tcPr>
            <w:tcW w:w="0" w:type="auto"/>
          </w:tcPr>
          <w:p w14:paraId="6D15A853" w14:textId="77777777" w:rsidR="00AE167B" w:rsidRPr="00BB2B65" w:rsidRDefault="00AE167B" w:rsidP="008577F4">
            <w:pPr>
              <w:rPr>
                <w:color w:val="000000" w:themeColor="text1"/>
              </w:rPr>
            </w:pPr>
            <w:r w:rsidRPr="00BB2B65">
              <w:rPr>
                <w:color w:val="000000" w:themeColor="text1"/>
              </w:rPr>
              <w:t>−0.000 (0.0000)</w:t>
            </w:r>
          </w:p>
        </w:tc>
        <w:tc>
          <w:tcPr>
            <w:tcW w:w="0" w:type="auto"/>
          </w:tcPr>
          <w:p w14:paraId="72E75FDA" w14:textId="77777777" w:rsidR="00AE167B" w:rsidRPr="00BB2B65" w:rsidRDefault="00AE167B" w:rsidP="008577F4">
            <w:pPr>
              <w:rPr>
                <w:color w:val="000000" w:themeColor="text1"/>
              </w:rPr>
            </w:pPr>
            <w:r w:rsidRPr="00BB2B65">
              <w:rPr>
                <w:color w:val="000000" w:themeColor="text1"/>
              </w:rPr>
              <w:t>—</w:t>
            </w:r>
          </w:p>
        </w:tc>
      </w:tr>
    </w:tbl>
    <w:p w14:paraId="5B50FCB1" w14:textId="77777777" w:rsidR="00353C7D" w:rsidRDefault="00353C7D" w:rsidP="00AE167B">
      <w:pPr>
        <w:pStyle w:val="af"/>
        <w:rPr>
          <w:color w:val="000000" w:themeColor="text1"/>
        </w:rPr>
      </w:pPr>
    </w:p>
    <w:p w14:paraId="2860F927" w14:textId="50FED57D" w:rsidR="00AE167B" w:rsidRPr="00BB2B65" w:rsidRDefault="00AE167B" w:rsidP="00AE167B">
      <w:pPr>
        <w:pStyle w:val="af"/>
        <w:rPr>
          <w:color w:val="000000" w:themeColor="text1"/>
        </w:rPr>
      </w:pPr>
      <w:r w:rsidRPr="00BB2B65">
        <w:rPr>
          <w:color w:val="000000" w:themeColor="text1"/>
        </w:rPr>
        <w:t>W (within-stratum homogeneity) was the metric most affected by non-linearity: for Method 1A, W decreased from 0.195 to 0.073 (−63%). Bias reduction showed similar degradation for linear-projection methods (1A: 2.7% → 1.1%) but was preserved for mixture methods (GMM: 1.1% → 0.3%). C1 was stable across both variants (range 0.80–0.88), indicating that between-stratum heterogeneity detection is insensitive to the functional form of Z→X.</w:t>
      </w:r>
    </w:p>
    <w:p w14:paraId="03A310EC" w14:textId="22CF55A6" w:rsidR="00A47853" w:rsidRPr="00BB2B65" w:rsidRDefault="00AE167B" w:rsidP="00BB2B65">
      <w:pPr>
        <w:pStyle w:val="af"/>
        <w:rPr>
          <w:lang w:eastAsia="ja-JP"/>
        </w:rPr>
      </w:pPr>
      <w:r w:rsidRPr="00BB2B65">
        <w:rPr>
          <w:color w:val="000000" w:themeColor="text1"/>
        </w:rPr>
        <w:t>The key finding is that the optimal stratification method depends on the functional form of the latent trace: linear-projection methods (Family 1) perform best when Z→X is approximately linear, whilst mixture/clustering methods (Family 2 and GMM) are more robust to non-linear encodings. This supports the use of both method families as a complement, as their relative performance provides indirect evidence about the nature of the underlying Z→X relationship.</w:t>
      </w:r>
    </w:p>
    <w:p w14:paraId="21CCE58F" w14:textId="77777777" w:rsidR="00A47853" w:rsidRPr="00BB2B65" w:rsidRDefault="00000000">
      <w:pPr>
        <w:rPr>
          <w:color w:val="000000" w:themeColor="text1"/>
        </w:rPr>
      </w:pPr>
      <w:r w:rsidRPr="00BB2B65">
        <w:rPr>
          <w:color w:val="000000" w:themeColor="text1"/>
        </w:rPr>
        <w:br w:type="page"/>
      </w:r>
    </w:p>
    <w:p w14:paraId="7B184AFA" w14:textId="77777777" w:rsidR="00035B5B" w:rsidRDefault="00AE167B">
      <w:pPr>
        <w:pStyle w:val="31"/>
        <w:rPr>
          <w:color w:val="000000" w:themeColor="text1"/>
        </w:rPr>
      </w:pPr>
      <w:r w:rsidRPr="00BB2B65">
        <w:rPr>
          <w:color w:val="000000" w:themeColor="text1"/>
        </w:rPr>
        <w:lastRenderedPageBreak/>
        <w:t>Semi-synthetic illustrations</w:t>
      </w:r>
    </w:p>
    <w:p w14:paraId="33343BEF" w14:textId="36E7F114" w:rsidR="00A47853" w:rsidRPr="00BB2B65" w:rsidRDefault="00000000">
      <w:pPr>
        <w:pStyle w:val="31"/>
        <w:rPr>
          <w:color w:val="000000" w:themeColor="text1"/>
        </w:rPr>
      </w:pPr>
      <w:r w:rsidRPr="00BB2B65">
        <w:rPr>
          <w:color w:val="000000" w:themeColor="text1"/>
        </w:rPr>
        <w:t>Overview of results</w:t>
      </w:r>
    </w:p>
    <w:p w14:paraId="6FD742EE" w14:textId="09ED1D2C" w:rsidR="00AE167B" w:rsidRDefault="00AE167B" w:rsidP="00AE167B">
      <w:pPr>
        <w:rPr>
          <w:color w:val="000000" w:themeColor="text1"/>
        </w:rPr>
      </w:pPr>
      <w:r w:rsidRPr="00BB2B65">
        <w:rPr>
          <w:color w:val="000000" w:themeColor="text1"/>
        </w:rPr>
        <w:t>Table 9 summarises the performance of IONE and comparator methods across the five published Simpson’s paradox examples</w:t>
      </w:r>
      <w:r w:rsidR="00D45ED5">
        <w:rPr>
          <w:rFonts w:hint="eastAsia"/>
          <w:color w:val="000000" w:themeColor="text1"/>
          <w:lang w:eastAsia="ja-JP"/>
        </w:rPr>
        <w:t xml:space="preserve"> (Fig. 11)</w:t>
      </w:r>
      <w:r w:rsidRPr="00BB2B65">
        <w:rPr>
          <w:color w:val="000000" w:themeColor="text1"/>
        </w:rPr>
        <w:t>.</w:t>
      </w:r>
    </w:p>
    <w:p w14:paraId="11E62BBF" w14:textId="77777777" w:rsidR="00BB2B65" w:rsidRPr="00BB2B65" w:rsidRDefault="00BB2B65" w:rsidP="00AE167B">
      <w:pPr>
        <w:rPr>
          <w:color w:val="000000" w:themeColor="text1"/>
        </w:rPr>
      </w:pPr>
    </w:p>
    <w:p w14:paraId="251B2A3C" w14:textId="0CD6D50D" w:rsidR="00A47853" w:rsidRPr="00BB2B65" w:rsidRDefault="00AE167B" w:rsidP="00BB2B65">
      <w:pPr>
        <w:rPr>
          <w:color w:val="000000" w:themeColor="text1"/>
          <w:lang w:eastAsia="ja-JP"/>
        </w:rPr>
      </w:pPr>
      <w:r w:rsidRPr="00BB2B65">
        <w:rPr>
          <w:b/>
          <w:bCs/>
          <w:color w:val="000000" w:themeColor="text1"/>
        </w:rPr>
        <w:t xml:space="preserve">Table 9. </w:t>
      </w:r>
      <w:r w:rsidRPr="00EA3383">
        <w:rPr>
          <w:color w:val="000000" w:themeColor="text1"/>
        </w:rPr>
        <w:t>Summary of semi-synthetic illustration results.</w:t>
      </w:r>
    </w:p>
    <w:tbl>
      <w:tblPr>
        <w:tblW w:w="0" w:type="pct"/>
        <w:tblLook w:val="07E0" w:firstRow="1" w:lastRow="1" w:firstColumn="1" w:lastColumn="1" w:noHBand="1" w:noVBand="1"/>
      </w:tblPr>
      <w:tblGrid>
        <w:gridCol w:w="2074"/>
        <w:gridCol w:w="390"/>
        <w:gridCol w:w="1841"/>
        <w:gridCol w:w="1010"/>
        <w:gridCol w:w="1189"/>
        <w:gridCol w:w="1003"/>
        <w:gridCol w:w="1349"/>
      </w:tblGrid>
      <w:tr w:rsidR="00AE167B" w:rsidRPr="00BB2B65" w14:paraId="0AC7FF7B" w14:textId="77777777" w:rsidTr="008577F4">
        <w:tc>
          <w:tcPr>
            <w:tcW w:w="0" w:type="auto"/>
            <w:tcBorders>
              <w:bottom w:val="single" w:sz="0" w:space="0" w:color="auto"/>
            </w:tcBorders>
            <w:vAlign w:val="bottom"/>
          </w:tcPr>
          <w:p w14:paraId="2C336B0C" w14:textId="77777777" w:rsidR="00AE167B" w:rsidRPr="00BB2B65" w:rsidRDefault="00AE167B" w:rsidP="008577F4">
            <w:pPr>
              <w:rPr>
                <w:color w:val="000000" w:themeColor="text1"/>
              </w:rPr>
            </w:pPr>
            <w:r w:rsidRPr="00BB2B65">
              <w:rPr>
                <w:color w:val="000000" w:themeColor="text1"/>
              </w:rPr>
              <w:t>Example</w:t>
            </w:r>
          </w:p>
        </w:tc>
        <w:tc>
          <w:tcPr>
            <w:tcW w:w="0" w:type="auto"/>
            <w:tcBorders>
              <w:bottom w:val="single" w:sz="0" w:space="0" w:color="auto"/>
            </w:tcBorders>
            <w:vAlign w:val="bottom"/>
          </w:tcPr>
          <w:p w14:paraId="4B9E87BF" w14:textId="77777777" w:rsidR="00AE167B" w:rsidRPr="00BB2B65" w:rsidRDefault="00AE167B" w:rsidP="008577F4">
            <w:pPr>
              <w:rPr>
                <w:color w:val="000000" w:themeColor="text1"/>
              </w:rPr>
            </w:pPr>
            <w:r w:rsidRPr="00BB2B65">
              <w:rPr>
                <w:color w:val="000000" w:themeColor="text1"/>
              </w:rPr>
              <w:t>K</w:t>
            </w:r>
          </w:p>
        </w:tc>
        <w:tc>
          <w:tcPr>
            <w:tcW w:w="0" w:type="auto"/>
            <w:tcBorders>
              <w:bottom w:val="single" w:sz="0" w:space="0" w:color="auto"/>
            </w:tcBorders>
            <w:vAlign w:val="bottom"/>
          </w:tcPr>
          <w:p w14:paraId="1BCA82CE" w14:textId="77777777" w:rsidR="00AE167B" w:rsidRPr="00BB2B65" w:rsidRDefault="00AE167B" w:rsidP="008577F4">
            <w:pPr>
              <w:rPr>
                <w:color w:val="000000" w:themeColor="text1"/>
              </w:rPr>
            </w:pPr>
            <w:r w:rsidRPr="00BB2B65">
              <w:rPr>
                <w:color w:val="000000" w:themeColor="text1"/>
              </w:rPr>
              <w:t>Best IONE method</w:t>
            </w:r>
          </w:p>
        </w:tc>
        <w:tc>
          <w:tcPr>
            <w:tcW w:w="0" w:type="auto"/>
            <w:tcBorders>
              <w:bottom w:val="single" w:sz="0" w:space="0" w:color="auto"/>
            </w:tcBorders>
            <w:vAlign w:val="bottom"/>
          </w:tcPr>
          <w:p w14:paraId="4308D933" w14:textId="77777777" w:rsidR="00AE167B" w:rsidRPr="00BB2B65" w:rsidRDefault="00AE167B" w:rsidP="008577F4">
            <w:pPr>
              <w:rPr>
                <w:color w:val="000000" w:themeColor="text1"/>
              </w:rPr>
            </w:pPr>
            <w:r w:rsidRPr="00BB2B65">
              <w:rPr>
                <w:color w:val="000000" w:themeColor="text1"/>
              </w:rPr>
              <w:t>Best ARI</w:t>
            </w:r>
          </w:p>
        </w:tc>
        <w:tc>
          <w:tcPr>
            <w:tcW w:w="0" w:type="auto"/>
            <w:tcBorders>
              <w:bottom w:val="single" w:sz="0" w:space="0" w:color="auto"/>
            </w:tcBorders>
            <w:vAlign w:val="bottom"/>
          </w:tcPr>
          <w:p w14:paraId="4581547E" w14:textId="77777777" w:rsidR="00AE167B" w:rsidRPr="00BB2B65" w:rsidRDefault="00AE167B" w:rsidP="008577F4">
            <w:pPr>
              <w:rPr>
                <w:color w:val="000000" w:themeColor="text1"/>
              </w:rPr>
            </w:pPr>
            <w:r w:rsidRPr="00BB2B65">
              <w:rPr>
                <w:color w:val="000000" w:themeColor="text1"/>
              </w:rPr>
              <w:t>Oracle ARI</w:t>
            </w:r>
          </w:p>
        </w:tc>
        <w:tc>
          <w:tcPr>
            <w:tcW w:w="0" w:type="auto"/>
            <w:tcBorders>
              <w:bottom w:val="single" w:sz="0" w:space="0" w:color="auto"/>
            </w:tcBorders>
            <w:vAlign w:val="bottom"/>
          </w:tcPr>
          <w:p w14:paraId="0D932CE2" w14:textId="77777777" w:rsidR="00AE167B" w:rsidRPr="00BB2B65" w:rsidRDefault="00AE167B" w:rsidP="008577F4">
            <w:pPr>
              <w:rPr>
                <w:color w:val="000000" w:themeColor="text1"/>
              </w:rPr>
            </w:pPr>
            <w:r w:rsidRPr="00BB2B65">
              <w:rPr>
                <w:color w:val="000000" w:themeColor="text1"/>
              </w:rPr>
              <w:t>C1 (best)</w:t>
            </w:r>
          </w:p>
        </w:tc>
        <w:tc>
          <w:tcPr>
            <w:tcW w:w="0" w:type="auto"/>
            <w:tcBorders>
              <w:bottom w:val="single" w:sz="0" w:space="0" w:color="auto"/>
            </w:tcBorders>
            <w:vAlign w:val="bottom"/>
          </w:tcPr>
          <w:p w14:paraId="622D9C09" w14:textId="77777777" w:rsidR="00AE167B" w:rsidRPr="00BB2B65" w:rsidRDefault="00AE167B" w:rsidP="008577F4">
            <w:pPr>
              <w:rPr>
                <w:color w:val="000000" w:themeColor="text1"/>
              </w:rPr>
            </w:pPr>
            <w:r w:rsidRPr="00BB2B65">
              <w:rPr>
                <w:color w:val="000000" w:themeColor="text1"/>
              </w:rPr>
              <w:t>C1 (random)</w:t>
            </w:r>
          </w:p>
        </w:tc>
      </w:tr>
      <w:tr w:rsidR="00AE167B" w:rsidRPr="00BB2B65" w14:paraId="6EC9CDE5" w14:textId="77777777" w:rsidTr="008577F4">
        <w:tc>
          <w:tcPr>
            <w:tcW w:w="0" w:type="auto"/>
          </w:tcPr>
          <w:p w14:paraId="35A0CEFA" w14:textId="77777777" w:rsidR="00AE167B" w:rsidRPr="00BB2B65" w:rsidRDefault="00AE167B" w:rsidP="008577F4">
            <w:pPr>
              <w:rPr>
                <w:color w:val="000000" w:themeColor="text1"/>
              </w:rPr>
            </w:pPr>
            <w:r w:rsidRPr="00BB2B65">
              <w:rPr>
                <w:color w:val="000000" w:themeColor="text1"/>
              </w:rPr>
              <w:t>Kidney stone [9]</w:t>
            </w:r>
          </w:p>
        </w:tc>
        <w:tc>
          <w:tcPr>
            <w:tcW w:w="0" w:type="auto"/>
          </w:tcPr>
          <w:p w14:paraId="7531169F" w14:textId="77777777" w:rsidR="00AE167B" w:rsidRPr="00BB2B65" w:rsidRDefault="00AE167B" w:rsidP="008577F4">
            <w:pPr>
              <w:rPr>
                <w:color w:val="000000" w:themeColor="text1"/>
              </w:rPr>
            </w:pPr>
            <w:r w:rsidRPr="00BB2B65">
              <w:rPr>
                <w:color w:val="000000" w:themeColor="text1"/>
              </w:rPr>
              <w:t>2</w:t>
            </w:r>
          </w:p>
        </w:tc>
        <w:tc>
          <w:tcPr>
            <w:tcW w:w="0" w:type="auto"/>
          </w:tcPr>
          <w:p w14:paraId="773DCEBD" w14:textId="77777777" w:rsidR="00AE167B" w:rsidRPr="00BB2B65" w:rsidRDefault="00AE167B" w:rsidP="008577F4">
            <w:pPr>
              <w:rPr>
                <w:color w:val="000000" w:themeColor="text1"/>
              </w:rPr>
            </w:pPr>
            <w:r w:rsidRPr="00BB2B65">
              <w:rPr>
                <w:color w:val="000000" w:themeColor="text1"/>
              </w:rPr>
              <w:t>2B: Clustering</w:t>
            </w:r>
          </w:p>
        </w:tc>
        <w:tc>
          <w:tcPr>
            <w:tcW w:w="0" w:type="auto"/>
          </w:tcPr>
          <w:p w14:paraId="193127F7" w14:textId="77777777" w:rsidR="00AE167B" w:rsidRPr="00BB2B65" w:rsidRDefault="00AE167B" w:rsidP="008577F4">
            <w:pPr>
              <w:rPr>
                <w:color w:val="000000" w:themeColor="text1"/>
              </w:rPr>
            </w:pPr>
            <w:r w:rsidRPr="00BB2B65">
              <w:rPr>
                <w:color w:val="000000" w:themeColor="text1"/>
              </w:rPr>
              <w:t>0.851</w:t>
            </w:r>
          </w:p>
        </w:tc>
        <w:tc>
          <w:tcPr>
            <w:tcW w:w="0" w:type="auto"/>
          </w:tcPr>
          <w:p w14:paraId="0DD6F996" w14:textId="77777777" w:rsidR="00AE167B" w:rsidRPr="00BB2B65" w:rsidRDefault="00AE167B" w:rsidP="008577F4">
            <w:pPr>
              <w:rPr>
                <w:color w:val="000000" w:themeColor="text1"/>
              </w:rPr>
            </w:pPr>
            <w:r w:rsidRPr="00BB2B65">
              <w:rPr>
                <w:color w:val="000000" w:themeColor="text1"/>
              </w:rPr>
              <w:t>1.000</w:t>
            </w:r>
          </w:p>
        </w:tc>
        <w:tc>
          <w:tcPr>
            <w:tcW w:w="0" w:type="auto"/>
          </w:tcPr>
          <w:p w14:paraId="0B31B494" w14:textId="77777777" w:rsidR="00AE167B" w:rsidRPr="00BB2B65" w:rsidRDefault="00AE167B" w:rsidP="008577F4">
            <w:pPr>
              <w:rPr>
                <w:color w:val="000000" w:themeColor="text1"/>
              </w:rPr>
            </w:pPr>
            <w:r w:rsidRPr="00BB2B65">
              <w:rPr>
                <w:color w:val="000000" w:themeColor="text1"/>
              </w:rPr>
              <w:t>0.034</w:t>
            </w:r>
          </w:p>
        </w:tc>
        <w:tc>
          <w:tcPr>
            <w:tcW w:w="0" w:type="auto"/>
          </w:tcPr>
          <w:p w14:paraId="0CE95761" w14:textId="77777777" w:rsidR="00AE167B" w:rsidRPr="00BB2B65" w:rsidRDefault="00AE167B" w:rsidP="008577F4">
            <w:pPr>
              <w:rPr>
                <w:color w:val="000000" w:themeColor="text1"/>
              </w:rPr>
            </w:pPr>
            <w:r w:rsidRPr="00BB2B65">
              <w:rPr>
                <w:color w:val="000000" w:themeColor="text1"/>
              </w:rPr>
              <w:t>0.391</w:t>
            </w:r>
          </w:p>
        </w:tc>
      </w:tr>
      <w:tr w:rsidR="00AE167B" w:rsidRPr="00BB2B65" w14:paraId="2169ADE5" w14:textId="77777777" w:rsidTr="008577F4">
        <w:tc>
          <w:tcPr>
            <w:tcW w:w="0" w:type="auto"/>
          </w:tcPr>
          <w:p w14:paraId="4EECCA18" w14:textId="77777777" w:rsidR="00AE167B" w:rsidRPr="00BB2B65" w:rsidRDefault="00AE167B" w:rsidP="008577F4">
            <w:pPr>
              <w:rPr>
                <w:color w:val="000000" w:themeColor="text1"/>
              </w:rPr>
            </w:pPr>
            <w:r w:rsidRPr="00BB2B65">
              <w:rPr>
                <w:color w:val="000000" w:themeColor="text1"/>
              </w:rPr>
              <w:t>Israel vaccine [12]</w:t>
            </w:r>
          </w:p>
        </w:tc>
        <w:tc>
          <w:tcPr>
            <w:tcW w:w="0" w:type="auto"/>
          </w:tcPr>
          <w:p w14:paraId="6D11D6F4" w14:textId="77777777" w:rsidR="00AE167B" w:rsidRPr="00BB2B65" w:rsidRDefault="00AE167B" w:rsidP="008577F4">
            <w:pPr>
              <w:rPr>
                <w:color w:val="000000" w:themeColor="text1"/>
              </w:rPr>
            </w:pPr>
            <w:r w:rsidRPr="00BB2B65">
              <w:rPr>
                <w:color w:val="000000" w:themeColor="text1"/>
              </w:rPr>
              <w:t>2</w:t>
            </w:r>
          </w:p>
        </w:tc>
        <w:tc>
          <w:tcPr>
            <w:tcW w:w="0" w:type="auto"/>
          </w:tcPr>
          <w:p w14:paraId="60703F7B" w14:textId="77777777" w:rsidR="00AE167B" w:rsidRPr="00BB2B65" w:rsidRDefault="00AE167B" w:rsidP="008577F4">
            <w:pPr>
              <w:rPr>
                <w:color w:val="000000" w:themeColor="text1"/>
              </w:rPr>
            </w:pPr>
            <w:r w:rsidRPr="00BB2B65">
              <w:rPr>
                <w:color w:val="000000" w:themeColor="text1"/>
              </w:rPr>
              <w:t>2B: Clustering</w:t>
            </w:r>
          </w:p>
        </w:tc>
        <w:tc>
          <w:tcPr>
            <w:tcW w:w="0" w:type="auto"/>
          </w:tcPr>
          <w:p w14:paraId="4D4040CD" w14:textId="77777777" w:rsidR="00AE167B" w:rsidRPr="00BB2B65" w:rsidRDefault="00AE167B" w:rsidP="008577F4">
            <w:pPr>
              <w:rPr>
                <w:color w:val="000000" w:themeColor="text1"/>
              </w:rPr>
            </w:pPr>
            <w:r w:rsidRPr="00BB2B65">
              <w:rPr>
                <w:color w:val="000000" w:themeColor="text1"/>
              </w:rPr>
              <w:t>0.746</w:t>
            </w:r>
          </w:p>
        </w:tc>
        <w:tc>
          <w:tcPr>
            <w:tcW w:w="0" w:type="auto"/>
          </w:tcPr>
          <w:p w14:paraId="3502E0A0" w14:textId="77777777" w:rsidR="00AE167B" w:rsidRPr="00BB2B65" w:rsidRDefault="00AE167B" w:rsidP="008577F4">
            <w:pPr>
              <w:rPr>
                <w:color w:val="000000" w:themeColor="text1"/>
              </w:rPr>
            </w:pPr>
            <w:r w:rsidRPr="00BB2B65">
              <w:rPr>
                <w:color w:val="000000" w:themeColor="text1"/>
              </w:rPr>
              <w:t>1.000</w:t>
            </w:r>
          </w:p>
        </w:tc>
        <w:tc>
          <w:tcPr>
            <w:tcW w:w="0" w:type="auto"/>
          </w:tcPr>
          <w:p w14:paraId="4A702008" w14:textId="77777777" w:rsidR="00AE167B" w:rsidRPr="00BB2B65" w:rsidRDefault="00AE167B" w:rsidP="008577F4">
            <w:pPr>
              <w:rPr>
                <w:color w:val="000000" w:themeColor="text1"/>
              </w:rPr>
            </w:pPr>
            <w:r w:rsidRPr="00BB2B65">
              <w:rPr>
                <w:color w:val="000000" w:themeColor="text1"/>
              </w:rPr>
              <w:t>0.005</w:t>
            </w:r>
          </w:p>
        </w:tc>
        <w:tc>
          <w:tcPr>
            <w:tcW w:w="0" w:type="auto"/>
          </w:tcPr>
          <w:p w14:paraId="4A89BECD" w14:textId="77777777" w:rsidR="00AE167B" w:rsidRPr="00BB2B65" w:rsidRDefault="00AE167B" w:rsidP="008577F4">
            <w:pPr>
              <w:rPr>
                <w:color w:val="000000" w:themeColor="text1"/>
              </w:rPr>
            </w:pPr>
            <w:r w:rsidRPr="00BB2B65">
              <w:rPr>
                <w:color w:val="000000" w:themeColor="text1"/>
              </w:rPr>
              <w:t>1.000</w:t>
            </w:r>
          </w:p>
        </w:tc>
      </w:tr>
      <w:tr w:rsidR="00AE167B" w:rsidRPr="00BB2B65" w14:paraId="5EAFD76B" w14:textId="77777777" w:rsidTr="008577F4">
        <w:tc>
          <w:tcPr>
            <w:tcW w:w="0" w:type="auto"/>
          </w:tcPr>
          <w:p w14:paraId="6E40E17C" w14:textId="77777777" w:rsidR="00AE167B" w:rsidRPr="00BB2B65" w:rsidRDefault="00AE167B" w:rsidP="008577F4">
            <w:pPr>
              <w:rPr>
                <w:color w:val="000000" w:themeColor="text1"/>
              </w:rPr>
            </w:pPr>
            <w:r w:rsidRPr="00BB2B65">
              <w:rPr>
                <w:color w:val="000000" w:themeColor="text1"/>
              </w:rPr>
              <w:t>Smoking mortality [13]</w:t>
            </w:r>
          </w:p>
        </w:tc>
        <w:tc>
          <w:tcPr>
            <w:tcW w:w="0" w:type="auto"/>
          </w:tcPr>
          <w:p w14:paraId="4A175432" w14:textId="77777777" w:rsidR="00AE167B" w:rsidRPr="00BB2B65" w:rsidRDefault="00AE167B" w:rsidP="008577F4">
            <w:pPr>
              <w:rPr>
                <w:color w:val="000000" w:themeColor="text1"/>
              </w:rPr>
            </w:pPr>
            <w:r w:rsidRPr="00BB2B65">
              <w:rPr>
                <w:color w:val="000000" w:themeColor="text1"/>
              </w:rPr>
              <w:t>7</w:t>
            </w:r>
          </w:p>
        </w:tc>
        <w:tc>
          <w:tcPr>
            <w:tcW w:w="0" w:type="auto"/>
          </w:tcPr>
          <w:p w14:paraId="7C05EFA2" w14:textId="77777777" w:rsidR="00AE167B" w:rsidRPr="00BB2B65" w:rsidRDefault="00AE167B" w:rsidP="008577F4">
            <w:pPr>
              <w:rPr>
                <w:color w:val="000000" w:themeColor="text1"/>
              </w:rPr>
            </w:pPr>
            <w:r w:rsidRPr="00BB2B65">
              <w:rPr>
                <w:color w:val="000000" w:themeColor="text1"/>
              </w:rPr>
              <w:t>1A: Predicted prob.</w:t>
            </w:r>
          </w:p>
        </w:tc>
        <w:tc>
          <w:tcPr>
            <w:tcW w:w="0" w:type="auto"/>
          </w:tcPr>
          <w:p w14:paraId="0AC70228" w14:textId="77777777" w:rsidR="00AE167B" w:rsidRPr="00BB2B65" w:rsidRDefault="00AE167B" w:rsidP="008577F4">
            <w:pPr>
              <w:rPr>
                <w:color w:val="000000" w:themeColor="text1"/>
              </w:rPr>
            </w:pPr>
            <w:r w:rsidRPr="00BB2B65">
              <w:rPr>
                <w:color w:val="000000" w:themeColor="text1"/>
              </w:rPr>
              <w:t>0.498</w:t>
            </w:r>
          </w:p>
        </w:tc>
        <w:tc>
          <w:tcPr>
            <w:tcW w:w="0" w:type="auto"/>
          </w:tcPr>
          <w:p w14:paraId="0FAA6604" w14:textId="77777777" w:rsidR="00AE167B" w:rsidRPr="00BB2B65" w:rsidRDefault="00AE167B" w:rsidP="008577F4">
            <w:pPr>
              <w:rPr>
                <w:color w:val="000000" w:themeColor="text1"/>
              </w:rPr>
            </w:pPr>
            <w:r w:rsidRPr="00BB2B65">
              <w:rPr>
                <w:color w:val="000000" w:themeColor="text1"/>
              </w:rPr>
              <w:t>1.000</w:t>
            </w:r>
          </w:p>
        </w:tc>
        <w:tc>
          <w:tcPr>
            <w:tcW w:w="0" w:type="auto"/>
          </w:tcPr>
          <w:p w14:paraId="171864BF" w14:textId="77777777" w:rsidR="00AE167B" w:rsidRPr="00BB2B65" w:rsidRDefault="00AE167B" w:rsidP="008577F4">
            <w:pPr>
              <w:rPr>
                <w:color w:val="000000" w:themeColor="text1"/>
              </w:rPr>
            </w:pPr>
            <w:r w:rsidRPr="00BB2B65">
              <w:rPr>
                <w:color w:val="000000" w:themeColor="text1"/>
              </w:rPr>
              <w:t>0.005</w:t>
            </w:r>
          </w:p>
        </w:tc>
        <w:tc>
          <w:tcPr>
            <w:tcW w:w="0" w:type="auto"/>
          </w:tcPr>
          <w:p w14:paraId="1DDDBD32" w14:textId="77777777" w:rsidR="00AE167B" w:rsidRPr="00BB2B65" w:rsidRDefault="00AE167B" w:rsidP="008577F4">
            <w:pPr>
              <w:rPr>
                <w:color w:val="000000" w:themeColor="text1"/>
              </w:rPr>
            </w:pPr>
            <w:r w:rsidRPr="00BB2B65">
              <w:rPr>
                <w:color w:val="000000" w:themeColor="text1"/>
              </w:rPr>
              <w:t>1.000</w:t>
            </w:r>
          </w:p>
        </w:tc>
      </w:tr>
      <w:tr w:rsidR="00AE167B" w:rsidRPr="00BB2B65" w14:paraId="22870C43" w14:textId="77777777" w:rsidTr="008577F4">
        <w:tc>
          <w:tcPr>
            <w:tcW w:w="0" w:type="auto"/>
          </w:tcPr>
          <w:p w14:paraId="1AE7FCD0" w14:textId="77777777" w:rsidR="00AE167B" w:rsidRPr="00BB2B65" w:rsidRDefault="00AE167B" w:rsidP="008577F4">
            <w:pPr>
              <w:rPr>
                <w:color w:val="000000" w:themeColor="text1"/>
              </w:rPr>
            </w:pPr>
            <w:r w:rsidRPr="00BB2B65">
              <w:rPr>
                <w:color w:val="000000" w:themeColor="text1"/>
              </w:rPr>
              <w:t>UC Berkeley [10]</w:t>
            </w:r>
          </w:p>
        </w:tc>
        <w:tc>
          <w:tcPr>
            <w:tcW w:w="0" w:type="auto"/>
          </w:tcPr>
          <w:p w14:paraId="50DA8257" w14:textId="77777777" w:rsidR="00AE167B" w:rsidRPr="00BB2B65" w:rsidRDefault="00AE167B" w:rsidP="008577F4">
            <w:pPr>
              <w:rPr>
                <w:color w:val="000000" w:themeColor="text1"/>
              </w:rPr>
            </w:pPr>
            <w:r w:rsidRPr="00BB2B65">
              <w:rPr>
                <w:color w:val="000000" w:themeColor="text1"/>
              </w:rPr>
              <w:t>3</w:t>
            </w:r>
          </w:p>
        </w:tc>
        <w:tc>
          <w:tcPr>
            <w:tcW w:w="0" w:type="auto"/>
          </w:tcPr>
          <w:p w14:paraId="69C72815" w14:textId="77777777" w:rsidR="00AE167B" w:rsidRPr="00BB2B65" w:rsidRDefault="00AE167B" w:rsidP="008577F4">
            <w:pPr>
              <w:rPr>
                <w:color w:val="000000" w:themeColor="text1"/>
              </w:rPr>
            </w:pPr>
            <w:r w:rsidRPr="00BB2B65">
              <w:rPr>
                <w:color w:val="000000" w:themeColor="text1"/>
              </w:rPr>
              <w:t>1A: Predicted prob.</w:t>
            </w:r>
          </w:p>
        </w:tc>
        <w:tc>
          <w:tcPr>
            <w:tcW w:w="0" w:type="auto"/>
          </w:tcPr>
          <w:p w14:paraId="18599DB9" w14:textId="77777777" w:rsidR="00AE167B" w:rsidRPr="00BB2B65" w:rsidRDefault="00AE167B" w:rsidP="008577F4">
            <w:pPr>
              <w:rPr>
                <w:color w:val="000000" w:themeColor="text1"/>
              </w:rPr>
            </w:pPr>
            <w:r w:rsidRPr="00BB2B65">
              <w:rPr>
                <w:color w:val="000000" w:themeColor="text1"/>
              </w:rPr>
              <w:t>0.082</w:t>
            </w:r>
          </w:p>
        </w:tc>
        <w:tc>
          <w:tcPr>
            <w:tcW w:w="0" w:type="auto"/>
          </w:tcPr>
          <w:p w14:paraId="410491DB" w14:textId="77777777" w:rsidR="00AE167B" w:rsidRPr="00BB2B65" w:rsidRDefault="00AE167B" w:rsidP="008577F4">
            <w:pPr>
              <w:rPr>
                <w:color w:val="000000" w:themeColor="text1"/>
              </w:rPr>
            </w:pPr>
            <w:r w:rsidRPr="00BB2B65">
              <w:rPr>
                <w:color w:val="000000" w:themeColor="text1"/>
              </w:rPr>
              <w:t>1.000</w:t>
            </w:r>
          </w:p>
        </w:tc>
        <w:tc>
          <w:tcPr>
            <w:tcW w:w="0" w:type="auto"/>
          </w:tcPr>
          <w:p w14:paraId="675C5B9E" w14:textId="77777777" w:rsidR="00AE167B" w:rsidRPr="00BB2B65" w:rsidRDefault="00AE167B" w:rsidP="008577F4">
            <w:pPr>
              <w:rPr>
                <w:color w:val="000000" w:themeColor="text1"/>
              </w:rPr>
            </w:pPr>
            <w:r w:rsidRPr="00BB2B65">
              <w:rPr>
                <w:color w:val="000000" w:themeColor="text1"/>
              </w:rPr>
              <w:t>0.011</w:t>
            </w:r>
          </w:p>
        </w:tc>
        <w:tc>
          <w:tcPr>
            <w:tcW w:w="0" w:type="auto"/>
          </w:tcPr>
          <w:p w14:paraId="5D33AD2A" w14:textId="77777777" w:rsidR="00AE167B" w:rsidRPr="00BB2B65" w:rsidRDefault="00AE167B" w:rsidP="008577F4">
            <w:pPr>
              <w:rPr>
                <w:color w:val="000000" w:themeColor="text1"/>
              </w:rPr>
            </w:pPr>
            <w:r w:rsidRPr="00BB2B65">
              <w:rPr>
                <w:color w:val="000000" w:themeColor="text1"/>
              </w:rPr>
              <w:t>1.000</w:t>
            </w:r>
          </w:p>
        </w:tc>
      </w:tr>
      <w:tr w:rsidR="00AE167B" w:rsidRPr="00BB2B65" w14:paraId="24102E3E" w14:textId="77777777" w:rsidTr="008577F4">
        <w:tc>
          <w:tcPr>
            <w:tcW w:w="0" w:type="auto"/>
          </w:tcPr>
          <w:p w14:paraId="31EE1E50" w14:textId="77777777" w:rsidR="00AE167B" w:rsidRPr="00BB2B65" w:rsidRDefault="00AE167B" w:rsidP="008577F4">
            <w:pPr>
              <w:rPr>
                <w:color w:val="000000" w:themeColor="text1"/>
              </w:rPr>
            </w:pPr>
            <w:r w:rsidRPr="00BB2B65">
              <w:rPr>
                <w:color w:val="000000" w:themeColor="text1"/>
              </w:rPr>
              <w:t>COVID-19 CFR [11]</w:t>
            </w:r>
          </w:p>
        </w:tc>
        <w:tc>
          <w:tcPr>
            <w:tcW w:w="0" w:type="auto"/>
          </w:tcPr>
          <w:p w14:paraId="170DB0D7" w14:textId="77777777" w:rsidR="00AE167B" w:rsidRPr="00BB2B65" w:rsidRDefault="00AE167B" w:rsidP="008577F4">
            <w:pPr>
              <w:rPr>
                <w:color w:val="000000" w:themeColor="text1"/>
              </w:rPr>
            </w:pPr>
            <w:r w:rsidRPr="00BB2B65">
              <w:rPr>
                <w:color w:val="000000" w:themeColor="text1"/>
              </w:rPr>
              <w:t>3</w:t>
            </w:r>
          </w:p>
        </w:tc>
        <w:tc>
          <w:tcPr>
            <w:tcW w:w="0" w:type="auto"/>
          </w:tcPr>
          <w:p w14:paraId="0345F06A" w14:textId="77777777" w:rsidR="00AE167B" w:rsidRPr="00BB2B65" w:rsidRDefault="00AE167B" w:rsidP="008577F4">
            <w:pPr>
              <w:rPr>
                <w:color w:val="000000" w:themeColor="text1"/>
              </w:rPr>
            </w:pPr>
            <w:r w:rsidRPr="00BB2B65">
              <w:rPr>
                <w:color w:val="000000" w:themeColor="text1"/>
              </w:rPr>
              <w:t>1B: Residual</w:t>
            </w:r>
          </w:p>
        </w:tc>
        <w:tc>
          <w:tcPr>
            <w:tcW w:w="0" w:type="auto"/>
          </w:tcPr>
          <w:p w14:paraId="2D24D0DA" w14:textId="77777777" w:rsidR="00AE167B" w:rsidRPr="00BB2B65" w:rsidRDefault="00AE167B" w:rsidP="008577F4">
            <w:pPr>
              <w:rPr>
                <w:color w:val="000000" w:themeColor="text1"/>
              </w:rPr>
            </w:pPr>
            <w:r w:rsidRPr="00BB2B65">
              <w:rPr>
                <w:color w:val="000000" w:themeColor="text1"/>
              </w:rPr>
              <w:t>0.064</w:t>
            </w:r>
          </w:p>
        </w:tc>
        <w:tc>
          <w:tcPr>
            <w:tcW w:w="0" w:type="auto"/>
          </w:tcPr>
          <w:p w14:paraId="786CF377" w14:textId="77777777" w:rsidR="00AE167B" w:rsidRPr="00BB2B65" w:rsidRDefault="00AE167B" w:rsidP="008577F4">
            <w:pPr>
              <w:rPr>
                <w:color w:val="000000" w:themeColor="text1"/>
              </w:rPr>
            </w:pPr>
            <w:r w:rsidRPr="00BB2B65">
              <w:rPr>
                <w:color w:val="000000" w:themeColor="text1"/>
              </w:rPr>
              <w:t>1.000</w:t>
            </w:r>
          </w:p>
        </w:tc>
        <w:tc>
          <w:tcPr>
            <w:tcW w:w="0" w:type="auto"/>
          </w:tcPr>
          <w:p w14:paraId="06C51CE3" w14:textId="77777777" w:rsidR="00AE167B" w:rsidRPr="00BB2B65" w:rsidRDefault="00AE167B" w:rsidP="008577F4">
            <w:pPr>
              <w:rPr>
                <w:color w:val="000000" w:themeColor="text1"/>
              </w:rPr>
            </w:pPr>
            <w:r w:rsidRPr="00BB2B65">
              <w:rPr>
                <w:color w:val="000000" w:themeColor="text1"/>
              </w:rPr>
              <w:t>0.002</w:t>
            </w:r>
          </w:p>
        </w:tc>
        <w:tc>
          <w:tcPr>
            <w:tcW w:w="0" w:type="auto"/>
          </w:tcPr>
          <w:p w14:paraId="52F1DF4B" w14:textId="77777777" w:rsidR="00AE167B" w:rsidRPr="00BB2B65" w:rsidRDefault="00AE167B" w:rsidP="008577F4">
            <w:pPr>
              <w:rPr>
                <w:color w:val="000000" w:themeColor="text1"/>
              </w:rPr>
            </w:pPr>
            <w:r w:rsidRPr="00BB2B65">
              <w:rPr>
                <w:color w:val="000000" w:themeColor="text1"/>
              </w:rPr>
              <w:t>1.000</w:t>
            </w:r>
          </w:p>
        </w:tc>
      </w:tr>
    </w:tbl>
    <w:p w14:paraId="34322C76" w14:textId="77777777" w:rsidR="00A47853" w:rsidRDefault="00A47853">
      <w:pPr>
        <w:rPr>
          <w:color w:val="000000" w:themeColor="text1"/>
          <w:lang w:eastAsia="ja-JP"/>
        </w:rPr>
      </w:pPr>
    </w:p>
    <w:p w14:paraId="214F7635" w14:textId="5BC61246" w:rsidR="00035B5B" w:rsidRDefault="00035B5B">
      <w:pPr>
        <w:rPr>
          <w:color w:val="000000" w:themeColor="text1"/>
          <w:lang w:eastAsia="ja-JP"/>
        </w:rPr>
      </w:pPr>
    </w:p>
    <w:p w14:paraId="2E606E79" w14:textId="202CF39E" w:rsidR="006914CB" w:rsidRDefault="006914CB">
      <w:pPr>
        <w:rPr>
          <w:color w:val="000000" w:themeColor="text1"/>
          <w:lang w:eastAsia="ja-JP"/>
        </w:rPr>
      </w:pPr>
      <w:r>
        <w:rPr>
          <w:noProof/>
          <w:color w:val="000000" w:themeColor="text1"/>
          <w:lang w:eastAsia="ja-JP"/>
        </w:rPr>
        <w:lastRenderedPageBreak/>
        <w:drawing>
          <wp:inline distT="0" distB="0" distL="0" distR="0" wp14:anchorId="2951A32C" wp14:editId="6F941D17">
            <wp:extent cx="5441950" cy="2698750"/>
            <wp:effectExtent l="0" t="0" r="6350" b="6350"/>
            <wp:docPr id="68833637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1950" cy="2698750"/>
                    </a:xfrm>
                    <a:prstGeom prst="rect">
                      <a:avLst/>
                    </a:prstGeom>
                    <a:noFill/>
                    <a:ln>
                      <a:noFill/>
                    </a:ln>
                  </pic:spPr>
                </pic:pic>
              </a:graphicData>
            </a:graphic>
          </wp:inline>
        </w:drawing>
      </w:r>
    </w:p>
    <w:p w14:paraId="526BAD95" w14:textId="488983D5" w:rsidR="00035B5B" w:rsidRPr="006914CB" w:rsidRDefault="00035B5B">
      <w:pPr>
        <w:rPr>
          <w:color w:val="000000" w:themeColor="text1"/>
          <w:sz w:val="22"/>
          <w:lang w:eastAsia="ja-JP"/>
        </w:rPr>
      </w:pPr>
      <w:r w:rsidRPr="006914CB">
        <w:rPr>
          <w:b/>
          <w:bCs/>
          <w:color w:val="000000" w:themeColor="text1"/>
          <w:sz w:val="22"/>
          <w:lang w:eastAsia="ja-JP"/>
        </w:rPr>
        <w:t>Figure 11.</w:t>
      </w:r>
      <w:r w:rsidRPr="006914CB">
        <w:rPr>
          <w:color w:val="000000" w:themeColor="text1"/>
          <w:sz w:val="22"/>
          <w:lang w:eastAsia="ja-JP"/>
        </w:rPr>
        <w:t xml:space="preserve"> Subgroup recovery (ARI) across the five semi-synthetic Simpson's paradox examples by method. Grouped bar chart showing ARI for each method within each example. The kidney stone example showed the strongest recovery (ARI = 0.851 for Method 2B), whilst the COVID-19 CFR example was the most challenging (ARI = 0.064). Oracle achieved ARI = 1.000 in all examples. ARI, Adjusted Rand Index.</w:t>
      </w:r>
    </w:p>
    <w:p w14:paraId="2648CDBB" w14:textId="77777777" w:rsidR="00035B5B" w:rsidRPr="00BB2B65" w:rsidRDefault="00035B5B">
      <w:pPr>
        <w:rPr>
          <w:color w:val="000000" w:themeColor="text1"/>
          <w:lang w:eastAsia="ja-JP"/>
        </w:rPr>
      </w:pPr>
    </w:p>
    <w:p w14:paraId="03E06DA2" w14:textId="5FC7C752" w:rsidR="00A47853" w:rsidRPr="00BB2B65" w:rsidRDefault="00FC30C8">
      <w:pPr>
        <w:pStyle w:val="31"/>
        <w:rPr>
          <w:color w:val="000000" w:themeColor="text1"/>
        </w:rPr>
      </w:pPr>
      <w:r w:rsidRPr="00BB2B65">
        <w:rPr>
          <w:color w:val="000000" w:themeColor="text1"/>
        </w:rPr>
        <w:t>Key findings from semi-synthetic illustrations</w:t>
      </w:r>
    </w:p>
    <w:p w14:paraId="664FE530" w14:textId="77777777" w:rsidR="00FC30C8" w:rsidRPr="00BB2B65" w:rsidRDefault="00FC30C8" w:rsidP="00FC30C8">
      <w:pPr>
        <w:rPr>
          <w:color w:val="000000" w:themeColor="text1"/>
        </w:rPr>
      </w:pPr>
      <w:r w:rsidRPr="00BB2B65">
        <w:rPr>
          <w:color w:val="000000" w:themeColor="text1"/>
        </w:rPr>
        <w:t>The semi-synthetic illustrations showed markedly higher subgroup recovery than the primary simulation: ARI ranged from 0.064 (COVID-19 CFR) to 0.851 (kidney stone), compared with ARI ≈ 0.021 in simulation. This discrepancy arises because the pseudo-general variables were engineered to carry strong traces of the known confounder, a condition that is optimistic relative to real clinical data.</w:t>
      </w:r>
    </w:p>
    <w:p w14:paraId="79A8FB34" w14:textId="0E944BD5" w:rsidR="00035B5B" w:rsidRDefault="00FC30C8">
      <w:pPr>
        <w:rPr>
          <w:color w:val="000000" w:themeColor="text1"/>
          <w:lang w:eastAsia="ja-JP"/>
        </w:rPr>
      </w:pPr>
      <w:r w:rsidRPr="00BB2B65">
        <w:rPr>
          <w:color w:val="000000" w:themeColor="text1"/>
        </w:rPr>
        <w:t>C1 was consistently low for the best methods (C1 &lt; 0.04 in all examples), indicating strong between-stratum heterogeneity. In four of five examples, random stratification yielded C1 = 1.000, confirming that the low C1 values reflect genuine structure recov</w:t>
      </w:r>
      <w:r w:rsidRPr="00BB2B65">
        <w:rPr>
          <w:rFonts w:hint="eastAsia"/>
          <w:color w:val="000000" w:themeColor="text1"/>
        </w:rPr>
        <w:t xml:space="preserve">ered </w:t>
      </w:r>
      <w:r w:rsidRPr="00BB2B65">
        <w:rPr>
          <w:rFonts w:hint="eastAsia"/>
          <w:color w:val="000000" w:themeColor="text1"/>
        </w:rPr>
        <w:lastRenderedPageBreak/>
        <w:t>by the methods rather than noise. The kidney stone example showed the strongest recovery (ARI = 0.851, C1 = 0.034), consistent with its simple binary confounder (stone size) and strong Z</w:t>
      </w:r>
      <w:r w:rsidRPr="00BB2B65">
        <w:rPr>
          <w:rFonts w:hint="eastAsia"/>
          <w:color w:val="000000" w:themeColor="text1"/>
        </w:rPr>
        <w:t>→</w:t>
      </w:r>
      <w:r w:rsidRPr="00BB2B65">
        <w:rPr>
          <w:rFonts w:hint="eastAsia"/>
          <w:color w:val="000000" w:themeColor="text1"/>
        </w:rPr>
        <w:t xml:space="preserve">X traces. The UC Berkeley and COVID-19 examples were harder due </w:t>
      </w:r>
      <w:r w:rsidRPr="00BB2B65">
        <w:rPr>
          <w:color w:val="000000" w:themeColor="text1"/>
        </w:rPr>
        <w:t>to multi-level confounders (6 departments, 9 age groups), yielding lower ARI values despite low C1</w:t>
      </w:r>
      <w:r w:rsidR="00D45ED5">
        <w:rPr>
          <w:rFonts w:hint="eastAsia"/>
          <w:color w:val="000000" w:themeColor="text1"/>
          <w:lang w:eastAsia="ja-JP"/>
        </w:rPr>
        <w:t xml:space="preserve"> (Fig. 12)</w:t>
      </w:r>
      <w:r w:rsidRPr="00BB2B65">
        <w:rPr>
          <w:color w:val="000000" w:themeColor="text1"/>
        </w:rPr>
        <w:t>. This pattern is concordant with the simulation finding that subgroup recovery depends on the complexity of the hidden structure</w:t>
      </w:r>
      <w:r w:rsidR="00F227D2">
        <w:rPr>
          <w:rFonts w:hint="eastAsia"/>
          <w:color w:val="000000" w:themeColor="text1"/>
          <w:lang w:eastAsia="ja-JP"/>
        </w:rPr>
        <w:t xml:space="preserve">. </w:t>
      </w:r>
      <w:r w:rsidR="00F227D2" w:rsidRPr="00F227D2">
        <w:rPr>
          <w:color w:val="000000" w:themeColor="text1"/>
          <w:lang w:eastAsia="ja-JP"/>
        </w:rPr>
        <w:t>Method performance rankings were broadly consistent across examples, with oracle and residual-based methods dominating (Fig. 13).</w:t>
      </w:r>
      <w:r w:rsidR="00F227D2">
        <w:rPr>
          <w:rFonts w:hint="eastAsia"/>
          <w:color w:val="000000" w:themeColor="text1"/>
          <w:lang w:eastAsia="ja-JP"/>
        </w:rPr>
        <w:t xml:space="preserve"> </w:t>
      </w:r>
      <w:r w:rsidR="00F227D2" w:rsidRPr="00F227D2">
        <w:rPr>
          <w:color w:val="000000" w:themeColor="text1"/>
          <w:lang w:eastAsia="ja-JP"/>
        </w:rPr>
        <w:t>Eta-squared values confirmed that methods with higher ARI also explained more variance in the known confounder (Fig. 14). Direction consistency exceeded 0.95 for all proposed methods across all five examples (Fig. 15). Figure 16 summarises these findings in a four-panel dashboard.</w:t>
      </w:r>
    </w:p>
    <w:p w14:paraId="3EAD6D3A" w14:textId="58B7FA4B" w:rsidR="00035B5B" w:rsidRDefault="00035B5B">
      <w:pPr>
        <w:rPr>
          <w:color w:val="000000" w:themeColor="text1"/>
          <w:lang w:eastAsia="ja-JP"/>
        </w:rPr>
      </w:pPr>
    </w:p>
    <w:p w14:paraId="0F082E08" w14:textId="4D30B199" w:rsidR="006914CB" w:rsidRDefault="006914CB">
      <w:pPr>
        <w:rPr>
          <w:color w:val="000000" w:themeColor="text1"/>
          <w:lang w:eastAsia="ja-JP"/>
        </w:rPr>
      </w:pPr>
      <w:r>
        <w:rPr>
          <w:noProof/>
          <w:color w:val="000000" w:themeColor="text1"/>
          <w:lang w:eastAsia="ja-JP"/>
        </w:rPr>
        <w:drawing>
          <wp:inline distT="0" distB="0" distL="0" distR="0" wp14:anchorId="5CA737A6" wp14:editId="05E21448">
            <wp:extent cx="5486400" cy="3270250"/>
            <wp:effectExtent l="0" t="0" r="0" b="6350"/>
            <wp:docPr id="156898641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70250"/>
                    </a:xfrm>
                    <a:prstGeom prst="rect">
                      <a:avLst/>
                    </a:prstGeom>
                    <a:noFill/>
                    <a:ln>
                      <a:noFill/>
                    </a:ln>
                  </pic:spPr>
                </pic:pic>
              </a:graphicData>
            </a:graphic>
          </wp:inline>
        </w:drawing>
      </w:r>
    </w:p>
    <w:p w14:paraId="1FD4B227" w14:textId="77777777" w:rsidR="00035B5B" w:rsidRPr="006914CB" w:rsidRDefault="00035B5B" w:rsidP="00035B5B">
      <w:pPr>
        <w:rPr>
          <w:color w:val="000000" w:themeColor="text1"/>
          <w:sz w:val="22"/>
          <w:lang w:eastAsia="ja-JP"/>
        </w:rPr>
      </w:pPr>
      <w:r w:rsidRPr="006914CB">
        <w:rPr>
          <w:b/>
          <w:bCs/>
          <w:color w:val="000000" w:themeColor="text1"/>
          <w:sz w:val="22"/>
          <w:lang w:eastAsia="ja-JP"/>
        </w:rPr>
        <w:t>Figure 12.</w:t>
      </w:r>
      <w:r w:rsidRPr="006914CB">
        <w:rPr>
          <w:color w:val="000000" w:themeColor="text1"/>
          <w:sz w:val="22"/>
          <w:lang w:eastAsia="ja-JP"/>
        </w:rPr>
        <w:t xml:space="preserve"> C1 values across the five semi-synthetic illustrations: proposed methods vs. random baseline. Grouped bar chart showing C1 for each method within each example. C1 was </w:t>
      </w:r>
      <w:r w:rsidRPr="006914CB">
        <w:rPr>
          <w:color w:val="000000" w:themeColor="text1"/>
          <w:sz w:val="22"/>
          <w:lang w:eastAsia="ja-JP"/>
        </w:rPr>
        <w:lastRenderedPageBreak/>
        <w:t>consistently low for proposed methods (C1 &lt; 0.04 in all examples), whilst random stratification yielded C1 = 1.000 in four of five examples. C1, between-stratum heterogeneity indicator.</w:t>
      </w:r>
    </w:p>
    <w:p w14:paraId="441E312E" w14:textId="77777777" w:rsidR="00035B5B" w:rsidRDefault="00035B5B" w:rsidP="00035B5B">
      <w:pPr>
        <w:rPr>
          <w:color w:val="000000" w:themeColor="text1"/>
          <w:lang w:eastAsia="ja-JP"/>
        </w:rPr>
      </w:pPr>
    </w:p>
    <w:p w14:paraId="69B5378E" w14:textId="2509FA8C" w:rsidR="00035B5B" w:rsidRDefault="00035B5B" w:rsidP="00035B5B">
      <w:pPr>
        <w:rPr>
          <w:color w:val="000000" w:themeColor="text1"/>
          <w:lang w:eastAsia="ja-JP"/>
        </w:rPr>
      </w:pPr>
    </w:p>
    <w:p w14:paraId="6CECD37F" w14:textId="23820F87" w:rsidR="006914CB" w:rsidRPr="00035B5B" w:rsidRDefault="006914CB" w:rsidP="00035B5B">
      <w:pPr>
        <w:rPr>
          <w:color w:val="000000" w:themeColor="text1"/>
          <w:lang w:eastAsia="ja-JP"/>
        </w:rPr>
      </w:pPr>
      <w:r>
        <w:rPr>
          <w:noProof/>
          <w:color w:val="000000" w:themeColor="text1"/>
          <w:lang w:eastAsia="ja-JP"/>
        </w:rPr>
        <w:drawing>
          <wp:inline distT="0" distB="0" distL="0" distR="0" wp14:anchorId="253AE071" wp14:editId="70F93563">
            <wp:extent cx="5480050" cy="3403600"/>
            <wp:effectExtent l="0" t="0" r="6350" b="6350"/>
            <wp:docPr id="191587567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050" cy="3403600"/>
                    </a:xfrm>
                    <a:prstGeom prst="rect">
                      <a:avLst/>
                    </a:prstGeom>
                    <a:noFill/>
                    <a:ln>
                      <a:noFill/>
                    </a:ln>
                  </pic:spPr>
                </pic:pic>
              </a:graphicData>
            </a:graphic>
          </wp:inline>
        </w:drawing>
      </w:r>
    </w:p>
    <w:p w14:paraId="3DC34168" w14:textId="77777777" w:rsidR="00035B5B" w:rsidRPr="006914CB" w:rsidRDefault="00035B5B" w:rsidP="00035B5B">
      <w:pPr>
        <w:rPr>
          <w:color w:val="000000" w:themeColor="text1"/>
          <w:sz w:val="22"/>
          <w:lang w:eastAsia="ja-JP"/>
        </w:rPr>
      </w:pPr>
      <w:r w:rsidRPr="006914CB">
        <w:rPr>
          <w:b/>
          <w:bCs/>
          <w:color w:val="000000" w:themeColor="text1"/>
          <w:sz w:val="22"/>
          <w:lang w:eastAsia="ja-JP"/>
        </w:rPr>
        <w:t>Figure 13.</w:t>
      </w:r>
      <w:r w:rsidRPr="006914CB">
        <w:rPr>
          <w:color w:val="000000" w:themeColor="text1"/>
          <w:sz w:val="22"/>
          <w:lang w:eastAsia="ja-JP"/>
        </w:rPr>
        <w:t xml:space="preserve"> Method comparison across the five semi-synthetic examples. Horizontal bar chart showing mean ARI (averaged across five examples) for each method. Oracle achieved the highest mean ARI, followed by Method 2B (clustering) and Method 1A (predicted probability). ARI, Adjusted Rand Index.</w:t>
      </w:r>
    </w:p>
    <w:p w14:paraId="720520DE" w14:textId="77777777" w:rsidR="00035B5B" w:rsidRDefault="00035B5B" w:rsidP="00035B5B">
      <w:pPr>
        <w:rPr>
          <w:color w:val="000000" w:themeColor="text1"/>
          <w:lang w:eastAsia="ja-JP"/>
        </w:rPr>
      </w:pPr>
    </w:p>
    <w:p w14:paraId="7655F988" w14:textId="0ADD8489" w:rsidR="00035B5B" w:rsidRDefault="00035B5B" w:rsidP="00035B5B">
      <w:pPr>
        <w:rPr>
          <w:color w:val="000000" w:themeColor="text1"/>
          <w:lang w:eastAsia="ja-JP"/>
        </w:rPr>
      </w:pPr>
    </w:p>
    <w:p w14:paraId="61134C14" w14:textId="6CA5C851" w:rsidR="006914CB" w:rsidRPr="00035B5B" w:rsidRDefault="006914CB" w:rsidP="00035B5B">
      <w:pPr>
        <w:rPr>
          <w:color w:val="000000" w:themeColor="text1"/>
          <w:lang w:eastAsia="ja-JP"/>
        </w:rPr>
      </w:pPr>
      <w:r>
        <w:rPr>
          <w:noProof/>
          <w:color w:val="000000" w:themeColor="text1"/>
          <w:lang w:eastAsia="ja-JP"/>
        </w:rPr>
        <w:lastRenderedPageBreak/>
        <w:drawing>
          <wp:inline distT="0" distB="0" distL="0" distR="0" wp14:anchorId="79DB4ED7" wp14:editId="379F12EC">
            <wp:extent cx="5486400" cy="2914650"/>
            <wp:effectExtent l="0" t="0" r="0" b="0"/>
            <wp:docPr id="55177497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06B11850" w14:textId="77777777" w:rsidR="00035B5B" w:rsidRPr="006914CB" w:rsidRDefault="00035B5B" w:rsidP="00035B5B">
      <w:pPr>
        <w:rPr>
          <w:color w:val="000000" w:themeColor="text1"/>
          <w:sz w:val="22"/>
          <w:lang w:eastAsia="ja-JP"/>
        </w:rPr>
      </w:pPr>
      <w:r w:rsidRPr="006914CB">
        <w:rPr>
          <w:b/>
          <w:bCs/>
          <w:color w:val="000000" w:themeColor="text1"/>
          <w:sz w:val="22"/>
          <w:lang w:eastAsia="ja-JP"/>
        </w:rPr>
        <w:t>Figure 14.</w:t>
      </w:r>
      <w:r w:rsidRPr="006914CB">
        <w:rPr>
          <w:color w:val="000000" w:themeColor="text1"/>
          <w:sz w:val="22"/>
          <w:lang w:eastAsia="ja-JP"/>
        </w:rPr>
        <w:t xml:space="preserve"> Eta-squared (η²) heatmap across semi-synthetic examples and methods. Colour intensity represents the mean η² (variance in the known confounding variable Z explained by the stratification). Warmer colours indicate higher variance captured. The kidney stone example showed the highest η² values overall, consistent with its simple binary confounder structure. η², eta-squared.</w:t>
      </w:r>
    </w:p>
    <w:p w14:paraId="3ECEEC75" w14:textId="77777777" w:rsidR="00035B5B" w:rsidRDefault="00035B5B" w:rsidP="00035B5B">
      <w:pPr>
        <w:rPr>
          <w:color w:val="000000" w:themeColor="text1"/>
          <w:lang w:eastAsia="ja-JP"/>
        </w:rPr>
      </w:pPr>
    </w:p>
    <w:p w14:paraId="2379F215" w14:textId="6F322DAB" w:rsidR="00035B5B" w:rsidRDefault="00035B5B" w:rsidP="00035B5B">
      <w:pPr>
        <w:rPr>
          <w:color w:val="000000" w:themeColor="text1"/>
          <w:lang w:eastAsia="ja-JP"/>
        </w:rPr>
      </w:pPr>
    </w:p>
    <w:p w14:paraId="2653B950" w14:textId="531D1E28" w:rsidR="006914CB" w:rsidRPr="00035B5B" w:rsidRDefault="006914CB" w:rsidP="00035B5B">
      <w:pPr>
        <w:rPr>
          <w:color w:val="000000" w:themeColor="text1"/>
          <w:lang w:eastAsia="ja-JP"/>
        </w:rPr>
      </w:pPr>
      <w:r>
        <w:rPr>
          <w:noProof/>
          <w:color w:val="000000" w:themeColor="text1"/>
          <w:lang w:eastAsia="ja-JP"/>
        </w:rPr>
        <w:lastRenderedPageBreak/>
        <w:drawing>
          <wp:inline distT="0" distB="0" distL="0" distR="0" wp14:anchorId="39F2546B" wp14:editId="1B958BB3">
            <wp:extent cx="5486400" cy="3270250"/>
            <wp:effectExtent l="0" t="0" r="0" b="6350"/>
            <wp:docPr id="122633834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270250"/>
                    </a:xfrm>
                    <a:prstGeom prst="rect">
                      <a:avLst/>
                    </a:prstGeom>
                    <a:noFill/>
                    <a:ln>
                      <a:noFill/>
                    </a:ln>
                  </pic:spPr>
                </pic:pic>
              </a:graphicData>
            </a:graphic>
          </wp:inline>
        </w:drawing>
      </w:r>
    </w:p>
    <w:p w14:paraId="52FE6D42" w14:textId="77777777" w:rsidR="00035B5B" w:rsidRPr="006914CB" w:rsidRDefault="00035B5B" w:rsidP="00035B5B">
      <w:pPr>
        <w:rPr>
          <w:color w:val="000000" w:themeColor="text1"/>
          <w:sz w:val="22"/>
          <w:lang w:eastAsia="ja-JP"/>
        </w:rPr>
      </w:pPr>
      <w:r w:rsidRPr="006914CB">
        <w:rPr>
          <w:b/>
          <w:bCs/>
          <w:color w:val="000000" w:themeColor="text1"/>
          <w:sz w:val="22"/>
          <w:lang w:eastAsia="ja-JP"/>
        </w:rPr>
        <w:t>Figure 15.</w:t>
      </w:r>
      <w:r w:rsidRPr="006914CB">
        <w:rPr>
          <w:color w:val="000000" w:themeColor="text1"/>
          <w:sz w:val="22"/>
          <w:lang w:eastAsia="ja-JP"/>
        </w:rPr>
        <w:t xml:space="preserve"> Direction consistency analysis across the five semi-synthetic examples. Grouped bar chart showing the proportion of strata in which the direction of the treatment–outcome association was consistent with the overall direction, for each method within each example. Higher values indicate greater consistency. Direction consistency rate, proportion of strata with concordant effect direction.</w:t>
      </w:r>
    </w:p>
    <w:p w14:paraId="239306E7" w14:textId="77777777" w:rsidR="00035B5B" w:rsidRDefault="00035B5B" w:rsidP="00035B5B">
      <w:pPr>
        <w:rPr>
          <w:color w:val="000000" w:themeColor="text1"/>
          <w:lang w:eastAsia="ja-JP"/>
        </w:rPr>
      </w:pPr>
    </w:p>
    <w:p w14:paraId="5E850508" w14:textId="730EF846" w:rsidR="006914CB" w:rsidRDefault="006914CB" w:rsidP="00035B5B">
      <w:pPr>
        <w:rPr>
          <w:color w:val="000000" w:themeColor="text1"/>
          <w:lang w:eastAsia="ja-JP"/>
        </w:rPr>
      </w:pPr>
    </w:p>
    <w:p w14:paraId="074D96D3" w14:textId="5F5B1798" w:rsidR="006914CB" w:rsidRPr="00035B5B" w:rsidRDefault="006914CB" w:rsidP="00035B5B">
      <w:pPr>
        <w:rPr>
          <w:color w:val="000000" w:themeColor="text1"/>
          <w:lang w:eastAsia="ja-JP"/>
        </w:rPr>
      </w:pPr>
      <w:r>
        <w:rPr>
          <w:noProof/>
          <w:color w:val="000000" w:themeColor="text1"/>
          <w:lang w:eastAsia="ja-JP"/>
        </w:rPr>
        <w:lastRenderedPageBreak/>
        <w:drawing>
          <wp:inline distT="0" distB="0" distL="0" distR="0" wp14:anchorId="7699BBAF" wp14:editId="762AB47D">
            <wp:extent cx="5480050" cy="3879850"/>
            <wp:effectExtent l="0" t="0" r="6350" b="6350"/>
            <wp:docPr id="67902119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0050" cy="3879850"/>
                    </a:xfrm>
                    <a:prstGeom prst="rect">
                      <a:avLst/>
                    </a:prstGeom>
                    <a:noFill/>
                    <a:ln>
                      <a:noFill/>
                    </a:ln>
                  </pic:spPr>
                </pic:pic>
              </a:graphicData>
            </a:graphic>
          </wp:inline>
        </w:drawing>
      </w:r>
    </w:p>
    <w:p w14:paraId="518DFD7D" w14:textId="77C050E4" w:rsidR="00035B5B" w:rsidRPr="006914CB" w:rsidRDefault="00035B5B">
      <w:pPr>
        <w:rPr>
          <w:color w:val="000000" w:themeColor="text1"/>
          <w:sz w:val="22"/>
          <w:lang w:eastAsia="ja-JP"/>
        </w:rPr>
      </w:pPr>
      <w:r w:rsidRPr="006914CB">
        <w:rPr>
          <w:b/>
          <w:bCs/>
          <w:color w:val="000000" w:themeColor="text1"/>
          <w:sz w:val="22"/>
          <w:lang w:eastAsia="ja-JP"/>
        </w:rPr>
        <w:t>Figure 16.</w:t>
      </w:r>
      <w:r w:rsidRPr="006914CB">
        <w:rPr>
          <w:color w:val="000000" w:themeColor="text1"/>
          <w:sz w:val="22"/>
          <w:lang w:eastAsia="ja-JP"/>
        </w:rPr>
        <w:t xml:space="preserve"> Summary dashboard of semi-synthetic illustration results across all five examples. Four-panel display showing ARI (upper left), C1 (upper right), mean η² (lower left), and direction consistency (lower right) for each method, averaged across the five examples. ARI, Adjusted Rand Index; C1, between-stratum heterogeneity indicator; η², eta-squared; direction consistency, proportion of strata with concordant effect direction.</w:t>
      </w:r>
    </w:p>
    <w:p w14:paraId="7D4AD720" w14:textId="77777777" w:rsidR="00A47853" w:rsidRPr="00BB2B65" w:rsidRDefault="00000000">
      <w:pPr>
        <w:rPr>
          <w:color w:val="000000" w:themeColor="text1"/>
        </w:rPr>
      </w:pPr>
      <w:r w:rsidRPr="00BB2B65">
        <w:rPr>
          <w:color w:val="000000" w:themeColor="text1"/>
        </w:rPr>
        <w:br w:type="page"/>
      </w:r>
    </w:p>
    <w:p w14:paraId="3B2BF12B" w14:textId="77777777" w:rsidR="00A47853" w:rsidRPr="00BB2B65" w:rsidRDefault="00000000">
      <w:pPr>
        <w:pStyle w:val="1"/>
        <w:rPr>
          <w:color w:val="000000" w:themeColor="text1"/>
        </w:rPr>
      </w:pPr>
      <w:r w:rsidRPr="00BB2B65">
        <w:rPr>
          <w:color w:val="000000" w:themeColor="text1"/>
        </w:rPr>
        <w:lastRenderedPageBreak/>
        <w:t>Discussion</w:t>
      </w:r>
    </w:p>
    <w:p w14:paraId="1FCFD2EB" w14:textId="77777777" w:rsidR="00A47853" w:rsidRPr="00BB2B65" w:rsidRDefault="00000000">
      <w:pPr>
        <w:pStyle w:val="21"/>
        <w:rPr>
          <w:color w:val="000000" w:themeColor="text1"/>
        </w:rPr>
      </w:pPr>
      <w:r w:rsidRPr="00BB2B65">
        <w:rPr>
          <w:color w:val="000000" w:themeColor="text1"/>
        </w:rPr>
        <w:t>Principal findings</w:t>
      </w:r>
    </w:p>
    <w:p w14:paraId="2B229785" w14:textId="5CB73A98" w:rsidR="00FC30C8" w:rsidRPr="00BB2B65" w:rsidRDefault="00000000" w:rsidP="00FC30C8">
      <w:pPr>
        <w:rPr>
          <w:color w:val="000000" w:themeColor="text1"/>
        </w:rPr>
      </w:pPr>
      <w:r w:rsidRPr="00BB2B65">
        <w:rPr>
          <w:color w:val="000000" w:themeColor="text1"/>
        </w:rPr>
        <w:t>This study introduces IONE, a framework for detecting and extracting hidden population structure</w:t>
      </w:r>
      <w:r w:rsidR="00FC30C8" w:rsidRPr="00BB2B65">
        <w:rPr>
          <w:color w:val="000000" w:themeColor="text1"/>
        </w:rPr>
        <w:t xml:space="preserve"> arising from unmeasured effect modification and confounding</w:t>
      </w:r>
      <w:r w:rsidRPr="00BB2B65">
        <w:rPr>
          <w:color w:val="000000" w:themeColor="text1"/>
        </w:rPr>
        <w:t xml:space="preserve"> in observational studies. </w:t>
      </w:r>
      <w:r w:rsidR="00FC30C8" w:rsidRPr="00BB2B65">
        <w:rPr>
          <w:color w:val="000000" w:themeColor="text1"/>
        </w:rPr>
        <w:t xml:space="preserve">The evaluation comprised </w:t>
      </w:r>
      <w:r w:rsidR="00FF01A4">
        <w:rPr>
          <w:rFonts w:hint="eastAsia"/>
          <w:color w:val="000000" w:themeColor="text1"/>
          <w:lang w:eastAsia="ja-JP"/>
        </w:rPr>
        <w:t>240,300</w:t>
      </w:r>
      <w:r w:rsidR="00FC30C8" w:rsidRPr="00BB2B65">
        <w:rPr>
          <w:color w:val="000000" w:themeColor="text1"/>
        </w:rPr>
        <w:t xml:space="preserve"> Monte Carlo evaluations and five semi-synthetic illustrations from published Simpson’s paradox examples.</w:t>
      </w:r>
    </w:p>
    <w:p w14:paraId="02DB421D" w14:textId="6C6ED1BE" w:rsidR="00A47853" w:rsidRDefault="00FC30C8" w:rsidP="00FC30C8">
      <w:pPr>
        <w:rPr>
          <w:color w:val="000000" w:themeColor="text1"/>
        </w:rPr>
      </w:pPr>
      <w:r w:rsidRPr="00BB2B65">
        <w:rPr>
          <w:color w:val="000000" w:themeColor="text1"/>
        </w:rPr>
        <w:t>The principal findings are threefold. First, the within-stratum homogeneity indicator W effectively separated methods that captured hidden population structure (W ≈ 0.41 for best proposed methods) from random stratification (W ≈ 0.001), whilst C1 (between-stratum heterogeneity indicator based on stratum-specific log odds ratios) had limited discriminating power in this setting (C1 ≈ 0.77–0.88 across all methods). This suggests that W may be the more useful diagnostic in practice. Second, proposed IONE methods modestly outperformed active comparators: Method 1B (residual) achieved ARI = 0.021 vs. prognostic score (0.014), PS quintiles (0.012), and GMM (0.008). However, the gap between all methods and the oracle baseline (ARI = 0.353) remained substantial, and the practical significance of these ARI values is limited. Third, all methods reduced ATE bias, with Method 1B achieving the largest reduction (7.4%), bringing the stratified estimate close to the true value. The strength of the hidden variable’s influenc</w:t>
      </w:r>
      <w:r w:rsidRPr="00BB2B65">
        <w:rPr>
          <w:rFonts w:hint="eastAsia"/>
          <w:color w:val="000000" w:themeColor="text1"/>
        </w:rPr>
        <w:t>e on measured variables (Z</w:t>
      </w:r>
      <w:r w:rsidRPr="00BB2B65">
        <w:rPr>
          <w:rFonts w:hint="eastAsia"/>
          <w:color w:val="000000" w:themeColor="text1"/>
        </w:rPr>
        <w:t>→</w:t>
      </w:r>
      <w:r w:rsidRPr="00BB2B65">
        <w:rPr>
          <w:rFonts w:hint="eastAsia"/>
          <w:color w:val="000000" w:themeColor="text1"/>
        </w:rPr>
        <w:t>X) was the primary determinant of performance. In the sensitivity analysis, ARI increased 19- to 34-fold from weak (zx = 0.2) to strong (zx = 1.0) signal conditions, while effect modification strength and sample size had comparat</w:t>
      </w:r>
      <w:r w:rsidRPr="00BB2B65">
        <w:rPr>
          <w:color w:val="000000" w:themeColor="text1"/>
        </w:rPr>
        <w:t>ively minor effects.</w:t>
      </w:r>
    </w:p>
    <w:p w14:paraId="591CA1EF" w14:textId="77777777" w:rsidR="00353C7D" w:rsidRPr="00BB2B65" w:rsidRDefault="00353C7D" w:rsidP="00FC30C8">
      <w:pPr>
        <w:rPr>
          <w:color w:val="000000" w:themeColor="text1"/>
        </w:rPr>
      </w:pPr>
    </w:p>
    <w:p w14:paraId="3084039D" w14:textId="727152AB" w:rsidR="00A47853" w:rsidRPr="00BB2B65" w:rsidRDefault="00FC30C8">
      <w:pPr>
        <w:pStyle w:val="21"/>
        <w:rPr>
          <w:color w:val="000000" w:themeColor="text1"/>
        </w:rPr>
      </w:pPr>
      <w:r w:rsidRPr="00BB2B65">
        <w:rPr>
          <w:color w:val="000000" w:themeColor="text1"/>
        </w:rPr>
        <w:t>Two-tier diagnostic: C1 and W</w:t>
      </w:r>
    </w:p>
    <w:p w14:paraId="720AE8D4" w14:textId="5044794E" w:rsidR="00FC30C8" w:rsidRPr="00BB2B65" w:rsidRDefault="00000000" w:rsidP="00FC30C8">
      <w:pPr>
        <w:rPr>
          <w:color w:val="000000" w:themeColor="text1"/>
        </w:rPr>
      </w:pPr>
      <w:r w:rsidRPr="00BB2B65">
        <w:rPr>
          <w:color w:val="000000" w:themeColor="text1"/>
        </w:rPr>
        <w:t>The distinction between detection (</w:t>
      </w:r>
      <w:r w:rsidR="00FC30C8" w:rsidRPr="00BB2B65">
        <w:rPr>
          <w:rFonts w:hint="eastAsia"/>
          <w:color w:val="000000" w:themeColor="text1"/>
          <w:lang w:eastAsia="ja-JP"/>
        </w:rPr>
        <w:t>C1</w:t>
      </w:r>
      <w:r w:rsidRPr="00BB2B65">
        <w:rPr>
          <w:color w:val="000000" w:themeColor="text1"/>
        </w:rPr>
        <w:t>) and extraction (</w:t>
      </w:r>
      <w:r w:rsidR="00FC30C8" w:rsidRPr="00BB2B65">
        <w:rPr>
          <w:rFonts w:hint="eastAsia"/>
          <w:color w:val="000000" w:themeColor="text1"/>
          <w:lang w:eastAsia="ja-JP"/>
        </w:rPr>
        <w:t>W</w:t>
      </w:r>
      <w:r w:rsidRPr="00BB2B65">
        <w:rPr>
          <w:color w:val="000000" w:themeColor="text1"/>
        </w:rPr>
        <w:t xml:space="preserve">) </w:t>
      </w:r>
      <w:r w:rsidR="00FC30C8" w:rsidRPr="00BB2B65">
        <w:rPr>
          <w:color w:val="000000" w:themeColor="text1"/>
        </w:rPr>
        <w:t>addresses a fundamental conceptual point: between-stratum heterogeneity and within-stratum homogeneity are related but distinct concepts. Strata may differ from one another (low C1) without each stratum being internally homogeneous (which requires high W). C1 detects whether the population contains subgroups with heterogeneous treatment effects; W assesses whether the stratification has successfully isolated individuals with similar treatment effects within each stratum.</w:t>
      </w:r>
    </w:p>
    <w:p w14:paraId="2792FC10" w14:textId="77777777" w:rsidR="00FC30C8" w:rsidRPr="00BB2B65" w:rsidRDefault="00FC30C8" w:rsidP="00FC30C8">
      <w:pPr>
        <w:rPr>
          <w:color w:val="000000" w:themeColor="text1"/>
        </w:rPr>
      </w:pPr>
      <w:r w:rsidRPr="00BB2B65">
        <w:rPr>
          <w:color w:val="000000" w:themeColor="text1"/>
        </w:rPr>
        <w:t>C1 repurposes the I² statistic from its original meta-analytic context (independent studies) to strata within a single dataset. In this circular construction, the statistical properties of I² may differ from its standard interpretation: strata are formed from the same data used to compute within-stratum effects, potentially inflating or deflating apparent heterogeneity. Low C1 can also arise from low within-stratum power or weak treatment effects, not only from genuine population incoherence. For these reasons, C1 should be interpreted as an exploratory diagnostic rather than a formal hypothesis test. The provisional threshold of C1 &lt; 0.05 used here requires formal calibration across a wider range of settings.</w:t>
      </w:r>
    </w:p>
    <w:p w14:paraId="7CC58B06" w14:textId="2F20F7A6" w:rsidR="00A47853" w:rsidRDefault="00FC30C8" w:rsidP="00FC30C8">
      <w:pPr>
        <w:rPr>
          <w:color w:val="000000" w:themeColor="text1"/>
        </w:rPr>
      </w:pPr>
      <w:r w:rsidRPr="00BB2B65">
        <w:rPr>
          <w:color w:val="000000" w:themeColor="text1"/>
        </w:rPr>
        <w:t>W provides a complementary perspective by directly quantifying within-stratum treatment effect homogeneity using the true CATE (available in simulation) or estimated CATE (in practice). High W with low C1 represents the ideal outcome: strata that are different from each other and internally homogeneous.</w:t>
      </w:r>
    </w:p>
    <w:p w14:paraId="343E435E" w14:textId="77777777" w:rsidR="00353C7D" w:rsidRPr="00BB2B65" w:rsidRDefault="00353C7D" w:rsidP="00FC30C8">
      <w:pPr>
        <w:rPr>
          <w:color w:val="000000" w:themeColor="text1"/>
        </w:rPr>
      </w:pPr>
    </w:p>
    <w:p w14:paraId="41734FE1" w14:textId="77777777" w:rsidR="00A47853" w:rsidRPr="00BB2B65" w:rsidRDefault="00000000">
      <w:pPr>
        <w:pStyle w:val="21"/>
        <w:rPr>
          <w:color w:val="000000" w:themeColor="text1"/>
        </w:rPr>
      </w:pPr>
      <w:r w:rsidRPr="00BB2B65">
        <w:rPr>
          <w:color w:val="000000" w:themeColor="text1"/>
        </w:rPr>
        <w:lastRenderedPageBreak/>
        <w:t>Comparison with existing methods</w:t>
      </w:r>
    </w:p>
    <w:p w14:paraId="0014E12C" w14:textId="77777777" w:rsidR="00FC30C8" w:rsidRPr="00BB2B65" w:rsidRDefault="00FC30C8" w:rsidP="00FC30C8">
      <w:pPr>
        <w:rPr>
          <w:color w:val="000000" w:themeColor="text1"/>
        </w:rPr>
      </w:pPr>
      <w:r w:rsidRPr="00BB2B65">
        <w:rPr>
          <w:color w:val="000000" w:themeColor="text1"/>
        </w:rPr>
        <w:t>The inclusion of active comparators allows direct assessment of IONE’s added value. The best proposed method (1B: Residual, ARI = 0.021) outperformed all comparators: prognostic score (ARI = 0.014), PS quintiles (ARI = 0.012), and GMM (ARI = 0.008). On the W metric, the advantage was more pronounced: Method 1B achieved W = 0.292 (overall) and W = 0.410 (at zx = 1.0, K = 5), comparable to or exceeding PS quintiles (W = 0.361) and prognostic score (W = 0.398). In terms of ATE bias reduction, Method 1B (7.4%) outperformed all comparators including PS quintiles (5.1%) and prognostic score (4.9%). These results suggest that IONE’s outcome-informed stratification captures aspects of the hidden structure that covariate-only approaches miss, albeit with modest absolute effect sizes.</w:t>
      </w:r>
    </w:p>
    <w:p w14:paraId="3C0F028B" w14:textId="7C4FBFA4" w:rsidR="00FC30C8" w:rsidRPr="00BB2B65" w:rsidRDefault="00FC30C8" w:rsidP="00FC30C8">
      <w:pPr>
        <w:rPr>
          <w:color w:val="000000" w:themeColor="text1"/>
        </w:rPr>
      </w:pPr>
      <w:r w:rsidRPr="00BB2B65">
        <w:rPr>
          <w:color w:val="000000" w:themeColor="text1"/>
        </w:rPr>
        <w:t>IONE differs from existing confounding adjustment methods in its primary target. Propensity score methods [14] and prognostic scores [15] aim to balance or adjust for measured confounders; they are not designed to detect unmeasured population structure or effect modification. The hdPS algorithm [19] shares IONE’s insight that proxy variables may carry information about unmeasured confounders, but uses this information to improve propensity score estimation rather than to identify discrete subpopulations. Latent class analysis [2</w:t>
      </w:r>
      <w:r w:rsidR="00114CF7">
        <w:rPr>
          <w:rFonts w:hint="eastAsia"/>
          <w:color w:val="000000" w:themeColor="text1"/>
          <w:lang w:eastAsia="ja-JP"/>
        </w:rPr>
        <w:t>2</w:t>
      </w:r>
      <w:r w:rsidRPr="00BB2B65">
        <w:rPr>
          <w:color w:val="000000" w:themeColor="text1"/>
        </w:rPr>
        <w:t>] seeks hidden subgroups but typically requires strong distributional assumptions and does not provide a coherence diagnostic.</w:t>
      </w:r>
    </w:p>
    <w:p w14:paraId="7182EB20" w14:textId="77777777" w:rsidR="00FC30C8" w:rsidRDefault="00FC30C8" w:rsidP="00FC30C8">
      <w:pPr>
        <w:rPr>
          <w:color w:val="000000" w:themeColor="text1"/>
        </w:rPr>
      </w:pPr>
      <w:r w:rsidRPr="00BB2B65">
        <w:rPr>
          <w:color w:val="000000" w:themeColor="text1"/>
        </w:rPr>
        <w:t xml:space="preserve">IONE is best understood as complementary to these methods rather than as a replacement. We envision a workflow in which IONE is applied as an exploratory preliminary step: if C1 indicates between-stratum heterogeneity (low C1) and W indicates within-stratum homogeneity (high W), the population may be stratified into more homogeneous </w:t>
      </w:r>
      <w:r w:rsidRPr="00BB2B65">
        <w:rPr>
          <w:color w:val="000000" w:themeColor="text1"/>
        </w:rPr>
        <w:lastRenderedPageBreak/>
        <w:t>subgroups before conventional methods (e.g. propensity score analysis) are applied within each subgroup.</w:t>
      </w:r>
    </w:p>
    <w:p w14:paraId="5119E4BF" w14:textId="77777777" w:rsidR="00353C7D" w:rsidRPr="00BB2B65" w:rsidRDefault="00353C7D" w:rsidP="00FC30C8">
      <w:pPr>
        <w:rPr>
          <w:color w:val="000000" w:themeColor="text1"/>
        </w:rPr>
      </w:pPr>
    </w:p>
    <w:p w14:paraId="4D7A181A" w14:textId="1D422E44" w:rsidR="00FC30C8" w:rsidRPr="00BB2B65" w:rsidRDefault="00FC30C8" w:rsidP="00FC30C8">
      <w:pPr>
        <w:pStyle w:val="21"/>
        <w:rPr>
          <w:color w:val="000000" w:themeColor="text1"/>
        </w:rPr>
      </w:pPr>
      <w:r w:rsidRPr="00BB2B65">
        <w:rPr>
          <w:color w:val="000000" w:themeColor="text1"/>
        </w:rPr>
        <w:t>Scope and framing</w:t>
      </w:r>
    </w:p>
    <w:p w14:paraId="20188943" w14:textId="77777777" w:rsidR="00FC30C8" w:rsidRPr="00BB2B65" w:rsidRDefault="00FC30C8" w:rsidP="00FC30C8">
      <w:pPr>
        <w:rPr>
          <w:color w:val="000000" w:themeColor="text1"/>
        </w:rPr>
      </w:pPr>
      <w:r w:rsidRPr="00BB2B65">
        <w:rPr>
          <w:color w:val="000000" w:themeColor="text1"/>
        </w:rPr>
        <w:t>The original motivation for IONE referenced five related phenomena: confounding, Simpson’s paradox, effect modification, ecological fallacy, and non-collapsibility. On further reflection, these have distinct causal structures and remedies. We have narrowed the framing to focus on unmeasured effect modification as the primary target, with unmeasured confounding as a secondary concern. Simpson’s paradox is understood as an extreme manifestation of combined effect modification and confounding, where the direction of the treatment effect reverses between subgroups. Ecological fallacy (cross-level inference) and non-collapsibility (a mathematical property of non-linear effect measures) are related but distinct issues that IONE does not directly address; they are noted for completeness but removed from the claims.</w:t>
      </w:r>
    </w:p>
    <w:p w14:paraId="28265D61" w14:textId="6856868F" w:rsidR="00FC30C8" w:rsidRDefault="00FC30C8" w:rsidP="00FC30C8">
      <w:pPr>
        <w:rPr>
          <w:color w:val="000000" w:themeColor="text1"/>
        </w:rPr>
      </w:pPr>
      <w:r w:rsidRPr="00BB2B65">
        <w:rPr>
          <w:rFonts w:hint="eastAsia"/>
          <w:color w:val="000000" w:themeColor="text1"/>
        </w:rPr>
        <w:t>This narrower framing aligns the Background motivation with the evaluation design: the data-generating mechanism includes both effect modification (Z</w:t>
      </w:r>
      <w:r w:rsidRPr="00BB2B65">
        <w:rPr>
          <w:rFonts w:hint="eastAsia"/>
          <w:color w:val="000000" w:themeColor="text1"/>
        </w:rPr>
        <w:t>×</w:t>
      </w:r>
      <w:r w:rsidRPr="00BB2B65">
        <w:rPr>
          <w:rFonts w:hint="eastAsia"/>
          <w:color w:val="000000" w:themeColor="text1"/>
        </w:rPr>
        <w:t>A</w:t>
      </w:r>
      <w:r w:rsidRPr="00BB2B65">
        <w:rPr>
          <w:rFonts w:hint="eastAsia"/>
          <w:color w:val="000000" w:themeColor="text1"/>
        </w:rPr>
        <w:t>→</w:t>
      </w:r>
      <w:r w:rsidRPr="00BB2B65">
        <w:rPr>
          <w:rFonts w:hint="eastAsia"/>
          <w:color w:val="000000" w:themeColor="text1"/>
        </w:rPr>
        <w:t>Y) and confounding (Z</w:t>
      </w:r>
      <w:r w:rsidRPr="00BB2B65">
        <w:rPr>
          <w:rFonts w:hint="eastAsia"/>
          <w:color w:val="000000" w:themeColor="text1"/>
        </w:rPr>
        <w:t>→</w:t>
      </w:r>
      <w:r w:rsidRPr="00BB2B65">
        <w:rPr>
          <w:rFonts w:hint="eastAsia"/>
          <w:color w:val="000000" w:themeColor="text1"/>
        </w:rPr>
        <w:t>A, Z</w:t>
      </w:r>
      <w:r w:rsidRPr="00BB2B65">
        <w:rPr>
          <w:rFonts w:hint="eastAsia"/>
          <w:color w:val="000000" w:themeColor="text1"/>
        </w:rPr>
        <w:t>→</w:t>
      </w:r>
      <w:r w:rsidRPr="00BB2B65">
        <w:rPr>
          <w:rFonts w:hint="eastAsia"/>
          <w:color w:val="000000" w:themeColor="text1"/>
        </w:rPr>
        <w:t>Y), and the primary estimands</w:t>
      </w:r>
      <w:r w:rsidRPr="00BB2B65">
        <w:rPr>
          <w:rFonts w:hint="eastAsia"/>
          <w:color w:val="000000" w:themeColor="text1"/>
        </w:rPr>
        <w:t>—</w:t>
      </w:r>
      <w:r w:rsidRPr="00BB2B65">
        <w:rPr>
          <w:rFonts w:hint="eastAsia"/>
          <w:color w:val="000000" w:themeColor="text1"/>
        </w:rPr>
        <w:t>subgroup-specific treatment effects</w:t>
      </w:r>
      <w:r w:rsidRPr="00BB2B65">
        <w:rPr>
          <w:rFonts w:hint="eastAsia"/>
          <w:color w:val="000000" w:themeColor="text1"/>
        </w:rPr>
        <w:t>—</w:t>
      </w:r>
      <w:r w:rsidRPr="00BB2B65">
        <w:rPr>
          <w:rFonts w:hint="eastAsia"/>
          <w:color w:val="000000" w:themeColor="text1"/>
        </w:rPr>
        <w:t>are directl</w:t>
      </w:r>
      <w:r w:rsidRPr="00BB2B65">
        <w:rPr>
          <w:color w:val="000000" w:themeColor="text1"/>
        </w:rPr>
        <w:t>y relevant to detecting and recovering effect modification.</w:t>
      </w:r>
    </w:p>
    <w:p w14:paraId="22B650E0" w14:textId="77777777" w:rsidR="00353C7D" w:rsidRPr="00BB2B65" w:rsidRDefault="00353C7D" w:rsidP="00FC30C8">
      <w:pPr>
        <w:rPr>
          <w:color w:val="000000" w:themeColor="text1"/>
        </w:rPr>
      </w:pPr>
    </w:p>
    <w:p w14:paraId="39DADC79" w14:textId="77777777" w:rsidR="00A47853" w:rsidRPr="00BB2B65" w:rsidRDefault="00000000">
      <w:pPr>
        <w:pStyle w:val="21"/>
        <w:rPr>
          <w:color w:val="000000" w:themeColor="text1"/>
        </w:rPr>
      </w:pPr>
      <w:r w:rsidRPr="00BB2B65">
        <w:rPr>
          <w:color w:val="000000" w:themeColor="text1"/>
        </w:rPr>
        <w:t>Strengths and limitations</w:t>
      </w:r>
    </w:p>
    <w:p w14:paraId="1C48CE8C" w14:textId="77777777" w:rsidR="00A47853" w:rsidRPr="00BB2B65" w:rsidRDefault="00000000">
      <w:pPr>
        <w:rPr>
          <w:color w:val="000000" w:themeColor="text1"/>
        </w:rPr>
      </w:pPr>
      <w:r w:rsidRPr="00BB2B65">
        <w:rPr>
          <w:b/>
          <w:color w:val="000000" w:themeColor="text1"/>
        </w:rPr>
        <w:t>Strengths.</w:t>
      </w:r>
    </w:p>
    <w:p w14:paraId="30289A5E" w14:textId="6B5A92F2" w:rsidR="00A47853" w:rsidRPr="00BB2B65" w:rsidRDefault="00000000">
      <w:pPr>
        <w:rPr>
          <w:color w:val="000000" w:themeColor="text1"/>
        </w:rPr>
      </w:pPr>
      <w:r w:rsidRPr="00BB2B65">
        <w:rPr>
          <w:color w:val="000000" w:themeColor="text1"/>
        </w:rPr>
        <w:lastRenderedPageBreak/>
        <w:t xml:space="preserve">This study employed a comprehensive simulation design with </w:t>
      </w:r>
      <w:r w:rsidR="00FC30C8" w:rsidRPr="00BB2B65">
        <w:rPr>
          <w:rFonts w:hint="eastAsia"/>
          <w:color w:val="000000" w:themeColor="text1"/>
          <w:lang w:eastAsia="ja-JP"/>
        </w:rPr>
        <w:t>240,300</w:t>
      </w:r>
      <w:r w:rsidRPr="00BB2B65">
        <w:rPr>
          <w:color w:val="000000" w:themeColor="text1"/>
        </w:rPr>
        <w:t xml:space="preserve"> evaluations spanning a wide range of data-generating conditions, including systematic variation of the key parameter (Z→X influence strength</w:t>
      </w:r>
      <w:r w:rsidR="00FC30C8" w:rsidRPr="00BB2B65">
        <w:rPr>
          <w:color w:val="000000" w:themeColor="text1"/>
        </w:rPr>
        <w:t>, effect modification strength, sample size, number of strata</w:t>
      </w:r>
      <w:r w:rsidRPr="00BB2B65">
        <w:rPr>
          <w:color w:val="000000" w:themeColor="text1"/>
        </w:rPr>
        <w:t>). The ADEMP framework ensured transparent reporting of all design choices.</w:t>
      </w:r>
      <w:r w:rsidR="00FC30C8" w:rsidRPr="00BB2B65">
        <w:rPr>
          <w:color w:val="000000" w:themeColor="text1"/>
        </w:rPr>
        <w:t xml:space="preserve"> Active comparators (propensity score quintiles, GMM, prognostic score) were included to benchmark IONE against established methods. Monte Carlo standard errors accompany all point estimates, enabling assessment of estimation precision. The data-generating mechanism includes both a treatment variable and effect modification, aligning the evaluation with the causal-inference framing.</w:t>
      </w:r>
      <w:r w:rsidRPr="00BB2B65">
        <w:rPr>
          <w:color w:val="000000" w:themeColor="text1"/>
        </w:rPr>
        <w:t xml:space="preserve"> </w:t>
      </w:r>
      <w:r w:rsidR="00FC30C8" w:rsidRPr="00BB2B65">
        <w:rPr>
          <w:color w:val="000000" w:themeColor="text1"/>
        </w:rPr>
        <w:t>Semi-synthetic illustrations</w:t>
      </w:r>
      <w:r w:rsidR="00FC30C8" w:rsidRPr="00BB2B65">
        <w:rPr>
          <w:rFonts w:hint="eastAsia"/>
          <w:color w:val="000000" w:themeColor="text1"/>
          <w:lang w:eastAsia="ja-JP"/>
        </w:rPr>
        <w:t xml:space="preserve"> </w:t>
      </w:r>
      <w:r w:rsidRPr="00BB2B65">
        <w:rPr>
          <w:color w:val="000000" w:themeColor="text1"/>
        </w:rPr>
        <w:t xml:space="preserve">on five published Simpson’s paradox examples </w:t>
      </w:r>
      <w:r w:rsidR="00FC30C8" w:rsidRPr="00BB2B65">
        <w:rPr>
          <w:color w:val="000000" w:themeColor="text1"/>
        </w:rPr>
        <w:t>provided additional context, with appropriate caveats about their engineered nature.</w:t>
      </w:r>
    </w:p>
    <w:p w14:paraId="20B6C2E5" w14:textId="77777777" w:rsidR="00A47853" w:rsidRPr="00BB2B65" w:rsidRDefault="00000000">
      <w:pPr>
        <w:rPr>
          <w:color w:val="000000" w:themeColor="text1"/>
        </w:rPr>
      </w:pPr>
      <w:r w:rsidRPr="00BB2B65">
        <w:rPr>
          <w:b/>
          <w:color w:val="000000" w:themeColor="text1"/>
        </w:rPr>
        <w:t>Limitations.</w:t>
      </w:r>
    </w:p>
    <w:p w14:paraId="1E5F8E41" w14:textId="615A6DA1" w:rsidR="00A47853" w:rsidRPr="00BB2B65" w:rsidRDefault="00000000">
      <w:pPr>
        <w:rPr>
          <w:color w:val="000000" w:themeColor="text1"/>
        </w:rPr>
      </w:pPr>
      <w:r w:rsidRPr="00BB2B65">
        <w:rPr>
          <w:color w:val="000000" w:themeColor="text1"/>
        </w:rPr>
        <w:t xml:space="preserve">Several limitations should be acknowledged. First, the </w:t>
      </w:r>
      <w:r w:rsidR="00FC30C8" w:rsidRPr="00BB2B65">
        <w:rPr>
          <w:color w:val="000000" w:themeColor="text1"/>
        </w:rPr>
        <w:t xml:space="preserve">semi-synthetic illustrations </w:t>
      </w:r>
      <w:r w:rsidRPr="00BB2B65">
        <w:rPr>
          <w:color w:val="000000" w:themeColor="text1"/>
        </w:rPr>
        <w:t xml:space="preserve">used pseudo-general variables generated from published aggregate data, rather than genuine clinical measurements. </w:t>
      </w:r>
      <w:r w:rsidR="00FC30C8" w:rsidRPr="00BB2B65">
        <w:rPr>
          <w:color w:val="000000" w:themeColor="text1"/>
        </w:rPr>
        <w:t xml:space="preserve">The encouraging ARI values from these illustrations cannot be read as evidence of out-of-the-box performance on real clinical data. </w:t>
      </w:r>
      <w:r w:rsidRPr="00BB2B65">
        <w:rPr>
          <w:color w:val="000000" w:themeColor="text1"/>
        </w:rPr>
        <w:t xml:space="preserve">Validation on clinical databases with individual-level data (e.g. MIMIC-IV, UK Biobank) </w:t>
      </w:r>
      <w:r w:rsidR="00FC30C8" w:rsidRPr="00BB2B65">
        <w:rPr>
          <w:color w:val="000000" w:themeColor="text1"/>
        </w:rPr>
        <w:t xml:space="preserve">where a known confounder is intentionally withheld </w:t>
      </w:r>
      <w:r w:rsidRPr="00BB2B65">
        <w:rPr>
          <w:color w:val="000000" w:themeColor="text1"/>
        </w:rPr>
        <w:t>is an important next step.</w:t>
      </w:r>
    </w:p>
    <w:p w14:paraId="52E11CE4" w14:textId="652C9234" w:rsidR="00A47853" w:rsidRPr="00BB2B65" w:rsidRDefault="00000000">
      <w:pPr>
        <w:rPr>
          <w:color w:val="000000" w:themeColor="text1"/>
        </w:rPr>
      </w:pPr>
      <w:r w:rsidRPr="00BB2B65">
        <w:rPr>
          <w:color w:val="000000" w:themeColor="text1"/>
        </w:rPr>
        <w:t xml:space="preserve">Second, the simulation employed a relatively simple data-generating mechanism with three critical variables, ten general variables, and a logistic outcome model. </w:t>
      </w:r>
      <w:r w:rsidR="00FC30C8" w:rsidRPr="00BB2B65">
        <w:rPr>
          <w:color w:val="000000" w:themeColor="text1"/>
        </w:rPr>
        <w:t xml:space="preserve">Whilst we assessed robustness to non-linear Z→X relationships (Table 8), finding that mixture/clustering methods are robust to non-linearity whilst linear-projection methods degrade moderately, the DGM does not incorporate missing data, measurement error, or </w:t>
      </w:r>
      <w:r w:rsidR="00FC30C8" w:rsidRPr="00BB2B65">
        <w:rPr>
          <w:color w:val="000000" w:themeColor="text1"/>
        </w:rPr>
        <w:lastRenderedPageBreak/>
        <w:t>complex interactions among measured variables.</w:t>
      </w:r>
      <w:r w:rsidRPr="00BB2B65">
        <w:rPr>
          <w:color w:val="000000" w:themeColor="text1"/>
        </w:rPr>
        <w:t xml:space="preserve"> The sensitivity of IONE to these</w:t>
      </w:r>
      <w:r w:rsidR="007440C7" w:rsidRPr="00BB2B65">
        <w:rPr>
          <w:rFonts w:hint="eastAsia"/>
          <w:color w:val="000000" w:themeColor="text1"/>
          <w:lang w:eastAsia="ja-JP"/>
        </w:rPr>
        <w:t xml:space="preserve"> additional</w:t>
      </w:r>
      <w:r w:rsidRPr="00BB2B65">
        <w:rPr>
          <w:color w:val="000000" w:themeColor="text1"/>
        </w:rPr>
        <w:t xml:space="preserve"> complications requires further investigation.</w:t>
      </w:r>
    </w:p>
    <w:p w14:paraId="211E4965" w14:textId="0DA72CE7" w:rsidR="00A47853" w:rsidRPr="00BB2B65" w:rsidRDefault="00000000" w:rsidP="00BB2B65">
      <w:pPr>
        <w:pStyle w:val="af"/>
        <w:rPr>
          <w:lang w:eastAsia="ja-JP"/>
        </w:rPr>
      </w:pPr>
      <w:r w:rsidRPr="00BB2B65">
        <w:rPr>
          <w:color w:val="000000" w:themeColor="text1"/>
        </w:rPr>
        <w:t xml:space="preserve">Third, </w:t>
      </w:r>
      <w:r w:rsidR="007440C7" w:rsidRPr="00BB2B65">
        <w:rPr>
          <w:color w:val="000000" w:themeColor="text1"/>
        </w:rPr>
        <w:t>the number of strata K was set exogenously rather than estimated from the data. In practice, the number of hidden subgroups is unknown. Future work should explore data-driven approaches for selecting K (e.g. based on information criteria or stability analysis), and the sensitivity of results to misspecification of K should be characterised.</w:t>
      </w:r>
    </w:p>
    <w:p w14:paraId="21F2771E" w14:textId="48250978" w:rsidR="00A47853" w:rsidRPr="00BB2B65" w:rsidRDefault="00000000">
      <w:pPr>
        <w:rPr>
          <w:color w:val="000000" w:themeColor="text1"/>
        </w:rPr>
      </w:pPr>
      <w:r w:rsidRPr="00BB2B65">
        <w:rPr>
          <w:color w:val="000000" w:themeColor="text1"/>
        </w:rPr>
        <w:t xml:space="preserve">Fourth, binary critical variables (e.g. sex) were poorly captured (η² &lt; 0.03), suggesting that IONE is better suited to detecting continuous or ordinal </w:t>
      </w:r>
      <w:r w:rsidR="007440C7" w:rsidRPr="00BB2B65">
        <w:rPr>
          <w:rFonts w:hint="eastAsia"/>
          <w:color w:val="000000" w:themeColor="text1"/>
          <w:lang w:eastAsia="ja-JP"/>
        </w:rPr>
        <w:t>effect modifiers</w:t>
      </w:r>
      <w:r w:rsidRPr="00BB2B65">
        <w:rPr>
          <w:color w:val="000000" w:themeColor="text1"/>
        </w:rPr>
        <w:t xml:space="preserve"> that leave stronger traces in measured variables.</w:t>
      </w:r>
      <w:r w:rsidR="007440C7" w:rsidRPr="00BB2B65">
        <w:rPr>
          <w:color w:val="000000" w:themeColor="text1"/>
        </w:rPr>
        <w:t xml:space="preserve"> This is a substantial limitation given that binary variables (sex, treatment status, disease presence) are common in epidemiology.</w:t>
      </w:r>
    </w:p>
    <w:p w14:paraId="7846234B" w14:textId="77777777" w:rsidR="007440C7" w:rsidRPr="00BB2B65" w:rsidRDefault="00000000" w:rsidP="007440C7">
      <w:pPr>
        <w:pStyle w:val="af"/>
        <w:rPr>
          <w:color w:val="000000" w:themeColor="text1"/>
        </w:rPr>
      </w:pPr>
      <w:r w:rsidRPr="00BB2B65">
        <w:rPr>
          <w:color w:val="000000" w:themeColor="text1"/>
        </w:rPr>
        <w:t xml:space="preserve">Fifth, </w:t>
      </w:r>
      <w:r w:rsidR="007440C7" w:rsidRPr="00BB2B65">
        <w:rPr>
          <w:color w:val="000000" w:themeColor="text1"/>
        </w:rPr>
        <w:t>outcome-informed methods (1A, 1B, 1D) stratify on a function of the outcome, which risks inducing selection or collider bias in downstream within-stratum analyses. We mitigate this through sample splitting (training on the first 50% of data, assigning strata to the full dataset), but this does not eliminate the concern entirely. The extent of residual bias from outcome-informed stratification warrants further theoretical and empirical investigation.</w:t>
      </w:r>
    </w:p>
    <w:p w14:paraId="35C4E829" w14:textId="77777777" w:rsidR="007440C7" w:rsidRDefault="007440C7" w:rsidP="007440C7">
      <w:pPr>
        <w:pStyle w:val="af"/>
        <w:rPr>
          <w:color w:val="000000" w:themeColor="text1"/>
        </w:rPr>
      </w:pPr>
      <w:r w:rsidRPr="00BB2B65">
        <w:rPr>
          <w:color w:val="000000" w:themeColor="text1"/>
        </w:rPr>
        <w:t>Sixth, the C1 threshold of 0.05 proposed here is provisional. Formal calibration across a wider range of datasets and clinical settings is needed before recommendations can be made about clinical thresholds.</w:t>
      </w:r>
    </w:p>
    <w:p w14:paraId="656C5C24" w14:textId="77777777" w:rsidR="00353C7D" w:rsidRPr="00BB2B65" w:rsidRDefault="00353C7D" w:rsidP="007440C7">
      <w:pPr>
        <w:pStyle w:val="af"/>
        <w:rPr>
          <w:color w:val="000000" w:themeColor="text1"/>
        </w:rPr>
      </w:pPr>
    </w:p>
    <w:p w14:paraId="731A29DA" w14:textId="77777777" w:rsidR="00A47853" w:rsidRPr="00BB2B65" w:rsidRDefault="00000000">
      <w:pPr>
        <w:pStyle w:val="21"/>
        <w:rPr>
          <w:color w:val="000000" w:themeColor="text1"/>
        </w:rPr>
      </w:pPr>
      <w:r w:rsidRPr="00BB2B65">
        <w:rPr>
          <w:color w:val="000000" w:themeColor="text1"/>
        </w:rPr>
        <w:lastRenderedPageBreak/>
        <w:t>Implications for practice</w:t>
      </w:r>
    </w:p>
    <w:p w14:paraId="3E1B786E" w14:textId="77777777" w:rsidR="007440C7" w:rsidRDefault="007440C7">
      <w:pPr>
        <w:rPr>
          <w:color w:val="000000" w:themeColor="text1"/>
        </w:rPr>
      </w:pPr>
      <w:r w:rsidRPr="00BB2B65">
        <w:rPr>
          <w:color w:val="000000" w:themeColor="text1"/>
        </w:rPr>
        <w:t>Our findings suggest several practical implications, though these should be interpreted cautiously given the limitations noted above. First, the C1 and W indicators may serve as exploratory diagnostics when assessing whether a study population contains hidden subgroups with heterogeneous treatment effects. When C1 is low (high between-stratum heterogeneity) and W is high (within-stratum homogeneity), this provides exploratory evidence that the population may benefit from stratified analysis. However, we emphasise that C1 should not be treated as a formal hypothesis test; its properties under the circular construction used here (strata derived from the same data) require further calibration. Second, the complementary strengths of decision power-based and feature score-based methods suggest that both should be applied when assessing population coherence, as their agreement provides stronger evidence for the existence of hidden subgroups. Third, the identification of Z→X influence strength as the primary determinant of performance provides a principled basis for assessing the likely utility of IONE in a given application: the method is most promising in settings where important effect modifiers (age, disease severity, comorbidity) are known to influence routine measurements (laboratory values, vital signs).</w:t>
      </w:r>
    </w:p>
    <w:p w14:paraId="66CB359E" w14:textId="77777777" w:rsidR="00353C7D" w:rsidRPr="00BB2B65" w:rsidRDefault="00353C7D">
      <w:pPr>
        <w:rPr>
          <w:color w:val="000000" w:themeColor="text1"/>
        </w:rPr>
      </w:pPr>
    </w:p>
    <w:p w14:paraId="051E9642" w14:textId="77777777" w:rsidR="00A47853" w:rsidRPr="00BB2B65" w:rsidRDefault="00000000">
      <w:pPr>
        <w:pStyle w:val="21"/>
        <w:rPr>
          <w:color w:val="000000" w:themeColor="text1"/>
        </w:rPr>
      </w:pPr>
      <w:r w:rsidRPr="00BB2B65">
        <w:rPr>
          <w:color w:val="000000" w:themeColor="text1"/>
        </w:rPr>
        <w:t>Future directions</w:t>
      </w:r>
    </w:p>
    <w:p w14:paraId="01771F92" w14:textId="2D65BC30" w:rsidR="00A47853" w:rsidRPr="00BB2B65" w:rsidRDefault="00000000">
      <w:pPr>
        <w:rPr>
          <w:color w:val="000000" w:themeColor="text1"/>
        </w:rPr>
      </w:pPr>
      <w:r w:rsidRPr="00BB2B65">
        <w:rPr>
          <w:color w:val="000000" w:themeColor="text1"/>
        </w:rPr>
        <w:t>Several avenues for future research emerge from this work. Methodological extensions include adaptation to survival outcomes, continuous outcomes, and time-varying confounding. The combination of IONE with propensity score methods in a formal two-stage adjustment framework warrants investigation.</w:t>
      </w:r>
      <w:r w:rsidR="007440C7" w:rsidRPr="00BB2B65">
        <w:rPr>
          <w:color w:val="000000" w:themeColor="text1"/>
        </w:rPr>
        <w:t xml:space="preserve"> Data-driven selection of the number </w:t>
      </w:r>
      <w:r w:rsidR="007440C7" w:rsidRPr="00BB2B65">
        <w:rPr>
          <w:color w:val="000000" w:themeColor="text1"/>
        </w:rPr>
        <w:lastRenderedPageBreak/>
        <w:t>of strata K (currently set exogenously) is needed for practical application. The addition of non-linear Z→X relationships and interactions to the data-generating mechanism would test robustness beyond the linear case.</w:t>
      </w:r>
      <w:r w:rsidRPr="00BB2B65">
        <w:rPr>
          <w:color w:val="000000" w:themeColor="text1"/>
        </w:rPr>
        <w:t xml:space="preserve"> Empirical validation on individual-level clinical databases with genuinely unmeasured confounders</w:t>
      </w:r>
      <w:r w:rsidR="007440C7" w:rsidRPr="00BB2B65">
        <w:rPr>
          <w:color w:val="000000" w:themeColor="text1"/>
        </w:rPr>
        <w:t xml:space="preserve"> (e.g. MIMIC-IV, UK Biobank)</w:t>
      </w:r>
      <w:r w:rsidRPr="00BB2B65">
        <w:rPr>
          <w:color w:val="000000" w:themeColor="text1"/>
        </w:rPr>
        <w:t xml:space="preserve"> would provide a stronger test of the method’s practical utility.</w:t>
      </w:r>
      <w:r w:rsidR="007440C7" w:rsidRPr="00BB2B65">
        <w:rPr>
          <w:color w:val="000000" w:themeColor="text1"/>
        </w:rPr>
        <w:t xml:space="preserve"> Formal calibration of C1 and W thresholds across diverse clinical settings is needed before diagnostic recommendations can be made.</w:t>
      </w:r>
      <w:r w:rsidRPr="00BB2B65">
        <w:rPr>
          <w:color w:val="000000" w:themeColor="text1"/>
        </w:rPr>
        <w:t xml:space="preserve"> Finally, the development of software packages (R and Python) implementing the IONE workflow would facilitate adoption.</w:t>
      </w:r>
    </w:p>
    <w:p w14:paraId="5202E35A" w14:textId="77777777" w:rsidR="00A47853" w:rsidRPr="00BB2B65" w:rsidRDefault="00000000">
      <w:pPr>
        <w:rPr>
          <w:color w:val="000000" w:themeColor="text1"/>
        </w:rPr>
      </w:pPr>
      <w:r w:rsidRPr="00BB2B65">
        <w:rPr>
          <w:color w:val="000000" w:themeColor="text1"/>
        </w:rPr>
        <w:br w:type="page"/>
      </w:r>
    </w:p>
    <w:p w14:paraId="53D8E031" w14:textId="77777777" w:rsidR="00A47853" w:rsidRPr="00BB2B65" w:rsidRDefault="00000000">
      <w:pPr>
        <w:pStyle w:val="1"/>
        <w:rPr>
          <w:color w:val="000000" w:themeColor="text1"/>
        </w:rPr>
      </w:pPr>
      <w:r w:rsidRPr="00BB2B65">
        <w:rPr>
          <w:color w:val="000000" w:themeColor="text1"/>
        </w:rPr>
        <w:lastRenderedPageBreak/>
        <w:t>Conclusions</w:t>
      </w:r>
    </w:p>
    <w:p w14:paraId="7D01C018" w14:textId="1A780266" w:rsidR="007440C7" w:rsidRPr="00BB2B65" w:rsidRDefault="00000000" w:rsidP="007440C7">
      <w:pPr>
        <w:rPr>
          <w:color w:val="000000" w:themeColor="text1"/>
        </w:rPr>
      </w:pPr>
      <w:r w:rsidRPr="00BB2B65">
        <w:rPr>
          <w:color w:val="000000" w:themeColor="text1"/>
        </w:rPr>
        <w:t>We have introduced IONE (Incoherence-Oriented Neutralisation and Extraction), a framework for detecting hidden population structure</w:t>
      </w:r>
      <w:r w:rsidR="007440C7" w:rsidRPr="00BB2B65">
        <w:rPr>
          <w:color w:val="000000" w:themeColor="text1"/>
        </w:rPr>
        <w:t xml:space="preserve"> arising from unmeasured effect modification and confounding</w:t>
      </w:r>
      <w:r w:rsidRPr="00BB2B65">
        <w:rPr>
          <w:color w:val="000000" w:themeColor="text1"/>
        </w:rPr>
        <w:t xml:space="preserve"> in observational studies. Through Monte Carlo simulation (</w:t>
      </w:r>
      <w:r w:rsidR="00FF01A4">
        <w:rPr>
          <w:rFonts w:hint="eastAsia"/>
          <w:color w:val="000000" w:themeColor="text1"/>
          <w:lang w:eastAsia="ja-JP"/>
        </w:rPr>
        <w:t>240,300</w:t>
      </w:r>
      <w:r w:rsidRPr="00BB2B65">
        <w:rPr>
          <w:color w:val="000000" w:themeColor="text1"/>
        </w:rPr>
        <w:t xml:space="preserve"> evaluations</w:t>
      </w:r>
      <w:r w:rsidR="007440C7" w:rsidRPr="00BB2B65">
        <w:rPr>
          <w:color w:val="000000" w:themeColor="text1"/>
        </w:rPr>
        <w:t>, benchmarked against active comparators</w:t>
      </w:r>
      <w:r w:rsidRPr="00BB2B65">
        <w:rPr>
          <w:color w:val="000000" w:themeColor="text1"/>
        </w:rPr>
        <w:t xml:space="preserve">) and </w:t>
      </w:r>
      <w:r w:rsidR="007440C7" w:rsidRPr="00BB2B65">
        <w:rPr>
          <w:color w:val="000000" w:themeColor="text1"/>
        </w:rPr>
        <w:t xml:space="preserve">five semi-synthetic illustrations </w:t>
      </w:r>
      <w:r w:rsidR="007440C7" w:rsidRPr="00BB2B65">
        <w:rPr>
          <w:rFonts w:hint="eastAsia"/>
          <w:color w:val="000000" w:themeColor="text1"/>
          <w:lang w:eastAsia="ja-JP"/>
        </w:rPr>
        <w:t>from</w:t>
      </w:r>
      <w:r w:rsidRPr="00BB2B65">
        <w:rPr>
          <w:color w:val="000000" w:themeColor="text1"/>
        </w:rPr>
        <w:t xml:space="preserve"> published instances of Simpson’s paradox, we demonstrate that IONE provides </w:t>
      </w:r>
      <w:r w:rsidR="007440C7" w:rsidRPr="00BB2B65">
        <w:rPr>
          <w:color w:val="000000" w:themeColor="text1"/>
        </w:rPr>
        <w:t>two complementary exploratory diagnostics</w:t>
      </w:r>
      <w:r w:rsidRPr="00BB2B65">
        <w:rPr>
          <w:color w:val="000000" w:themeColor="text1"/>
        </w:rPr>
        <w:t xml:space="preserve">. </w:t>
      </w:r>
      <w:r w:rsidR="007440C7" w:rsidRPr="00BB2B65">
        <w:rPr>
          <w:color w:val="000000" w:themeColor="text1"/>
        </w:rPr>
        <w:t>C1 (between-stratum heterogeneity indicator) detects whether stratum-specific treatment effects differ across strata, providing evidence of population incoherence. W (within-stratum homogeneity indicator) assesses whether stratification has successfully isolated individuals with similar treatment effects. Stratification-based extraction is most effective when unmeasured effect modifiers leave sufficiently strong traces in measured variables and the subgroup structure is discrete, though extraction accuracy in the primary simulation was modest. The C1 and W indicators are intended as exploratory diagnostics to complement established confounding adjustment methods such as propensity score analysis, not to replace them. Further calibration and validation on individual-level clinical data are needed before clinical recommendations can be made.</w:t>
      </w:r>
    </w:p>
    <w:p w14:paraId="0537DD6F" w14:textId="77777777" w:rsidR="00A47853" w:rsidRPr="00BB2B65" w:rsidRDefault="00000000">
      <w:pPr>
        <w:rPr>
          <w:color w:val="000000" w:themeColor="text1"/>
        </w:rPr>
      </w:pPr>
      <w:r w:rsidRPr="00BB2B65">
        <w:rPr>
          <w:color w:val="000000" w:themeColor="text1"/>
        </w:rPr>
        <w:br w:type="page"/>
      </w:r>
    </w:p>
    <w:p w14:paraId="4B369309" w14:textId="77777777" w:rsidR="00A47853" w:rsidRPr="00BB2B65" w:rsidRDefault="00000000">
      <w:pPr>
        <w:pStyle w:val="1"/>
        <w:rPr>
          <w:color w:val="000000" w:themeColor="text1"/>
        </w:rPr>
      </w:pPr>
      <w:r w:rsidRPr="00BB2B65">
        <w:rPr>
          <w:color w:val="000000" w:themeColor="text1"/>
        </w:rPr>
        <w:lastRenderedPageBreak/>
        <w:t>List of abbreviations</w:t>
      </w:r>
    </w:p>
    <w:tbl>
      <w:tblPr>
        <w:tblStyle w:val="afe"/>
        <w:tblW w:w="0" w:type="auto"/>
        <w:tblLook w:val="04A0" w:firstRow="1" w:lastRow="0" w:firstColumn="1" w:lastColumn="0" w:noHBand="0" w:noVBand="1"/>
      </w:tblPr>
      <w:tblGrid>
        <w:gridCol w:w="1483"/>
        <w:gridCol w:w="7373"/>
      </w:tblGrid>
      <w:tr w:rsidR="007440C7" w:rsidRPr="00BB2B65" w14:paraId="7C5F7D7B" w14:textId="77777777" w:rsidTr="007440C7">
        <w:tc>
          <w:tcPr>
            <w:tcW w:w="0" w:type="auto"/>
          </w:tcPr>
          <w:p w14:paraId="204523FC" w14:textId="77777777" w:rsidR="007440C7" w:rsidRPr="00BB2B65" w:rsidRDefault="007440C7" w:rsidP="008577F4">
            <w:pPr>
              <w:rPr>
                <w:color w:val="000000" w:themeColor="text1"/>
              </w:rPr>
            </w:pPr>
            <w:r w:rsidRPr="00BB2B65">
              <w:rPr>
                <w:color w:val="000000" w:themeColor="text1"/>
              </w:rPr>
              <w:t>Abbreviation</w:t>
            </w:r>
          </w:p>
        </w:tc>
        <w:tc>
          <w:tcPr>
            <w:tcW w:w="0" w:type="auto"/>
          </w:tcPr>
          <w:p w14:paraId="17824A0C" w14:textId="77777777" w:rsidR="007440C7" w:rsidRPr="00BB2B65" w:rsidRDefault="007440C7" w:rsidP="008577F4">
            <w:pPr>
              <w:rPr>
                <w:color w:val="000000" w:themeColor="text1"/>
              </w:rPr>
            </w:pPr>
            <w:r w:rsidRPr="00BB2B65">
              <w:rPr>
                <w:color w:val="000000" w:themeColor="text1"/>
              </w:rPr>
              <w:t>Full term</w:t>
            </w:r>
          </w:p>
        </w:tc>
      </w:tr>
      <w:tr w:rsidR="007440C7" w:rsidRPr="00BB2B65" w14:paraId="34DDCF8C" w14:textId="77777777" w:rsidTr="007440C7">
        <w:tc>
          <w:tcPr>
            <w:tcW w:w="0" w:type="auto"/>
          </w:tcPr>
          <w:p w14:paraId="765DD0B1" w14:textId="77777777" w:rsidR="007440C7" w:rsidRPr="00BB2B65" w:rsidRDefault="007440C7" w:rsidP="008577F4">
            <w:pPr>
              <w:rPr>
                <w:color w:val="000000" w:themeColor="text1"/>
              </w:rPr>
            </w:pPr>
            <w:r w:rsidRPr="00BB2B65">
              <w:rPr>
                <w:color w:val="000000" w:themeColor="text1"/>
              </w:rPr>
              <w:t>ADEMP</w:t>
            </w:r>
          </w:p>
        </w:tc>
        <w:tc>
          <w:tcPr>
            <w:tcW w:w="0" w:type="auto"/>
          </w:tcPr>
          <w:p w14:paraId="081BFDA1" w14:textId="77777777" w:rsidR="007440C7" w:rsidRPr="00BB2B65" w:rsidRDefault="007440C7" w:rsidP="008577F4">
            <w:pPr>
              <w:rPr>
                <w:color w:val="000000" w:themeColor="text1"/>
              </w:rPr>
            </w:pPr>
            <w:r w:rsidRPr="00BB2B65">
              <w:rPr>
                <w:color w:val="000000" w:themeColor="text1"/>
              </w:rPr>
              <w:t>Aims, Data-generating mechanisms, Estimands, Methods, Performance measures</w:t>
            </w:r>
          </w:p>
        </w:tc>
      </w:tr>
      <w:tr w:rsidR="007440C7" w:rsidRPr="00BB2B65" w14:paraId="1FA596B6" w14:textId="77777777" w:rsidTr="007440C7">
        <w:tc>
          <w:tcPr>
            <w:tcW w:w="0" w:type="auto"/>
          </w:tcPr>
          <w:p w14:paraId="3C700154" w14:textId="77777777" w:rsidR="007440C7" w:rsidRPr="00BB2B65" w:rsidRDefault="007440C7" w:rsidP="008577F4">
            <w:pPr>
              <w:rPr>
                <w:color w:val="000000" w:themeColor="text1"/>
              </w:rPr>
            </w:pPr>
            <w:r w:rsidRPr="00BB2B65">
              <w:rPr>
                <w:color w:val="000000" w:themeColor="text1"/>
              </w:rPr>
              <w:t>ARI</w:t>
            </w:r>
          </w:p>
        </w:tc>
        <w:tc>
          <w:tcPr>
            <w:tcW w:w="0" w:type="auto"/>
          </w:tcPr>
          <w:p w14:paraId="2FEFDAB1" w14:textId="77777777" w:rsidR="007440C7" w:rsidRPr="00BB2B65" w:rsidRDefault="007440C7" w:rsidP="008577F4">
            <w:pPr>
              <w:rPr>
                <w:color w:val="000000" w:themeColor="text1"/>
              </w:rPr>
            </w:pPr>
            <w:r w:rsidRPr="00BB2B65">
              <w:rPr>
                <w:color w:val="000000" w:themeColor="text1"/>
              </w:rPr>
              <w:t>Adjusted Rand Index</w:t>
            </w:r>
          </w:p>
        </w:tc>
      </w:tr>
      <w:tr w:rsidR="007440C7" w:rsidRPr="00BB2B65" w14:paraId="3B7052AC" w14:textId="77777777" w:rsidTr="007440C7">
        <w:tc>
          <w:tcPr>
            <w:tcW w:w="0" w:type="auto"/>
          </w:tcPr>
          <w:p w14:paraId="2E9398DD" w14:textId="77777777" w:rsidR="007440C7" w:rsidRPr="00BB2B65" w:rsidRDefault="007440C7" w:rsidP="008577F4">
            <w:pPr>
              <w:rPr>
                <w:color w:val="000000" w:themeColor="text1"/>
              </w:rPr>
            </w:pPr>
            <w:r w:rsidRPr="00BB2B65">
              <w:rPr>
                <w:color w:val="000000" w:themeColor="text1"/>
              </w:rPr>
              <w:t>ATE</w:t>
            </w:r>
          </w:p>
        </w:tc>
        <w:tc>
          <w:tcPr>
            <w:tcW w:w="0" w:type="auto"/>
          </w:tcPr>
          <w:p w14:paraId="6F5C1A78" w14:textId="77777777" w:rsidR="007440C7" w:rsidRPr="00BB2B65" w:rsidRDefault="007440C7" w:rsidP="008577F4">
            <w:pPr>
              <w:rPr>
                <w:color w:val="000000" w:themeColor="text1"/>
              </w:rPr>
            </w:pPr>
            <w:r w:rsidRPr="00BB2B65">
              <w:rPr>
                <w:color w:val="000000" w:themeColor="text1"/>
              </w:rPr>
              <w:t>Average treatment effect</w:t>
            </w:r>
          </w:p>
        </w:tc>
      </w:tr>
      <w:tr w:rsidR="007440C7" w:rsidRPr="00BB2B65" w14:paraId="28A7C113" w14:textId="77777777" w:rsidTr="007440C7">
        <w:tc>
          <w:tcPr>
            <w:tcW w:w="0" w:type="auto"/>
          </w:tcPr>
          <w:p w14:paraId="5F206BAC" w14:textId="77777777" w:rsidR="007440C7" w:rsidRPr="00BB2B65" w:rsidRDefault="007440C7" w:rsidP="008577F4">
            <w:pPr>
              <w:rPr>
                <w:color w:val="000000" w:themeColor="text1"/>
              </w:rPr>
            </w:pPr>
            <w:r w:rsidRPr="00BB2B65">
              <w:rPr>
                <w:color w:val="000000" w:themeColor="text1"/>
              </w:rPr>
              <w:t>BMI</w:t>
            </w:r>
          </w:p>
        </w:tc>
        <w:tc>
          <w:tcPr>
            <w:tcW w:w="0" w:type="auto"/>
          </w:tcPr>
          <w:p w14:paraId="79CF817E" w14:textId="77777777" w:rsidR="007440C7" w:rsidRPr="00BB2B65" w:rsidRDefault="007440C7" w:rsidP="008577F4">
            <w:pPr>
              <w:rPr>
                <w:color w:val="000000" w:themeColor="text1"/>
              </w:rPr>
            </w:pPr>
            <w:r w:rsidRPr="00BB2B65">
              <w:rPr>
                <w:color w:val="000000" w:themeColor="text1"/>
              </w:rPr>
              <w:t>Body mass index</w:t>
            </w:r>
          </w:p>
        </w:tc>
      </w:tr>
      <w:tr w:rsidR="007440C7" w:rsidRPr="00BB2B65" w14:paraId="1954760E" w14:textId="77777777" w:rsidTr="007440C7">
        <w:tc>
          <w:tcPr>
            <w:tcW w:w="0" w:type="auto"/>
          </w:tcPr>
          <w:p w14:paraId="46A6CAF2" w14:textId="77777777" w:rsidR="007440C7" w:rsidRPr="00BB2B65" w:rsidRDefault="007440C7" w:rsidP="008577F4">
            <w:pPr>
              <w:rPr>
                <w:color w:val="000000" w:themeColor="text1"/>
              </w:rPr>
            </w:pPr>
            <w:r w:rsidRPr="00BB2B65">
              <w:rPr>
                <w:color w:val="000000" w:themeColor="text1"/>
              </w:rPr>
              <w:t>C1</w:t>
            </w:r>
          </w:p>
        </w:tc>
        <w:tc>
          <w:tcPr>
            <w:tcW w:w="0" w:type="auto"/>
          </w:tcPr>
          <w:p w14:paraId="07C485FA" w14:textId="77777777" w:rsidR="007440C7" w:rsidRPr="00BB2B65" w:rsidRDefault="007440C7" w:rsidP="008577F4">
            <w:pPr>
              <w:rPr>
                <w:color w:val="000000" w:themeColor="text1"/>
              </w:rPr>
            </w:pPr>
            <w:r w:rsidRPr="00BB2B65">
              <w:rPr>
                <w:color w:val="000000" w:themeColor="text1"/>
              </w:rPr>
              <w:t>Between-stratum heterogeneity indicator (1 − I²)</w:t>
            </w:r>
          </w:p>
        </w:tc>
      </w:tr>
      <w:tr w:rsidR="007440C7" w:rsidRPr="00BB2B65" w14:paraId="1DED15E5" w14:textId="77777777" w:rsidTr="007440C7">
        <w:tc>
          <w:tcPr>
            <w:tcW w:w="0" w:type="auto"/>
          </w:tcPr>
          <w:p w14:paraId="5841AD55" w14:textId="77777777" w:rsidR="007440C7" w:rsidRPr="00BB2B65" w:rsidRDefault="007440C7" w:rsidP="008577F4">
            <w:pPr>
              <w:rPr>
                <w:color w:val="000000" w:themeColor="text1"/>
              </w:rPr>
            </w:pPr>
            <w:r w:rsidRPr="00BB2B65">
              <w:rPr>
                <w:color w:val="000000" w:themeColor="text1"/>
              </w:rPr>
              <w:t>CATE</w:t>
            </w:r>
          </w:p>
        </w:tc>
        <w:tc>
          <w:tcPr>
            <w:tcW w:w="0" w:type="auto"/>
          </w:tcPr>
          <w:p w14:paraId="6AA38332" w14:textId="77777777" w:rsidR="007440C7" w:rsidRPr="00BB2B65" w:rsidRDefault="007440C7" w:rsidP="008577F4">
            <w:pPr>
              <w:rPr>
                <w:color w:val="000000" w:themeColor="text1"/>
              </w:rPr>
            </w:pPr>
            <w:r w:rsidRPr="00BB2B65">
              <w:rPr>
                <w:color w:val="000000" w:themeColor="text1"/>
              </w:rPr>
              <w:t>Conditional average treatment effect</w:t>
            </w:r>
          </w:p>
        </w:tc>
      </w:tr>
      <w:tr w:rsidR="007440C7" w:rsidRPr="00BB2B65" w14:paraId="401047DB" w14:textId="77777777" w:rsidTr="007440C7">
        <w:tc>
          <w:tcPr>
            <w:tcW w:w="0" w:type="auto"/>
          </w:tcPr>
          <w:p w14:paraId="2B6DA7EB" w14:textId="77777777" w:rsidR="007440C7" w:rsidRPr="00BB2B65" w:rsidRDefault="007440C7" w:rsidP="008577F4">
            <w:pPr>
              <w:rPr>
                <w:color w:val="000000" w:themeColor="text1"/>
              </w:rPr>
            </w:pPr>
            <w:r w:rsidRPr="00BB2B65">
              <w:rPr>
                <w:color w:val="000000" w:themeColor="text1"/>
              </w:rPr>
              <w:t>CFR</w:t>
            </w:r>
          </w:p>
        </w:tc>
        <w:tc>
          <w:tcPr>
            <w:tcW w:w="0" w:type="auto"/>
          </w:tcPr>
          <w:p w14:paraId="28CF9EEA" w14:textId="77777777" w:rsidR="007440C7" w:rsidRPr="00BB2B65" w:rsidRDefault="007440C7" w:rsidP="008577F4">
            <w:pPr>
              <w:rPr>
                <w:color w:val="000000" w:themeColor="text1"/>
              </w:rPr>
            </w:pPr>
            <w:r w:rsidRPr="00BB2B65">
              <w:rPr>
                <w:color w:val="000000" w:themeColor="text1"/>
              </w:rPr>
              <w:t>Case fatality rate</w:t>
            </w:r>
          </w:p>
        </w:tc>
      </w:tr>
      <w:tr w:rsidR="007440C7" w:rsidRPr="00BB2B65" w14:paraId="18BDBF82" w14:textId="77777777" w:rsidTr="007440C7">
        <w:tc>
          <w:tcPr>
            <w:tcW w:w="0" w:type="auto"/>
          </w:tcPr>
          <w:p w14:paraId="4BA17606" w14:textId="77777777" w:rsidR="007440C7" w:rsidRPr="00BB2B65" w:rsidRDefault="007440C7" w:rsidP="008577F4">
            <w:pPr>
              <w:rPr>
                <w:color w:val="000000" w:themeColor="text1"/>
              </w:rPr>
            </w:pPr>
            <w:r w:rsidRPr="00BB2B65">
              <w:rPr>
                <w:color w:val="000000" w:themeColor="text1"/>
              </w:rPr>
              <w:t>DAG</w:t>
            </w:r>
          </w:p>
        </w:tc>
        <w:tc>
          <w:tcPr>
            <w:tcW w:w="0" w:type="auto"/>
          </w:tcPr>
          <w:p w14:paraId="0C399960" w14:textId="77777777" w:rsidR="007440C7" w:rsidRPr="00BB2B65" w:rsidRDefault="007440C7" w:rsidP="008577F4">
            <w:pPr>
              <w:rPr>
                <w:color w:val="000000" w:themeColor="text1"/>
              </w:rPr>
            </w:pPr>
            <w:r w:rsidRPr="00BB2B65">
              <w:rPr>
                <w:color w:val="000000" w:themeColor="text1"/>
              </w:rPr>
              <w:t>Directed acyclic graph</w:t>
            </w:r>
          </w:p>
        </w:tc>
      </w:tr>
      <w:tr w:rsidR="007440C7" w:rsidRPr="00BB2B65" w14:paraId="6A1E2AE6" w14:textId="77777777" w:rsidTr="007440C7">
        <w:tc>
          <w:tcPr>
            <w:tcW w:w="0" w:type="auto"/>
          </w:tcPr>
          <w:p w14:paraId="4268AA94" w14:textId="77777777" w:rsidR="007440C7" w:rsidRPr="00BB2B65" w:rsidRDefault="007440C7" w:rsidP="008577F4">
            <w:pPr>
              <w:rPr>
                <w:color w:val="000000" w:themeColor="text1"/>
              </w:rPr>
            </w:pPr>
            <w:r w:rsidRPr="00BB2B65">
              <w:rPr>
                <w:color w:val="000000" w:themeColor="text1"/>
              </w:rPr>
              <w:t>DRS</w:t>
            </w:r>
          </w:p>
        </w:tc>
        <w:tc>
          <w:tcPr>
            <w:tcW w:w="0" w:type="auto"/>
          </w:tcPr>
          <w:p w14:paraId="4464CD20" w14:textId="77777777" w:rsidR="007440C7" w:rsidRPr="00BB2B65" w:rsidRDefault="007440C7" w:rsidP="008577F4">
            <w:pPr>
              <w:rPr>
                <w:color w:val="000000" w:themeColor="text1"/>
              </w:rPr>
            </w:pPr>
            <w:r w:rsidRPr="00BB2B65">
              <w:rPr>
                <w:color w:val="000000" w:themeColor="text1"/>
              </w:rPr>
              <w:t>Disease risk score</w:t>
            </w:r>
          </w:p>
        </w:tc>
      </w:tr>
      <w:tr w:rsidR="007440C7" w:rsidRPr="00BB2B65" w14:paraId="4421CD95" w14:textId="77777777" w:rsidTr="007440C7">
        <w:tc>
          <w:tcPr>
            <w:tcW w:w="0" w:type="auto"/>
          </w:tcPr>
          <w:p w14:paraId="2260B770" w14:textId="77777777" w:rsidR="007440C7" w:rsidRPr="00BB2B65" w:rsidRDefault="007440C7" w:rsidP="008577F4">
            <w:pPr>
              <w:rPr>
                <w:color w:val="000000" w:themeColor="text1"/>
              </w:rPr>
            </w:pPr>
            <w:r w:rsidRPr="00BB2B65">
              <w:rPr>
                <w:color w:val="000000" w:themeColor="text1"/>
              </w:rPr>
              <w:t>EM</w:t>
            </w:r>
          </w:p>
        </w:tc>
        <w:tc>
          <w:tcPr>
            <w:tcW w:w="0" w:type="auto"/>
          </w:tcPr>
          <w:p w14:paraId="7369FD28" w14:textId="77777777" w:rsidR="007440C7" w:rsidRPr="00BB2B65" w:rsidRDefault="007440C7" w:rsidP="008577F4">
            <w:pPr>
              <w:rPr>
                <w:color w:val="000000" w:themeColor="text1"/>
              </w:rPr>
            </w:pPr>
            <w:r w:rsidRPr="00BB2B65">
              <w:rPr>
                <w:color w:val="000000" w:themeColor="text1"/>
              </w:rPr>
              <w:t>Effect modification</w:t>
            </w:r>
          </w:p>
        </w:tc>
      </w:tr>
      <w:tr w:rsidR="007440C7" w:rsidRPr="00BB2B65" w14:paraId="55591F49" w14:textId="77777777" w:rsidTr="007440C7">
        <w:tc>
          <w:tcPr>
            <w:tcW w:w="0" w:type="auto"/>
          </w:tcPr>
          <w:p w14:paraId="5FD8B640" w14:textId="77777777" w:rsidR="007440C7" w:rsidRPr="00BB2B65" w:rsidRDefault="007440C7" w:rsidP="008577F4">
            <w:pPr>
              <w:rPr>
                <w:color w:val="000000" w:themeColor="text1"/>
              </w:rPr>
            </w:pPr>
            <w:r w:rsidRPr="00BB2B65">
              <w:rPr>
                <w:color w:val="000000" w:themeColor="text1"/>
              </w:rPr>
              <w:t>GMM</w:t>
            </w:r>
          </w:p>
        </w:tc>
        <w:tc>
          <w:tcPr>
            <w:tcW w:w="0" w:type="auto"/>
          </w:tcPr>
          <w:p w14:paraId="17D4AF63" w14:textId="77777777" w:rsidR="007440C7" w:rsidRPr="00BB2B65" w:rsidRDefault="007440C7" w:rsidP="008577F4">
            <w:pPr>
              <w:rPr>
                <w:color w:val="000000" w:themeColor="text1"/>
              </w:rPr>
            </w:pPr>
            <w:r w:rsidRPr="00BB2B65">
              <w:rPr>
                <w:color w:val="000000" w:themeColor="text1"/>
              </w:rPr>
              <w:t>Gaussian mixture model</w:t>
            </w:r>
          </w:p>
        </w:tc>
      </w:tr>
      <w:tr w:rsidR="007440C7" w:rsidRPr="00BB2B65" w14:paraId="5999F983" w14:textId="77777777" w:rsidTr="007440C7">
        <w:tc>
          <w:tcPr>
            <w:tcW w:w="0" w:type="auto"/>
          </w:tcPr>
          <w:p w14:paraId="571227CF" w14:textId="77777777" w:rsidR="007440C7" w:rsidRPr="00BB2B65" w:rsidRDefault="007440C7" w:rsidP="008577F4">
            <w:pPr>
              <w:rPr>
                <w:color w:val="000000" w:themeColor="text1"/>
              </w:rPr>
            </w:pPr>
            <w:r w:rsidRPr="00BB2B65">
              <w:rPr>
                <w:color w:val="000000" w:themeColor="text1"/>
              </w:rPr>
              <w:t>hdPS</w:t>
            </w:r>
          </w:p>
        </w:tc>
        <w:tc>
          <w:tcPr>
            <w:tcW w:w="0" w:type="auto"/>
          </w:tcPr>
          <w:p w14:paraId="6E8E0670" w14:textId="77777777" w:rsidR="007440C7" w:rsidRPr="00BB2B65" w:rsidRDefault="007440C7" w:rsidP="008577F4">
            <w:pPr>
              <w:rPr>
                <w:color w:val="000000" w:themeColor="text1"/>
              </w:rPr>
            </w:pPr>
            <w:r w:rsidRPr="00BB2B65">
              <w:rPr>
                <w:color w:val="000000" w:themeColor="text1"/>
              </w:rPr>
              <w:t>High-dimensional propensity score</w:t>
            </w:r>
          </w:p>
        </w:tc>
      </w:tr>
      <w:tr w:rsidR="007440C7" w:rsidRPr="00BB2B65" w14:paraId="5CF8F8EF" w14:textId="77777777" w:rsidTr="007440C7">
        <w:tc>
          <w:tcPr>
            <w:tcW w:w="0" w:type="auto"/>
          </w:tcPr>
          <w:p w14:paraId="0305F621" w14:textId="77777777" w:rsidR="007440C7" w:rsidRPr="00BB2B65" w:rsidRDefault="007440C7" w:rsidP="008577F4">
            <w:pPr>
              <w:rPr>
                <w:color w:val="000000" w:themeColor="text1"/>
              </w:rPr>
            </w:pPr>
            <w:r w:rsidRPr="00BB2B65">
              <w:rPr>
                <w:color w:val="000000" w:themeColor="text1"/>
              </w:rPr>
              <w:t>IONE</w:t>
            </w:r>
          </w:p>
        </w:tc>
        <w:tc>
          <w:tcPr>
            <w:tcW w:w="0" w:type="auto"/>
          </w:tcPr>
          <w:p w14:paraId="16BFF3CF" w14:textId="77777777" w:rsidR="007440C7" w:rsidRPr="00BB2B65" w:rsidRDefault="007440C7" w:rsidP="008577F4">
            <w:pPr>
              <w:rPr>
                <w:color w:val="000000" w:themeColor="text1"/>
              </w:rPr>
            </w:pPr>
            <w:r w:rsidRPr="00BB2B65">
              <w:rPr>
                <w:color w:val="000000" w:themeColor="text1"/>
              </w:rPr>
              <w:t>Incoherence-Oriented Neutralisation and Extraction</w:t>
            </w:r>
          </w:p>
        </w:tc>
      </w:tr>
      <w:tr w:rsidR="007440C7" w:rsidRPr="00BB2B65" w14:paraId="1BFD2C2B" w14:textId="77777777" w:rsidTr="007440C7">
        <w:tc>
          <w:tcPr>
            <w:tcW w:w="0" w:type="auto"/>
          </w:tcPr>
          <w:p w14:paraId="5672C429" w14:textId="77777777" w:rsidR="007440C7" w:rsidRPr="00BB2B65" w:rsidRDefault="007440C7" w:rsidP="008577F4">
            <w:pPr>
              <w:rPr>
                <w:color w:val="000000" w:themeColor="text1"/>
              </w:rPr>
            </w:pPr>
            <w:r w:rsidRPr="00BB2B65">
              <w:rPr>
                <w:color w:val="000000" w:themeColor="text1"/>
              </w:rPr>
              <w:t>IV</w:t>
            </w:r>
          </w:p>
        </w:tc>
        <w:tc>
          <w:tcPr>
            <w:tcW w:w="0" w:type="auto"/>
          </w:tcPr>
          <w:p w14:paraId="0BDC42D9" w14:textId="77777777" w:rsidR="007440C7" w:rsidRPr="00BB2B65" w:rsidRDefault="007440C7" w:rsidP="008577F4">
            <w:pPr>
              <w:rPr>
                <w:color w:val="000000" w:themeColor="text1"/>
              </w:rPr>
            </w:pPr>
            <w:r w:rsidRPr="00BB2B65">
              <w:rPr>
                <w:color w:val="000000" w:themeColor="text1"/>
              </w:rPr>
              <w:t>Instrumental variable</w:t>
            </w:r>
          </w:p>
        </w:tc>
      </w:tr>
      <w:tr w:rsidR="007440C7" w:rsidRPr="00BB2B65" w14:paraId="4E183E84" w14:textId="77777777" w:rsidTr="007440C7">
        <w:tc>
          <w:tcPr>
            <w:tcW w:w="0" w:type="auto"/>
          </w:tcPr>
          <w:p w14:paraId="5A941CF9" w14:textId="77777777" w:rsidR="007440C7" w:rsidRPr="00BB2B65" w:rsidRDefault="007440C7" w:rsidP="008577F4">
            <w:pPr>
              <w:rPr>
                <w:color w:val="000000" w:themeColor="text1"/>
              </w:rPr>
            </w:pPr>
            <w:r w:rsidRPr="00BB2B65">
              <w:rPr>
                <w:color w:val="000000" w:themeColor="text1"/>
              </w:rPr>
              <w:t>MC SE</w:t>
            </w:r>
          </w:p>
        </w:tc>
        <w:tc>
          <w:tcPr>
            <w:tcW w:w="0" w:type="auto"/>
          </w:tcPr>
          <w:p w14:paraId="7F2874DD" w14:textId="77777777" w:rsidR="007440C7" w:rsidRPr="00BB2B65" w:rsidRDefault="007440C7" w:rsidP="008577F4">
            <w:pPr>
              <w:rPr>
                <w:color w:val="000000" w:themeColor="text1"/>
              </w:rPr>
            </w:pPr>
            <w:r w:rsidRPr="00BB2B65">
              <w:rPr>
                <w:color w:val="000000" w:themeColor="text1"/>
              </w:rPr>
              <w:t>Monte Carlo standard error</w:t>
            </w:r>
          </w:p>
        </w:tc>
      </w:tr>
      <w:tr w:rsidR="007440C7" w:rsidRPr="00BB2B65" w14:paraId="275F6914" w14:textId="77777777" w:rsidTr="007440C7">
        <w:tc>
          <w:tcPr>
            <w:tcW w:w="0" w:type="auto"/>
          </w:tcPr>
          <w:p w14:paraId="13232E17" w14:textId="77777777" w:rsidR="007440C7" w:rsidRPr="00BB2B65" w:rsidRDefault="007440C7" w:rsidP="008577F4">
            <w:pPr>
              <w:rPr>
                <w:color w:val="000000" w:themeColor="text1"/>
              </w:rPr>
            </w:pPr>
            <w:r w:rsidRPr="00BB2B65">
              <w:rPr>
                <w:color w:val="000000" w:themeColor="text1"/>
              </w:rPr>
              <w:t>NMI</w:t>
            </w:r>
          </w:p>
        </w:tc>
        <w:tc>
          <w:tcPr>
            <w:tcW w:w="0" w:type="auto"/>
          </w:tcPr>
          <w:p w14:paraId="47ABDD8E" w14:textId="77777777" w:rsidR="007440C7" w:rsidRPr="00BB2B65" w:rsidRDefault="007440C7" w:rsidP="008577F4">
            <w:pPr>
              <w:rPr>
                <w:color w:val="000000" w:themeColor="text1"/>
              </w:rPr>
            </w:pPr>
            <w:r w:rsidRPr="00BB2B65">
              <w:rPr>
                <w:color w:val="000000" w:themeColor="text1"/>
              </w:rPr>
              <w:t>Normalised Mutual Information</w:t>
            </w:r>
          </w:p>
        </w:tc>
      </w:tr>
      <w:tr w:rsidR="007440C7" w:rsidRPr="00BB2B65" w14:paraId="3EA8D414" w14:textId="77777777" w:rsidTr="007440C7">
        <w:tc>
          <w:tcPr>
            <w:tcW w:w="0" w:type="auto"/>
          </w:tcPr>
          <w:p w14:paraId="124EEB9A" w14:textId="77777777" w:rsidR="007440C7" w:rsidRPr="00BB2B65" w:rsidRDefault="007440C7" w:rsidP="008577F4">
            <w:pPr>
              <w:rPr>
                <w:color w:val="000000" w:themeColor="text1"/>
              </w:rPr>
            </w:pPr>
            <w:r w:rsidRPr="00BB2B65">
              <w:rPr>
                <w:color w:val="000000" w:themeColor="text1"/>
              </w:rPr>
              <w:t>OR</w:t>
            </w:r>
          </w:p>
        </w:tc>
        <w:tc>
          <w:tcPr>
            <w:tcW w:w="0" w:type="auto"/>
          </w:tcPr>
          <w:p w14:paraId="78B1236C" w14:textId="77777777" w:rsidR="007440C7" w:rsidRPr="00BB2B65" w:rsidRDefault="007440C7" w:rsidP="008577F4">
            <w:pPr>
              <w:rPr>
                <w:color w:val="000000" w:themeColor="text1"/>
              </w:rPr>
            </w:pPr>
            <w:r w:rsidRPr="00BB2B65">
              <w:rPr>
                <w:color w:val="000000" w:themeColor="text1"/>
              </w:rPr>
              <w:t>Odds ratio</w:t>
            </w:r>
          </w:p>
        </w:tc>
      </w:tr>
      <w:tr w:rsidR="007440C7" w:rsidRPr="00BB2B65" w14:paraId="66554E0A" w14:textId="77777777" w:rsidTr="007440C7">
        <w:tc>
          <w:tcPr>
            <w:tcW w:w="0" w:type="auto"/>
          </w:tcPr>
          <w:p w14:paraId="6DDCE831" w14:textId="77777777" w:rsidR="007440C7" w:rsidRPr="00BB2B65" w:rsidRDefault="007440C7" w:rsidP="008577F4">
            <w:pPr>
              <w:rPr>
                <w:color w:val="000000" w:themeColor="text1"/>
              </w:rPr>
            </w:pPr>
            <w:r w:rsidRPr="00BB2B65">
              <w:rPr>
                <w:color w:val="000000" w:themeColor="text1"/>
              </w:rPr>
              <w:t>PCA</w:t>
            </w:r>
          </w:p>
        </w:tc>
        <w:tc>
          <w:tcPr>
            <w:tcW w:w="0" w:type="auto"/>
          </w:tcPr>
          <w:p w14:paraId="4EC49357" w14:textId="77777777" w:rsidR="007440C7" w:rsidRPr="00BB2B65" w:rsidRDefault="007440C7" w:rsidP="008577F4">
            <w:pPr>
              <w:rPr>
                <w:color w:val="000000" w:themeColor="text1"/>
              </w:rPr>
            </w:pPr>
            <w:r w:rsidRPr="00BB2B65">
              <w:rPr>
                <w:color w:val="000000" w:themeColor="text1"/>
              </w:rPr>
              <w:t>Principal component analysis</w:t>
            </w:r>
          </w:p>
        </w:tc>
      </w:tr>
      <w:tr w:rsidR="007440C7" w:rsidRPr="00BB2B65" w14:paraId="4A45C9A2" w14:textId="77777777" w:rsidTr="007440C7">
        <w:tc>
          <w:tcPr>
            <w:tcW w:w="0" w:type="auto"/>
          </w:tcPr>
          <w:p w14:paraId="719FC2E0" w14:textId="77777777" w:rsidR="007440C7" w:rsidRPr="00BB2B65" w:rsidRDefault="007440C7" w:rsidP="008577F4">
            <w:pPr>
              <w:rPr>
                <w:color w:val="000000" w:themeColor="text1"/>
              </w:rPr>
            </w:pPr>
            <w:r w:rsidRPr="00BB2B65">
              <w:rPr>
                <w:color w:val="000000" w:themeColor="text1"/>
              </w:rPr>
              <w:t>PS</w:t>
            </w:r>
          </w:p>
        </w:tc>
        <w:tc>
          <w:tcPr>
            <w:tcW w:w="0" w:type="auto"/>
          </w:tcPr>
          <w:p w14:paraId="19040523" w14:textId="77777777" w:rsidR="007440C7" w:rsidRPr="00BB2B65" w:rsidRDefault="007440C7" w:rsidP="008577F4">
            <w:pPr>
              <w:rPr>
                <w:color w:val="000000" w:themeColor="text1"/>
              </w:rPr>
            </w:pPr>
            <w:r w:rsidRPr="00BB2B65">
              <w:rPr>
                <w:color w:val="000000" w:themeColor="text1"/>
              </w:rPr>
              <w:t>Propensity score</w:t>
            </w:r>
          </w:p>
        </w:tc>
      </w:tr>
      <w:tr w:rsidR="007440C7" w:rsidRPr="00BB2B65" w14:paraId="130E4513" w14:textId="77777777" w:rsidTr="007440C7">
        <w:tc>
          <w:tcPr>
            <w:tcW w:w="0" w:type="auto"/>
          </w:tcPr>
          <w:p w14:paraId="72553559" w14:textId="77777777" w:rsidR="007440C7" w:rsidRPr="00BB2B65" w:rsidRDefault="007440C7" w:rsidP="008577F4">
            <w:pPr>
              <w:rPr>
                <w:color w:val="000000" w:themeColor="text1"/>
              </w:rPr>
            </w:pPr>
            <w:r w:rsidRPr="00BB2B65">
              <w:rPr>
                <w:color w:val="000000" w:themeColor="text1"/>
              </w:rPr>
              <w:lastRenderedPageBreak/>
              <w:t>RCT</w:t>
            </w:r>
          </w:p>
        </w:tc>
        <w:tc>
          <w:tcPr>
            <w:tcW w:w="0" w:type="auto"/>
          </w:tcPr>
          <w:p w14:paraId="49EC8DF1" w14:textId="77777777" w:rsidR="007440C7" w:rsidRPr="00BB2B65" w:rsidRDefault="007440C7" w:rsidP="008577F4">
            <w:pPr>
              <w:rPr>
                <w:color w:val="000000" w:themeColor="text1"/>
              </w:rPr>
            </w:pPr>
            <w:r w:rsidRPr="00BB2B65">
              <w:rPr>
                <w:color w:val="000000" w:themeColor="text1"/>
              </w:rPr>
              <w:t>Randomised controlled trial</w:t>
            </w:r>
          </w:p>
        </w:tc>
      </w:tr>
      <w:tr w:rsidR="007440C7" w:rsidRPr="00BB2B65" w14:paraId="6BF4C584" w14:textId="77777777" w:rsidTr="007440C7">
        <w:tc>
          <w:tcPr>
            <w:tcW w:w="0" w:type="auto"/>
          </w:tcPr>
          <w:p w14:paraId="257C9A4F" w14:textId="77777777" w:rsidR="007440C7" w:rsidRPr="00BB2B65" w:rsidRDefault="007440C7" w:rsidP="008577F4">
            <w:pPr>
              <w:rPr>
                <w:color w:val="000000" w:themeColor="text1"/>
              </w:rPr>
            </w:pPr>
            <w:r w:rsidRPr="00BB2B65">
              <w:rPr>
                <w:color w:val="000000" w:themeColor="text1"/>
              </w:rPr>
              <w:t>W</w:t>
            </w:r>
          </w:p>
        </w:tc>
        <w:tc>
          <w:tcPr>
            <w:tcW w:w="0" w:type="auto"/>
          </w:tcPr>
          <w:p w14:paraId="38388937" w14:textId="77777777" w:rsidR="007440C7" w:rsidRPr="00BB2B65" w:rsidRDefault="007440C7" w:rsidP="008577F4">
            <w:pPr>
              <w:rPr>
                <w:color w:val="000000" w:themeColor="text1"/>
              </w:rPr>
            </w:pPr>
            <w:r w:rsidRPr="00BB2B65">
              <w:rPr>
                <w:color w:val="000000" w:themeColor="text1"/>
              </w:rPr>
              <w:t>Within-stratum homogeneity indicator</w:t>
            </w:r>
          </w:p>
        </w:tc>
      </w:tr>
    </w:tbl>
    <w:p w14:paraId="79B2DBDC" w14:textId="11B5D372" w:rsidR="00353C7D" w:rsidRDefault="00353C7D">
      <w:pPr>
        <w:rPr>
          <w:color w:val="000000" w:themeColor="text1"/>
        </w:rPr>
      </w:pPr>
    </w:p>
    <w:p w14:paraId="077D66E7" w14:textId="77777777" w:rsidR="00353C7D" w:rsidRDefault="00353C7D">
      <w:pPr>
        <w:spacing w:after="200" w:line="276" w:lineRule="auto"/>
        <w:rPr>
          <w:color w:val="000000" w:themeColor="text1"/>
        </w:rPr>
      </w:pPr>
      <w:r>
        <w:rPr>
          <w:color w:val="000000" w:themeColor="text1"/>
        </w:rPr>
        <w:br w:type="page"/>
      </w:r>
    </w:p>
    <w:p w14:paraId="5DA99103" w14:textId="77777777" w:rsidR="00A47853" w:rsidRPr="00BB2B65" w:rsidRDefault="00000000">
      <w:pPr>
        <w:pStyle w:val="1"/>
        <w:rPr>
          <w:color w:val="000000" w:themeColor="text1"/>
        </w:rPr>
      </w:pPr>
      <w:r w:rsidRPr="00BB2B65">
        <w:rPr>
          <w:color w:val="000000" w:themeColor="text1"/>
        </w:rPr>
        <w:lastRenderedPageBreak/>
        <w:t>Declarations</w:t>
      </w:r>
    </w:p>
    <w:p w14:paraId="4D2D174D" w14:textId="77777777" w:rsidR="00A47853" w:rsidRPr="00BB2B65" w:rsidRDefault="00000000">
      <w:pPr>
        <w:pStyle w:val="21"/>
        <w:rPr>
          <w:color w:val="000000" w:themeColor="text1"/>
        </w:rPr>
      </w:pPr>
      <w:r w:rsidRPr="00BB2B65">
        <w:rPr>
          <w:color w:val="000000" w:themeColor="text1"/>
        </w:rPr>
        <w:t>Ethics approval and consent to participate</w:t>
      </w:r>
    </w:p>
    <w:p w14:paraId="55E3BE70" w14:textId="77777777" w:rsidR="00A47853" w:rsidRPr="00BB2B65" w:rsidRDefault="00000000">
      <w:pPr>
        <w:rPr>
          <w:color w:val="000000" w:themeColor="text1"/>
        </w:rPr>
      </w:pPr>
      <w:r w:rsidRPr="00BB2B65">
        <w:rPr>
          <w:color w:val="000000" w:themeColor="text1"/>
        </w:rPr>
        <w:t>Not applicable. This study used simulated data and publicly available aggregate statistics only.</w:t>
      </w:r>
    </w:p>
    <w:p w14:paraId="1D0DA3E2" w14:textId="77777777" w:rsidR="00A47853" w:rsidRPr="00BB2B65" w:rsidRDefault="00000000">
      <w:pPr>
        <w:pStyle w:val="21"/>
        <w:rPr>
          <w:color w:val="000000" w:themeColor="text1"/>
        </w:rPr>
      </w:pPr>
      <w:r w:rsidRPr="00BB2B65">
        <w:rPr>
          <w:color w:val="000000" w:themeColor="text1"/>
        </w:rPr>
        <w:t>Consent for publication</w:t>
      </w:r>
    </w:p>
    <w:p w14:paraId="2F54DCBC" w14:textId="77777777" w:rsidR="00A47853" w:rsidRPr="00BB2B65" w:rsidRDefault="00000000">
      <w:pPr>
        <w:rPr>
          <w:color w:val="000000" w:themeColor="text1"/>
        </w:rPr>
      </w:pPr>
      <w:r w:rsidRPr="00BB2B65">
        <w:rPr>
          <w:color w:val="000000" w:themeColor="text1"/>
        </w:rPr>
        <w:t>Not applicable.</w:t>
      </w:r>
    </w:p>
    <w:p w14:paraId="65A4E4A6" w14:textId="77777777" w:rsidR="00A47853" w:rsidRPr="00BB2B65" w:rsidRDefault="00000000">
      <w:pPr>
        <w:pStyle w:val="21"/>
        <w:rPr>
          <w:color w:val="000000" w:themeColor="text1"/>
        </w:rPr>
      </w:pPr>
      <w:r w:rsidRPr="00BB2B65">
        <w:rPr>
          <w:color w:val="000000" w:themeColor="text1"/>
        </w:rPr>
        <w:t>Availability of data and materials</w:t>
      </w:r>
    </w:p>
    <w:p w14:paraId="01E491AB" w14:textId="09B177FB" w:rsidR="00A47853" w:rsidRPr="00BB2B65" w:rsidRDefault="00000000">
      <w:pPr>
        <w:rPr>
          <w:color w:val="000000" w:themeColor="text1"/>
        </w:rPr>
      </w:pPr>
      <w:r w:rsidRPr="00BB2B65">
        <w:rPr>
          <w:color w:val="000000" w:themeColor="text1"/>
        </w:rPr>
        <w:t xml:space="preserve">The simulation code and analysis scripts are available at </w:t>
      </w:r>
      <w:r w:rsidR="003878C4" w:rsidRPr="00BB2B65">
        <w:rPr>
          <w:color w:val="000000" w:themeColor="text1"/>
        </w:rPr>
        <w:t>https://github.com/bougtoir/ione-stratification-framewor</w:t>
      </w:r>
      <w:r w:rsidR="003878C4" w:rsidRPr="00BB2B65">
        <w:rPr>
          <w:rFonts w:hint="eastAsia"/>
          <w:color w:val="000000" w:themeColor="text1"/>
          <w:lang w:eastAsia="ja-JP"/>
        </w:rPr>
        <w:t>k</w:t>
      </w:r>
      <w:r w:rsidRPr="00BB2B65">
        <w:rPr>
          <w:color w:val="000000" w:themeColor="text1"/>
        </w:rPr>
        <w:t>. The published datasets used for empirical validation are referenced in the original publications [9–13].</w:t>
      </w:r>
    </w:p>
    <w:p w14:paraId="38B50D09" w14:textId="77777777" w:rsidR="00A47853" w:rsidRPr="00BB2B65" w:rsidRDefault="00000000">
      <w:pPr>
        <w:pStyle w:val="21"/>
        <w:rPr>
          <w:color w:val="000000" w:themeColor="text1"/>
        </w:rPr>
      </w:pPr>
      <w:r w:rsidRPr="00BB2B65">
        <w:rPr>
          <w:color w:val="000000" w:themeColor="text1"/>
        </w:rPr>
        <w:t>Competing interests</w:t>
      </w:r>
    </w:p>
    <w:p w14:paraId="14C1E9CB" w14:textId="2A0DA7FA" w:rsidR="00A47853" w:rsidRPr="00BB2B65" w:rsidRDefault="00AF1D4B">
      <w:pPr>
        <w:rPr>
          <w:color w:val="000000" w:themeColor="text1"/>
        </w:rPr>
      </w:pPr>
      <w:r w:rsidRPr="00BB2B65">
        <w:rPr>
          <w:rFonts w:hint="eastAsia"/>
          <w:color w:val="000000" w:themeColor="text1"/>
          <w:lang w:eastAsia="ja-JP"/>
        </w:rPr>
        <w:t>None</w:t>
      </w:r>
    </w:p>
    <w:p w14:paraId="6E32BADA" w14:textId="77777777" w:rsidR="00A47853" w:rsidRPr="00BB2B65" w:rsidRDefault="00000000">
      <w:pPr>
        <w:pStyle w:val="21"/>
        <w:rPr>
          <w:color w:val="000000" w:themeColor="text1"/>
        </w:rPr>
      </w:pPr>
      <w:r w:rsidRPr="00BB2B65">
        <w:rPr>
          <w:color w:val="000000" w:themeColor="text1"/>
        </w:rPr>
        <w:t>Funding</w:t>
      </w:r>
    </w:p>
    <w:p w14:paraId="2B37408C" w14:textId="4A71609D" w:rsidR="00A47853" w:rsidRPr="00BB2B65" w:rsidRDefault="00AF1D4B">
      <w:pPr>
        <w:rPr>
          <w:color w:val="000000" w:themeColor="text1"/>
        </w:rPr>
      </w:pPr>
      <w:r w:rsidRPr="00BB2B65">
        <w:rPr>
          <w:rFonts w:hint="eastAsia"/>
          <w:color w:val="000000" w:themeColor="text1"/>
          <w:lang w:eastAsia="ja-JP"/>
        </w:rPr>
        <w:t>None</w:t>
      </w:r>
    </w:p>
    <w:p w14:paraId="01B3FE60" w14:textId="77777777" w:rsidR="00A47853" w:rsidRPr="00BB2B65" w:rsidRDefault="00000000">
      <w:pPr>
        <w:pStyle w:val="21"/>
        <w:rPr>
          <w:color w:val="000000" w:themeColor="text1"/>
        </w:rPr>
      </w:pPr>
      <w:r w:rsidRPr="00BB2B65">
        <w:rPr>
          <w:color w:val="000000" w:themeColor="text1"/>
        </w:rPr>
        <w:t>Authors’ contributions</w:t>
      </w:r>
    </w:p>
    <w:p w14:paraId="71324F3C" w14:textId="088619D7" w:rsidR="00A47853" w:rsidRPr="00BB2B65" w:rsidRDefault="007440C7">
      <w:pPr>
        <w:rPr>
          <w:color w:val="000000" w:themeColor="text1"/>
        </w:rPr>
      </w:pPr>
      <w:r w:rsidRPr="00BB2B65">
        <w:rPr>
          <w:color w:val="000000" w:themeColor="text1"/>
          <w:lang w:eastAsia="ja-JP"/>
        </w:rPr>
        <w:t>TO conceived the study, developed the framework and simulation code, conducted all analyses, and wrote the manuscript.</w:t>
      </w:r>
    </w:p>
    <w:p w14:paraId="3216B101" w14:textId="77777777" w:rsidR="00A47853" w:rsidRPr="00BB2B65" w:rsidRDefault="00000000">
      <w:pPr>
        <w:pStyle w:val="21"/>
        <w:rPr>
          <w:color w:val="000000" w:themeColor="text1"/>
        </w:rPr>
      </w:pPr>
      <w:r w:rsidRPr="00BB2B65">
        <w:rPr>
          <w:color w:val="000000" w:themeColor="text1"/>
        </w:rPr>
        <w:t>Acknowledgements</w:t>
      </w:r>
    </w:p>
    <w:p w14:paraId="2B9135AD" w14:textId="75F822AE" w:rsidR="00A47853" w:rsidRPr="00BB2B65" w:rsidRDefault="00AF1D4B">
      <w:pPr>
        <w:rPr>
          <w:color w:val="000000" w:themeColor="text1"/>
          <w:lang w:eastAsia="ja-JP"/>
        </w:rPr>
      </w:pPr>
      <w:r w:rsidRPr="00BB2B65">
        <w:rPr>
          <w:rFonts w:hint="eastAsia"/>
          <w:color w:val="000000" w:themeColor="text1"/>
          <w:lang w:eastAsia="ja-JP"/>
        </w:rPr>
        <w:t>Ione Onishi, thank you for inspiration.</w:t>
      </w:r>
    </w:p>
    <w:p w14:paraId="7CC4FE2B" w14:textId="77777777" w:rsidR="00A47853" w:rsidRPr="00BB2B65" w:rsidRDefault="00000000">
      <w:pPr>
        <w:rPr>
          <w:color w:val="000000" w:themeColor="text1"/>
        </w:rPr>
      </w:pPr>
      <w:r w:rsidRPr="00BB2B65">
        <w:rPr>
          <w:color w:val="000000" w:themeColor="text1"/>
        </w:rPr>
        <w:lastRenderedPageBreak/>
        <w:br w:type="page"/>
      </w:r>
    </w:p>
    <w:p w14:paraId="2C57AD09" w14:textId="77777777" w:rsidR="00A47853" w:rsidRPr="00BB2B65" w:rsidRDefault="00000000">
      <w:pPr>
        <w:pStyle w:val="1"/>
        <w:rPr>
          <w:color w:val="000000" w:themeColor="text1"/>
        </w:rPr>
      </w:pPr>
      <w:r w:rsidRPr="00BB2B65">
        <w:rPr>
          <w:color w:val="000000" w:themeColor="text1"/>
        </w:rPr>
        <w:lastRenderedPageBreak/>
        <w:t>References</w:t>
      </w:r>
    </w:p>
    <w:p w14:paraId="3A95FE06" w14:textId="77777777" w:rsidR="00A47853" w:rsidRPr="00BB2B65" w:rsidRDefault="00000000">
      <w:pPr>
        <w:rPr>
          <w:color w:val="000000" w:themeColor="text1"/>
        </w:rPr>
      </w:pPr>
      <w:r w:rsidRPr="00BB2B65">
        <w:rPr>
          <w:color w:val="000000" w:themeColor="text1"/>
        </w:rPr>
        <w:t xml:space="preserve">1. Hammerton G, Munafò MR. Causal inference with observational data: the need for triangulation of evidence. </w:t>
      </w:r>
      <w:r w:rsidRPr="00BB2B65">
        <w:rPr>
          <w:i/>
          <w:iCs/>
          <w:color w:val="000000" w:themeColor="text1"/>
        </w:rPr>
        <w:t>Psychol Med.</w:t>
      </w:r>
      <w:r w:rsidRPr="00BB2B65">
        <w:rPr>
          <w:color w:val="000000" w:themeColor="text1"/>
        </w:rPr>
        <w:t xml:space="preserve"> 2021;51(4):563–78.</w:t>
      </w:r>
    </w:p>
    <w:p w14:paraId="273EF829" w14:textId="77777777" w:rsidR="00A47853" w:rsidRPr="00BB2B65" w:rsidRDefault="00000000">
      <w:pPr>
        <w:rPr>
          <w:color w:val="000000" w:themeColor="text1"/>
        </w:rPr>
      </w:pPr>
      <w:r w:rsidRPr="00BB2B65">
        <w:rPr>
          <w:color w:val="000000" w:themeColor="text1"/>
        </w:rPr>
        <w:t xml:space="preserve">2. Hernán MA, Robins JM. </w:t>
      </w:r>
      <w:r w:rsidRPr="00BB2B65">
        <w:rPr>
          <w:i/>
          <w:iCs/>
          <w:color w:val="000000" w:themeColor="text1"/>
        </w:rPr>
        <w:t>Causal Inference: What If.</w:t>
      </w:r>
      <w:r w:rsidRPr="00BB2B65">
        <w:rPr>
          <w:color w:val="000000" w:themeColor="text1"/>
        </w:rPr>
        <w:t xml:space="preserve"> Boca Raton: Chapman &amp; Hall/CRC; 2020.</w:t>
      </w:r>
    </w:p>
    <w:p w14:paraId="1C324799" w14:textId="77777777" w:rsidR="00FF01A4" w:rsidRDefault="00000000">
      <w:pPr>
        <w:rPr>
          <w:color w:val="000000" w:themeColor="text1"/>
        </w:rPr>
      </w:pPr>
      <w:r w:rsidRPr="00BB2B65">
        <w:rPr>
          <w:color w:val="000000" w:themeColor="text1"/>
        </w:rPr>
        <w:t xml:space="preserve">3. VanderWeele TJ, </w:t>
      </w:r>
      <w:r w:rsidR="00160F7A" w:rsidRPr="00BB2B65">
        <w:rPr>
          <w:color w:val="000000" w:themeColor="text1"/>
        </w:rPr>
        <w:t>Knol MJ</w:t>
      </w:r>
      <w:r w:rsidRPr="00BB2B65">
        <w:rPr>
          <w:color w:val="000000" w:themeColor="text1"/>
        </w:rPr>
        <w:t xml:space="preserve">. </w:t>
      </w:r>
      <w:r w:rsidR="00160F7A" w:rsidRPr="00BB2B65">
        <w:rPr>
          <w:color w:val="000000" w:themeColor="text1"/>
        </w:rPr>
        <w:t>A tutorial on interaction. Epidemiol Methods. 2014;3(1):33–72.</w:t>
      </w:r>
    </w:p>
    <w:p w14:paraId="7D24B1A0" w14:textId="60D666CA" w:rsidR="00160F7A" w:rsidRPr="00BB2B65" w:rsidRDefault="00160F7A">
      <w:pPr>
        <w:rPr>
          <w:color w:val="000000" w:themeColor="text1"/>
          <w:lang w:eastAsia="ja-JP"/>
        </w:rPr>
      </w:pPr>
      <w:r w:rsidRPr="00BB2B65">
        <w:rPr>
          <w:rFonts w:hint="eastAsia"/>
          <w:color w:val="000000" w:themeColor="text1"/>
          <w:lang w:eastAsia="ja-JP"/>
        </w:rPr>
        <w:t xml:space="preserve">4. </w:t>
      </w:r>
      <w:r w:rsidRPr="00BB2B65">
        <w:rPr>
          <w:color w:val="000000" w:themeColor="text1"/>
          <w:lang w:eastAsia="ja-JP"/>
        </w:rPr>
        <w:t>VanderWeele TJ, Shpitser I. On the definition of a confounder. Ann Stat. 2013;41(1):196–220.</w:t>
      </w:r>
    </w:p>
    <w:p w14:paraId="139A7208" w14:textId="4B451992" w:rsidR="00A47853" w:rsidRPr="00BB2B65" w:rsidRDefault="00160F7A">
      <w:pPr>
        <w:rPr>
          <w:color w:val="000000" w:themeColor="text1"/>
        </w:rPr>
      </w:pPr>
      <w:r w:rsidRPr="00BB2B65">
        <w:rPr>
          <w:rFonts w:hint="eastAsia"/>
          <w:color w:val="000000" w:themeColor="text1"/>
          <w:lang w:eastAsia="ja-JP"/>
        </w:rPr>
        <w:t>5</w:t>
      </w:r>
      <w:r w:rsidRPr="00BB2B65">
        <w:rPr>
          <w:color w:val="000000" w:themeColor="text1"/>
        </w:rPr>
        <w:t xml:space="preserve">. Simpson EH. The interpretation of interaction in contingency tables. </w:t>
      </w:r>
      <w:r w:rsidRPr="00BB2B65">
        <w:rPr>
          <w:i/>
          <w:iCs/>
          <w:color w:val="000000" w:themeColor="text1"/>
        </w:rPr>
        <w:t>J R Stat Soc Ser B</w:t>
      </w:r>
      <w:r w:rsidRPr="00BB2B65">
        <w:rPr>
          <w:color w:val="000000" w:themeColor="text1"/>
        </w:rPr>
        <w:t>. 1951;13(2):238–41.</w:t>
      </w:r>
    </w:p>
    <w:p w14:paraId="27154C30" w14:textId="34F2D75F" w:rsidR="00A47853" w:rsidRPr="00BB2B65" w:rsidRDefault="00160F7A">
      <w:pPr>
        <w:rPr>
          <w:color w:val="000000" w:themeColor="text1"/>
        </w:rPr>
      </w:pPr>
      <w:r w:rsidRPr="00BB2B65">
        <w:rPr>
          <w:rFonts w:hint="eastAsia"/>
          <w:color w:val="000000" w:themeColor="text1"/>
          <w:lang w:eastAsia="ja-JP"/>
        </w:rPr>
        <w:t>6</w:t>
      </w:r>
      <w:r w:rsidRPr="00BB2B65">
        <w:rPr>
          <w:color w:val="000000" w:themeColor="text1"/>
        </w:rPr>
        <w:t xml:space="preserve">. Rojanaworarit C. Misleading epidemiological and statistical evidence in the presence of Simpson’s paradox: an illustrative study using simulated scenarios. </w:t>
      </w:r>
      <w:r w:rsidRPr="00BB2B65">
        <w:rPr>
          <w:i/>
          <w:iCs/>
          <w:color w:val="000000" w:themeColor="text1"/>
        </w:rPr>
        <w:t>J Med Life.</w:t>
      </w:r>
      <w:r w:rsidRPr="00BB2B65">
        <w:rPr>
          <w:color w:val="000000" w:themeColor="text1"/>
        </w:rPr>
        <w:t xml:space="preserve"> 2020;13(1):37–44.</w:t>
      </w:r>
    </w:p>
    <w:p w14:paraId="059FD9F2" w14:textId="77777777" w:rsidR="00A47853" w:rsidRPr="00BB2B65" w:rsidRDefault="00000000">
      <w:pPr>
        <w:rPr>
          <w:color w:val="000000" w:themeColor="text1"/>
        </w:rPr>
      </w:pPr>
      <w:r w:rsidRPr="00BB2B65">
        <w:rPr>
          <w:color w:val="000000" w:themeColor="text1"/>
        </w:rPr>
        <w:t xml:space="preserve">7. Robinson WS. Ecological correlations and the behavior of individuals. </w:t>
      </w:r>
      <w:r w:rsidRPr="00BB2B65">
        <w:rPr>
          <w:i/>
          <w:iCs/>
          <w:color w:val="000000" w:themeColor="text1"/>
        </w:rPr>
        <w:t>Am Sociol Rev</w:t>
      </w:r>
      <w:r w:rsidRPr="00BB2B65">
        <w:rPr>
          <w:color w:val="000000" w:themeColor="text1"/>
        </w:rPr>
        <w:t>. 1950;15(3):351–7.</w:t>
      </w:r>
    </w:p>
    <w:p w14:paraId="6078D23C" w14:textId="77777777" w:rsidR="00A47853" w:rsidRPr="00BB2B65" w:rsidRDefault="00000000">
      <w:pPr>
        <w:rPr>
          <w:color w:val="000000" w:themeColor="text1"/>
        </w:rPr>
      </w:pPr>
      <w:r w:rsidRPr="00BB2B65">
        <w:rPr>
          <w:color w:val="000000" w:themeColor="text1"/>
        </w:rPr>
        <w:t xml:space="preserve">8. Greenland S, Robins JM, Pearl J. Confounding and collapsibility in causal inference. </w:t>
      </w:r>
      <w:r w:rsidRPr="00BB2B65">
        <w:rPr>
          <w:i/>
          <w:iCs/>
          <w:color w:val="000000" w:themeColor="text1"/>
        </w:rPr>
        <w:t>Stat Sci.</w:t>
      </w:r>
      <w:r w:rsidRPr="00BB2B65">
        <w:rPr>
          <w:color w:val="000000" w:themeColor="text1"/>
        </w:rPr>
        <w:t xml:space="preserve"> 1999;14(1):29–46.</w:t>
      </w:r>
    </w:p>
    <w:p w14:paraId="16261FEA" w14:textId="77777777" w:rsidR="00A47853" w:rsidRPr="00BB2B65" w:rsidRDefault="00000000">
      <w:pPr>
        <w:rPr>
          <w:color w:val="000000" w:themeColor="text1"/>
        </w:rPr>
      </w:pPr>
      <w:r w:rsidRPr="00BB2B65">
        <w:rPr>
          <w:color w:val="000000" w:themeColor="text1"/>
        </w:rPr>
        <w:t xml:space="preserve">9. Charig CR, Webb DR, Payne SR, Wickham JE. Comparison of treatment of renal calculi by open surgery, percutaneous nephrolithotomy, and extracorporeal shockwave lithotripsy. </w:t>
      </w:r>
      <w:r w:rsidRPr="00BB2B65">
        <w:rPr>
          <w:i/>
          <w:iCs/>
          <w:color w:val="000000" w:themeColor="text1"/>
        </w:rPr>
        <w:t>BMJ</w:t>
      </w:r>
      <w:r w:rsidRPr="00BB2B65">
        <w:rPr>
          <w:color w:val="000000" w:themeColor="text1"/>
        </w:rPr>
        <w:t>. 1986;292(6521):879–82.</w:t>
      </w:r>
    </w:p>
    <w:p w14:paraId="4FA31EDC" w14:textId="77777777" w:rsidR="00A47853" w:rsidRPr="00BB2B65" w:rsidRDefault="00000000">
      <w:pPr>
        <w:rPr>
          <w:color w:val="000000" w:themeColor="text1"/>
        </w:rPr>
      </w:pPr>
      <w:r w:rsidRPr="00BB2B65">
        <w:rPr>
          <w:color w:val="000000" w:themeColor="text1"/>
        </w:rPr>
        <w:t xml:space="preserve">10. Bickel PJ, Hammel EA, O’Connell JW. Sex bias in graduate admissions: data from Berkeley. </w:t>
      </w:r>
      <w:r w:rsidRPr="00BB2B65">
        <w:rPr>
          <w:i/>
          <w:iCs/>
          <w:color w:val="000000" w:themeColor="text1"/>
        </w:rPr>
        <w:t>Science</w:t>
      </w:r>
      <w:r w:rsidRPr="00BB2B65">
        <w:rPr>
          <w:color w:val="000000" w:themeColor="text1"/>
        </w:rPr>
        <w:t>. 1975;187(4175):398–404.</w:t>
      </w:r>
    </w:p>
    <w:p w14:paraId="3FE3C95F" w14:textId="77777777" w:rsidR="00A47853" w:rsidRPr="00BB2B65" w:rsidRDefault="00000000">
      <w:pPr>
        <w:rPr>
          <w:color w:val="000000" w:themeColor="text1"/>
        </w:rPr>
      </w:pPr>
      <w:r w:rsidRPr="00BB2B65">
        <w:rPr>
          <w:color w:val="000000" w:themeColor="text1"/>
        </w:rPr>
        <w:lastRenderedPageBreak/>
        <w:t xml:space="preserve">11. von Kügelgen J, Gresele L, Schölkopf B. Simpson’s paradox in Covid-19 case fatality rates: a mediation analysis of age-related causal effects. </w:t>
      </w:r>
      <w:r w:rsidRPr="00BB2B65">
        <w:rPr>
          <w:i/>
          <w:iCs/>
          <w:color w:val="000000" w:themeColor="text1"/>
        </w:rPr>
        <w:t>IEEE Trans Artif Intell.</w:t>
      </w:r>
      <w:r w:rsidRPr="00BB2B65">
        <w:rPr>
          <w:color w:val="000000" w:themeColor="text1"/>
        </w:rPr>
        <w:t xml:space="preserve"> 2021;2(1):18–27.</w:t>
      </w:r>
    </w:p>
    <w:p w14:paraId="20B1071F" w14:textId="3D533E9A" w:rsidR="00A47853" w:rsidRPr="00BB2B65" w:rsidRDefault="00000000">
      <w:pPr>
        <w:rPr>
          <w:color w:val="000000" w:themeColor="text1"/>
        </w:rPr>
      </w:pPr>
      <w:r w:rsidRPr="00BB2B65">
        <w:rPr>
          <w:color w:val="000000" w:themeColor="text1"/>
        </w:rPr>
        <w:t>12. Morris JA. Israeli data: how can efficacy vs. severe disease be 91.4% when 60% of severe cases are vaccinated? 2021</w:t>
      </w:r>
      <w:r w:rsidR="00160F7A" w:rsidRPr="00BB2B65">
        <w:rPr>
          <w:color w:val="000000" w:themeColor="text1"/>
        </w:rPr>
        <w:t xml:space="preserve"> [cited 2026 May 1]. Available from: https://www.covid-datascience.com/post/israeli-data-how-can-efficacy-vs-severe-disease-be-91-when-60-of-severe-cases-are-vaccinated. Note: This is a data analysis blog post, not a peer-reviewed publication. It is cited here solely as the source of the aggregate data used to reconstruct individual-level data for the semi-synthetic illustration.</w:t>
      </w:r>
    </w:p>
    <w:p w14:paraId="426B0049" w14:textId="77777777" w:rsidR="00A47853" w:rsidRPr="00BB2B65" w:rsidRDefault="00000000">
      <w:pPr>
        <w:rPr>
          <w:color w:val="000000" w:themeColor="text1"/>
        </w:rPr>
      </w:pPr>
      <w:r w:rsidRPr="00BB2B65">
        <w:rPr>
          <w:color w:val="000000" w:themeColor="text1"/>
        </w:rPr>
        <w:t xml:space="preserve">13. Appleton DR, French JM, Vanderpump MPJ. Ignoring a covariate: an example of Simpson’s paradox. </w:t>
      </w:r>
      <w:r w:rsidRPr="00BB2B65">
        <w:rPr>
          <w:i/>
          <w:iCs/>
          <w:color w:val="000000" w:themeColor="text1"/>
        </w:rPr>
        <w:t>Am Stat.</w:t>
      </w:r>
      <w:r w:rsidRPr="00BB2B65">
        <w:rPr>
          <w:color w:val="000000" w:themeColor="text1"/>
        </w:rPr>
        <w:t xml:space="preserve"> 1996;50(4):340–1.</w:t>
      </w:r>
    </w:p>
    <w:p w14:paraId="1DF6CA10" w14:textId="77777777" w:rsidR="00A47853" w:rsidRPr="00BB2B65" w:rsidRDefault="00000000">
      <w:pPr>
        <w:rPr>
          <w:color w:val="000000" w:themeColor="text1"/>
        </w:rPr>
      </w:pPr>
      <w:r w:rsidRPr="00BB2B65">
        <w:rPr>
          <w:color w:val="000000" w:themeColor="text1"/>
        </w:rPr>
        <w:t xml:space="preserve">14. Rosenbaum PR, Rubin DB. The central role of the propensity score in observational studies for causal effects. </w:t>
      </w:r>
      <w:r w:rsidRPr="00BB2B65">
        <w:rPr>
          <w:i/>
          <w:iCs/>
          <w:color w:val="000000" w:themeColor="text1"/>
        </w:rPr>
        <w:t>Biometrika.</w:t>
      </w:r>
      <w:r w:rsidRPr="00BB2B65">
        <w:rPr>
          <w:color w:val="000000" w:themeColor="text1"/>
        </w:rPr>
        <w:t xml:space="preserve"> 1983;70(1):41–55.</w:t>
      </w:r>
    </w:p>
    <w:p w14:paraId="1FB27D9D" w14:textId="77777777" w:rsidR="00A47853" w:rsidRPr="00BB2B65" w:rsidRDefault="00000000">
      <w:pPr>
        <w:rPr>
          <w:color w:val="000000" w:themeColor="text1"/>
        </w:rPr>
      </w:pPr>
      <w:r w:rsidRPr="00BB2B65">
        <w:rPr>
          <w:color w:val="000000" w:themeColor="text1"/>
        </w:rPr>
        <w:t xml:space="preserve">15. Hansen BB. The prognostic analogue of the propensity score. </w:t>
      </w:r>
      <w:r w:rsidRPr="00BB2B65">
        <w:rPr>
          <w:i/>
          <w:iCs/>
          <w:color w:val="000000" w:themeColor="text1"/>
        </w:rPr>
        <w:t>Biometrika.</w:t>
      </w:r>
      <w:r w:rsidRPr="00BB2B65">
        <w:rPr>
          <w:color w:val="000000" w:themeColor="text1"/>
        </w:rPr>
        <w:t xml:space="preserve"> 2008;95(2):481–8.</w:t>
      </w:r>
    </w:p>
    <w:p w14:paraId="1D89B38C" w14:textId="0900B470" w:rsidR="00A47853" w:rsidRPr="00BB2B65" w:rsidRDefault="00000000">
      <w:pPr>
        <w:rPr>
          <w:color w:val="000000" w:themeColor="text1"/>
          <w:lang w:eastAsia="ja-JP"/>
        </w:rPr>
      </w:pPr>
      <w:r w:rsidRPr="00BB2B65">
        <w:rPr>
          <w:color w:val="000000" w:themeColor="text1"/>
        </w:rPr>
        <w:t xml:space="preserve">16. Aikens RC, Greaves D, Baiocchi M. A pilot design for observational studies: using abundant data thoughtfully. </w:t>
      </w:r>
      <w:r w:rsidRPr="00BB2B65">
        <w:rPr>
          <w:i/>
          <w:iCs/>
          <w:color w:val="000000" w:themeColor="text1"/>
        </w:rPr>
        <w:t>Stat Med.</w:t>
      </w:r>
      <w:r w:rsidRPr="00BB2B65">
        <w:rPr>
          <w:color w:val="000000" w:themeColor="text1"/>
        </w:rPr>
        <w:t xml:space="preserve"> 2020;</w:t>
      </w:r>
      <w:r w:rsidR="00FF01A4" w:rsidRPr="00FF01A4">
        <w:rPr>
          <w:rFonts w:ascii="Roboto Mono" w:hAnsi="Roboto Mono"/>
          <w:color w:val="191919"/>
          <w:sz w:val="20"/>
          <w:szCs w:val="20"/>
        </w:rPr>
        <w:t xml:space="preserve"> </w:t>
      </w:r>
      <w:r w:rsidR="00FF01A4" w:rsidRPr="00FF01A4">
        <w:rPr>
          <w:color w:val="000000" w:themeColor="text1"/>
        </w:rPr>
        <w:t>39(30):4821–40</w:t>
      </w:r>
      <w:r w:rsidR="00FF01A4">
        <w:rPr>
          <w:rFonts w:hint="eastAsia"/>
          <w:color w:val="000000" w:themeColor="text1"/>
          <w:lang w:eastAsia="ja-JP"/>
        </w:rPr>
        <w:t>.</w:t>
      </w:r>
    </w:p>
    <w:p w14:paraId="46B9CE96" w14:textId="77777777" w:rsidR="00A47853" w:rsidRPr="00BB2B65" w:rsidRDefault="00000000">
      <w:pPr>
        <w:rPr>
          <w:color w:val="000000" w:themeColor="text1"/>
        </w:rPr>
      </w:pPr>
      <w:r w:rsidRPr="00BB2B65">
        <w:rPr>
          <w:color w:val="000000" w:themeColor="text1"/>
        </w:rPr>
        <w:t xml:space="preserve">17. Miettinen OS. Stratification by a multivariate confounder score. </w:t>
      </w:r>
      <w:r w:rsidRPr="00BB2B65">
        <w:rPr>
          <w:i/>
          <w:iCs/>
          <w:color w:val="000000" w:themeColor="text1"/>
        </w:rPr>
        <w:t>Am J Epidemiol.</w:t>
      </w:r>
      <w:r w:rsidRPr="00BB2B65">
        <w:rPr>
          <w:color w:val="000000" w:themeColor="text1"/>
        </w:rPr>
        <w:t xml:space="preserve"> 1976;104(6):609–20.</w:t>
      </w:r>
    </w:p>
    <w:p w14:paraId="61372A54" w14:textId="77777777" w:rsidR="00A47853" w:rsidRPr="00BB2B65" w:rsidRDefault="00000000">
      <w:pPr>
        <w:rPr>
          <w:color w:val="000000" w:themeColor="text1"/>
        </w:rPr>
      </w:pPr>
      <w:r w:rsidRPr="00BB2B65">
        <w:rPr>
          <w:color w:val="000000" w:themeColor="text1"/>
        </w:rPr>
        <w:t xml:space="preserve">18. Angrist JD, Imbens GW, Rubin DB. Identification of causal effects using instrumental variables. </w:t>
      </w:r>
      <w:r w:rsidRPr="00BB2B65">
        <w:rPr>
          <w:i/>
          <w:iCs/>
          <w:color w:val="000000" w:themeColor="text1"/>
        </w:rPr>
        <w:t>J Am Stat Assoc.</w:t>
      </w:r>
      <w:r w:rsidRPr="00BB2B65">
        <w:rPr>
          <w:color w:val="000000" w:themeColor="text1"/>
        </w:rPr>
        <w:t xml:space="preserve"> 1996;91(434):444–55.</w:t>
      </w:r>
    </w:p>
    <w:p w14:paraId="1C5FD08E" w14:textId="77777777" w:rsidR="00A47853" w:rsidRPr="00BB2B65" w:rsidRDefault="00000000">
      <w:pPr>
        <w:rPr>
          <w:color w:val="000000" w:themeColor="text1"/>
        </w:rPr>
      </w:pPr>
      <w:r w:rsidRPr="00BB2B65">
        <w:rPr>
          <w:color w:val="000000" w:themeColor="text1"/>
        </w:rPr>
        <w:lastRenderedPageBreak/>
        <w:t xml:space="preserve">19. Schneeweiss S, Rassen JA, Glynn RJ, Avorn J, Mogun H, Brookhart MA. High-dimensional propensity score adjustment in studies of treatment effects using health care claims data. </w:t>
      </w:r>
      <w:r w:rsidRPr="00BB2B65">
        <w:rPr>
          <w:i/>
          <w:iCs/>
          <w:color w:val="000000" w:themeColor="text1"/>
        </w:rPr>
        <w:t>Epidemiology.</w:t>
      </w:r>
      <w:r w:rsidRPr="00BB2B65">
        <w:rPr>
          <w:color w:val="000000" w:themeColor="text1"/>
        </w:rPr>
        <w:t xml:space="preserve"> 2009;20(4):512–22.</w:t>
      </w:r>
    </w:p>
    <w:p w14:paraId="22D08A9D" w14:textId="77777777" w:rsidR="00A47853" w:rsidRPr="00BB2B65" w:rsidRDefault="00000000">
      <w:pPr>
        <w:rPr>
          <w:color w:val="000000" w:themeColor="text1"/>
        </w:rPr>
      </w:pPr>
      <w:r w:rsidRPr="00BB2B65">
        <w:rPr>
          <w:color w:val="000000" w:themeColor="text1"/>
        </w:rPr>
        <w:t xml:space="preserve">20. Rassen JA, Schneeweiss S. Using high-dimensional propensity scores to automate confounding control in a distributed medical product safety surveillance system. </w:t>
      </w:r>
      <w:r w:rsidRPr="00BB2B65">
        <w:rPr>
          <w:i/>
          <w:iCs/>
          <w:color w:val="000000" w:themeColor="text1"/>
        </w:rPr>
        <w:t>Pharmacoepidemiol Drug Saf.</w:t>
      </w:r>
      <w:r w:rsidRPr="00BB2B65">
        <w:rPr>
          <w:color w:val="000000" w:themeColor="text1"/>
        </w:rPr>
        <w:t xml:space="preserve"> 2012;21(S1):41–9.</w:t>
      </w:r>
    </w:p>
    <w:p w14:paraId="1D861118" w14:textId="5EC55D44"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1</w:t>
      </w:r>
      <w:r w:rsidRPr="00BB2B65">
        <w:rPr>
          <w:color w:val="000000" w:themeColor="text1"/>
        </w:rPr>
        <w:t xml:space="preserve">. Tchetgen Tchetgen EJ, Ying A, Cui Y, Shi X, Miao W. An introduction to proximal causal inference. </w:t>
      </w:r>
      <w:r w:rsidRPr="00BB2B65">
        <w:rPr>
          <w:i/>
          <w:iCs/>
          <w:color w:val="000000" w:themeColor="text1"/>
        </w:rPr>
        <w:t>Stat Sci.</w:t>
      </w:r>
      <w:r w:rsidRPr="00BB2B65">
        <w:rPr>
          <w:color w:val="000000" w:themeColor="text1"/>
        </w:rPr>
        <w:t xml:space="preserve"> 2024;39(3):375–90.</w:t>
      </w:r>
    </w:p>
    <w:p w14:paraId="3B4A91B2" w14:textId="5497E96C"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2</w:t>
      </w:r>
      <w:r w:rsidRPr="00BB2B65">
        <w:rPr>
          <w:color w:val="000000" w:themeColor="text1"/>
        </w:rPr>
        <w:t xml:space="preserve">. McLachlan GJ, Peel D. </w:t>
      </w:r>
      <w:r w:rsidRPr="00BB2B65">
        <w:rPr>
          <w:i/>
          <w:iCs/>
          <w:color w:val="000000" w:themeColor="text1"/>
        </w:rPr>
        <w:t>Finite Mixture Models.</w:t>
      </w:r>
      <w:r w:rsidRPr="00BB2B65">
        <w:rPr>
          <w:color w:val="000000" w:themeColor="text1"/>
        </w:rPr>
        <w:t xml:space="preserve"> New York: Wiley; 2000.</w:t>
      </w:r>
    </w:p>
    <w:p w14:paraId="36C43A8C" w14:textId="62E2A767"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3</w:t>
      </w:r>
      <w:r w:rsidRPr="00BB2B65">
        <w:rPr>
          <w:color w:val="000000" w:themeColor="text1"/>
        </w:rPr>
        <w:t xml:space="preserve">. Hayes-Larson E, Kezios KL, Mooney SJ, Lovasi G. Who is in this study, anyway? Guidelines for a useful Table 1. </w:t>
      </w:r>
      <w:r w:rsidRPr="00BB2B65">
        <w:rPr>
          <w:i/>
          <w:iCs/>
          <w:color w:val="000000" w:themeColor="text1"/>
        </w:rPr>
        <w:t>J Clin Epidemiol.</w:t>
      </w:r>
      <w:r w:rsidRPr="00BB2B65">
        <w:rPr>
          <w:color w:val="000000" w:themeColor="text1"/>
        </w:rPr>
        <w:t xml:space="preserve"> 2019;114:125–32.</w:t>
      </w:r>
    </w:p>
    <w:p w14:paraId="2106E161" w14:textId="2C3D0C16"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4</w:t>
      </w:r>
      <w:r w:rsidRPr="00BB2B65">
        <w:rPr>
          <w:color w:val="000000" w:themeColor="text1"/>
        </w:rPr>
        <w:t xml:space="preserve">. Higgins JPT, Thompson SG. Quantifying heterogeneity in a meta-analysis. </w:t>
      </w:r>
      <w:r w:rsidRPr="00BB2B65">
        <w:rPr>
          <w:i/>
          <w:iCs/>
          <w:color w:val="000000" w:themeColor="text1"/>
        </w:rPr>
        <w:t>Stat Med.</w:t>
      </w:r>
      <w:r w:rsidRPr="00BB2B65">
        <w:rPr>
          <w:color w:val="000000" w:themeColor="text1"/>
        </w:rPr>
        <w:t xml:space="preserve"> 2002;21(11):1539–58.</w:t>
      </w:r>
    </w:p>
    <w:p w14:paraId="20011BE2" w14:textId="3D057086"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5</w:t>
      </w:r>
      <w:r w:rsidRPr="00BB2B65">
        <w:rPr>
          <w:color w:val="000000" w:themeColor="text1"/>
        </w:rPr>
        <w:t xml:space="preserve">. Morris TP, White IR, Crowther MJ. Using simulation studies to evaluate statistical methods. </w:t>
      </w:r>
      <w:r w:rsidRPr="00BB2B65">
        <w:rPr>
          <w:i/>
          <w:iCs/>
          <w:color w:val="000000" w:themeColor="text1"/>
        </w:rPr>
        <w:t>Stat Med.</w:t>
      </w:r>
      <w:r w:rsidRPr="00BB2B65">
        <w:rPr>
          <w:color w:val="000000" w:themeColor="text1"/>
        </w:rPr>
        <w:t xml:space="preserve"> 2019;38(11):2074–102.</w:t>
      </w:r>
    </w:p>
    <w:p w14:paraId="6597782E" w14:textId="14BA97EE"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6</w:t>
      </w:r>
      <w:r w:rsidRPr="00BB2B65">
        <w:rPr>
          <w:color w:val="000000" w:themeColor="text1"/>
        </w:rPr>
        <w:t xml:space="preserve">. Hubert L, Arabie P. Comparing partitions. </w:t>
      </w:r>
      <w:r w:rsidRPr="00BB2B65">
        <w:rPr>
          <w:i/>
          <w:iCs/>
          <w:color w:val="000000" w:themeColor="text1"/>
        </w:rPr>
        <w:t>J Classif.</w:t>
      </w:r>
      <w:r w:rsidRPr="00BB2B65">
        <w:rPr>
          <w:color w:val="000000" w:themeColor="text1"/>
        </w:rPr>
        <w:t xml:space="preserve"> 1985;2(1):193–218.</w:t>
      </w:r>
    </w:p>
    <w:p w14:paraId="7EEA56B2" w14:textId="5563315E" w:rsidR="00A47853" w:rsidRPr="00BB2B65" w:rsidRDefault="00000000">
      <w:pPr>
        <w:rPr>
          <w:color w:val="000000" w:themeColor="text1"/>
        </w:rPr>
      </w:pPr>
      <w:r w:rsidRPr="00BB2B65">
        <w:rPr>
          <w:color w:val="000000" w:themeColor="text1"/>
        </w:rPr>
        <w:t>2</w:t>
      </w:r>
      <w:r w:rsidR="00114CF7">
        <w:rPr>
          <w:rFonts w:hint="eastAsia"/>
          <w:color w:val="000000" w:themeColor="text1"/>
          <w:lang w:eastAsia="ja-JP"/>
        </w:rPr>
        <w:t>7</w:t>
      </w:r>
      <w:r w:rsidRPr="00BB2B65">
        <w:rPr>
          <w:color w:val="000000" w:themeColor="text1"/>
        </w:rPr>
        <w:t xml:space="preserve">. Strehl A, Ghosh J. Cluster ensembles—a knowledge reuse framework for combining multiple partitions. </w:t>
      </w:r>
      <w:r w:rsidRPr="00BB2B65">
        <w:rPr>
          <w:i/>
          <w:iCs/>
          <w:color w:val="000000" w:themeColor="text1"/>
        </w:rPr>
        <w:t>J Mach Learn Res.</w:t>
      </w:r>
      <w:r w:rsidRPr="00BB2B65">
        <w:rPr>
          <w:color w:val="000000" w:themeColor="text1"/>
        </w:rPr>
        <w:t xml:space="preserve"> 2002;3:583–617.</w:t>
      </w:r>
    </w:p>
    <w:p w14:paraId="7F0CF0A2" w14:textId="77777777" w:rsidR="00A47853" w:rsidRPr="00BB2B65" w:rsidRDefault="00000000">
      <w:pPr>
        <w:rPr>
          <w:color w:val="000000" w:themeColor="text1"/>
        </w:rPr>
      </w:pPr>
      <w:r w:rsidRPr="00BB2B65">
        <w:rPr>
          <w:color w:val="000000" w:themeColor="text1"/>
        </w:rPr>
        <w:br w:type="page"/>
      </w:r>
    </w:p>
    <w:p w14:paraId="2E786E5D" w14:textId="77777777" w:rsidR="00A47853" w:rsidRPr="00BB2B65" w:rsidRDefault="00000000">
      <w:pPr>
        <w:pStyle w:val="1"/>
        <w:rPr>
          <w:color w:val="000000" w:themeColor="text1"/>
        </w:rPr>
      </w:pPr>
      <w:r w:rsidRPr="00BB2B65">
        <w:rPr>
          <w:color w:val="000000" w:themeColor="text1"/>
        </w:rPr>
        <w:lastRenderedPageBreak/>
        <w:t>Additional file 1: Supplementary Methods</w:t>
      </w:r>
    </w:p>
    <w:p w14:paraId="5D2EB4D5" w14:textId="77777777" w:rsidR="00A47853" w:rsidRDefault="00000000">
      <w:pPr>
        <w:rPr>
          <w:color w:val="000000" w:themeColor="text1"/>
        </w:rPr>
      </w:pPr>
      <w:r w:rsidRPr="00BB2B65">
        <w:rPr>
          <w:color w:val="000000" w:themeColor="text1"/>
        </w:rPr>
        <w:t>Detailed description of the pseudo-general variable generation procedure for each of the five Simpson’s paradox examples, including the correlation structures imposed between pseudo-general variables and the known confounding variable.</w:t>
      </w:r>
    </w:p>
    <w:p w14:paraId="05B8F6C8" w14:textId="77777777" w:rsidR="00353C7D" w:rsidRPr="00BB2B65" w:rsidRDefault="00353C7D">
      <w:pPr>
        <w:rPr>
          <w:color w:val="000000" w:themeColor="text1"/>
        </w:rPr>
      </w:pPr>
    </w:p>
    <w:p w14:paraId="0DBA9A9B" w14:textId="77777777" w:rsidR="00000D32" w:rsidRPr="00BB2B65" w:rsidRDefault="00000D32" w:rsidP="00000D32">
      <w:pPr>
        <w:pStyle w:val="4"/>
        <w:rPr>
          <w:i w:val="0"/>
          <w:iCs w:val="0"/>
          <w:color w:val="000000" w:themeColor="text1"/>
        </w:rPr>
      </w:pPr>
      <w:bookmarkStart w:id="3" w:name="pseudo-general-variable-generation"/>
      <w:r w:rsidRPr="00BB2B65">
        <w:rPr>
          <w:i w:val="0"/>
          <w:iCs w:val="0"/>
          <w:color w:val="000000" w:themeColor="text1"/>
        </w:rPr>
        <w:t>Pseudo-general variable generation</w:t>
      </w:r>
      <w:bookmarkEnd w:id="3"/>
    </w:p>
    <w:p w14:paraId="4AC9E4F4" w14:textId="77777777" w:rsidR="00000D32" w:rsidRPr="00BB2B65" w:rsidRDefault="00000D32" w:rsidP="00000D32">
      <w:pPr>
        <w:rPr>
          <w:color w:val="000000" w:themeColor="text1"/>
        </w:rPr>
      </w:pPr>
      <w:r w:rsidRPr="00BB2B65">
        <w:rPr>
          <w:color w:val="000000" w:themeColor="text1"/>
        </w:rPr>
        <w:t>For each of the five published Simpson’s paradox examples, we reconstructed individual-level data from published aggregate tables and generated ten pseudo-general variables X₁–X₁₀ to serve as measured covariates carrying traces of the known confounding variable Z.</w:t>
      </w:r>
    </w:p>
    <w:p w14:paraId="3E614AC5" w14:textId="77777777" w:rsidR="00000D32" w:rsidRPr="00BB2B65" w:rsidRDefault="00000D32" w:rsidP="00000D32">
      <w:pPr>
        <w:pStyle w:val="af"/>
        <w:rPr>
          <w:color w:val="000000" w:themeColor="text1"/>
        </w:rPr>
      </w:pPr>
      <w:r w:rsidRPr="00BB2B65">
        <w:rPr>
          <w:b/>
          <w:color w:val="000000" w:themeColor="text1"/>
        </w:rPr>
        <w:t>Step 1: Individual-level reconstruction.</w:t>
      </w:r>
      <w:r w:rsidRPr="00BB2B65">
        <w:rPr>
          <w:color w:val="000000" w:themeColor="text1"/>
        </w:rPr>
        <w:t xml:space="preserve"> From each published 2×2×K contingency table (treatment × outcome × confounder level), we expanded the cell counts into individual-level records. Each individual was assigned Z (the known confounder), A (treatment), and Y (outcome) consistent with the published marginal and stratum-specific frequencies.</w:t>
      </w:r>
    </w:p>
    <w:p w14:paraId="357E3126" w14:textId="77777777" w:rsidR="00000D32" w:rsidRPr="00BB2B65" w:rsidRDefault="00000D32" w:rsidP="00000D32">
      <w:pPr>
        <w:pStyle w:val="af"/>
        <w:rPr>
          <w:color w:val="000000" w:themeColor="text1"/>
        </w:rPr>
      </w:pPr>
      <w:r w:rsidRPr="00BB2B65">
        <w:rPr>
          <w:b/>
          <w:color w:val="000000" w:themeColor="text1"/>
        </w:rPr>
        <w:t>Step 2: Pseudo-general variable generation.</w:t>
      </w:r>
      <w:r w:rsidRPr="00BB2B65">
        <w:rPr>
          <w:color w:val="000000" w:themeColor="text1"/>
        </w:rPr>
        <w:t xml:space="preserve"> For each individual, ten continuous variables X₁–X₁₀ were generated from a multivariate normal distribution conditional on the confounder value Z:</w:t>
      </w:r>
    </w:p>
    <w:p w14:paraId="45304084" w14:textId="77777777" w:rsidR="00000D32" w:rsidRPr="00BB2B65" w:rsidRDefault="00000000" w:rsidP="00000D32">
      <w:pPr>
        <w:pStyle w:val="af"/>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|Z=z∼N(</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j</m:t>
              </m:r>
            </m:sub>
          </m:sSub>
          <m:r>
            <w:rPr>
              <w:rFonts w:ascii="Cambria Math" w:hAnsi="Cambria Math"/>
              <w:color w:val="000000" w:themeColor="text1"/>
            </w:rPr>
            <m:t>(z),</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j</m:t>
              </m:r>
            </m:sub>
            <m:sup>
              <m:r>
                <w:rPr>
                  <w:rFonts w:ascii="Cambria Math" w:hAnsi="Cambria Math"/>
                  <w:color w:val="000000" w:themeColor="text1"/>
                </w:rPr>
                <m:t>2</m:t>
              </m:r>
            </m:sup>
          </m:sSubSup>
          <m:r>
            <w:rPr>
              <w:rFonts w:ascii="Cambria Math" w:hAnsi="Cambria Math"/>
              <w:color w:val="000000" w:themeColor="text1"/>
            </w:rPr>
            <m:t>)</m:t>
          </m:r>
        </m:oMath>
      </m:oMathPara>
    </w:p>
    <w:p w14:paraId="6727ED41" w14:textId="77777777" w:rsidR="00000D32" w:rsidRPr="00BB2B65" w:rsidRDefault="00000D32" w:rsidP="00000D32">
      <w:pPr>
        <w:rPr>
          <w:color w:val="000000" w:themeColor="text1"/>
        </w:rPr>
      </w:pPr>
      <w:r w:rsidRPr="00BB2B65">
        <w:rPr>
          <w:color w:val="000000" w:themeColor="text1"/>
        </w:rPr>
        <w:t xml:space="preserve">where the conditional mean </w:t>
      </w: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j</m:t>
            </m:r>
          </m:sub>
        </m:sSub>
        <m:r>
          <w:rPr>
            <w:rFonts w:ascii="Cambria Math" w:hAnsi="Cambria Math"/>
            <w:color w:val="000000" w:themeColor="text1"/>
          </w:rPr>
          <m:t>(z)</m:t>
        </m:r>
      </m:oMath>
      <w:r w:rsidRPr="00BB2B65">
        <w:rPr>
          <w:color w:val="000000" w:themeColor="text1"/>
        </w:rPr>
        <w:t xml:space="preserve"> was defined to create a specified correlation between X_j and Z. The first five variables (X₁–X₅) were generated with strong Z-dependence (correlation ≈ 0.7), and the remaining five (X₆–X₁₀) with moderate Z-dependence </w:t>
      </w:r>
      <w:r w:rsidRPr="00BB2B65">
        <w:rPr>
          <w:color w:val="000000" w:themeColor="text1"/>
        </w:rPr>
        <w:lastRenderedPageBreak/>
        <w:t xml:space="preserve">(correlation ≈ 0.3). Independent noise </w:t>
      </w:r>
      <m:oMath>
        <m:r>
          <w:rPr>
            <w:rFonts w:ascii="Cambria Math" w:hAnsi="Cambria Math"/>
            <w:color w:val="000000" w:themeColor="text1"/>
          </w:rPr>
          <m:t>ϵ∼N(0,0.5)</m:t>
        </m:r>
      </m:oMath>
      <w:r w:rsidRPr="00BB2B65">
        <w:rPr>
          <w:color w:val="000000" w:themeColor="text1"/>
        </w:rPr>
        <w:t xml:space="preserve"> was added to prevent perfect collinearity.</w:t>
      </w:r>
    </w:p>
    <w:p w14:paraId="01C5C6A3" w14:textId="77777777" w:rsidR="00000D32" w:rsidRPr="00BB2B65" w:rsidRDefault="00000D32" w:rsidP="00000D32">
      <w:pPr>
        <w:pStyle w:val="af"/>
        <w:rPr>
          <w:color w:val="000000" w:themeColor="text1"/>
        </w:rPr>
      </w:pPr>
      <w:r w:rsidRPr="00BB2B65">
        <w:rPr>
          <w:b/>
          <w:color w:val="000000" w:themeColor="text1"/>
        </w:rPr>
        <w:t>Step 3: Treatment model.</w:t>
      </w:r>
      <w:r w:rsidRPr="00BB2B65">
        <w:rPr>
          <w:color w:val="000000" w:themeColor="text1"/>
        </w:rPr>
        <w:t xml:space="preserve"> A binary treatment A was generated from a logistic model incorporating both confounding (Z→A) and measured covariate effects (X→A), calibrated to match the published treatment prevalence within each confounder stratum.</w:t>
      </w:r>
    </w:p>
    <w:p w14:paraId="1B61FD89" w14:textId="77777777" w:rsidR="00000D32" w:rsidRDefault="00000D32" w:rsidP="00000D32">
      <w:pPr>
        <w:pStyle w:val="af"/>
        <w:rPr>
          <w:color w:val="000000" w:themeColor="text1"/>
        </w:rPr>
      </w:pPr>
      <w:r w:rsidRPr="00BB2B65">
        <w:rPr>
          <w:b/>
          <w:color w:val="000000" w:themeColor="text1"/>
        </w:rPr>
        <w:t>Step 4: Outcome model.</w:t>
      </w:r>
      <w:r w:rsidRPr="00BB2B65">
        <w:rPr>
          <w:color w:val="000000" w:themeColor="text1"/>
        </w:rPr>
        <w:t xml:space="preserve"> The binary outcome Y was generated from a logistic model including Z→Y (direct confounding), A→Y (treatment effect), Z×A→Y (effect modification), and X→Y (weak measured covariate effects), calibrated to match the published stratum-specific outcome rates.</w:t>
      </w:r>
    </w:p>
    <w:p w14:paraId="3210C058" w14:textId="77777777" w:rsidR="00353C7D" w:rsidRPr="00BB2B65" w:rsidRDefault="00353C7D" w:rsidP="00000D32">
      <w:pPr>
        <w:pStyle w:val="af"/>
        <w:rPr>
          <w:color w:val="000000" w:themeColor="text1"/>
        </w:rPr>
      </w:pPr>
    </w:p>
    <w:p w14:paraId="19482B98" w14:textId="77777777" w:rsidR="00000D32" w:rsidRPr="00BB2B65" w:rsidRDefault="00000D32" w:rsidP="00000D32">
      <w:pPr>
        <w:pStyle w:val="4"/>
        <w:rPr>
          <w:color w:val="000000" w:themeColor="text1"/>
        </w:rPr>
      </w:pPr>
      <w:bookmarkStart w:id="4" w:name="example-specific-parameters"/>
      <w:r w:rsidRPr="00BB2B65">
        <w:rPr>
          <w:color w:val="000000" w:themeColor="text1"/>
        </w:rPr>
        <w:t>Example-specific parameters</w:t>
      </w:r>
      <w:bookmarkEnd w:id="4"/>
    </w:p>
    <w:p w14:paraId="00BD20E4" w14:textId="77777777" w:rsidR="00000D32" w:rsidRPr="00BB2B65" w:rsidRDefault="00000D32" w:rsidP="00000D32">
      <w:pPr>
        <w:rPr>
          <w:color w:val="000000" w:themeColor="text1"/>
        </w:rPr>
      </w:pPr>
      <w:r w:rsidRPr="00BB2B65">
        <w:rPr>
          <w:b/>
          <w:color w:val="000000" w:themeColor="text1"/>
        </w:rPr>
        <w:t>Example 1 (Kidney stone treatment [9]):</w:t>
      </w:r>
      <w:r w:rsidRPr="00BB2B65">
        <w:rPr>
          <w:color w:val="000000" w:themeColor="text1"/>
        </w:rPr>
        <w:t xml:space="preserve"> Z = stone size (small/large), A = treatment type (open surgery/percutaneous nephrolithotomy), Y = success. K = 2 confounder levels.</w:t>
      </w:r>
    </w:p>
    <w:p w14:paraId="72A386EB" w14:textId="77777777" w:rsidR="00000D32" w:rsidRPr="00BB2B65" w:rsidRDefault="00000D32" w:rsidP="00000D32">
      <w:pPr>
        <w:pStyle w:val="af"/>
        <w:rPr>
          <w:color w:val="000000" w:themeColor="text1"/>
        </w:rPr>
      </w:pPr>
      <w:r w:rsidRPr="00BB2B65">
        <w:rPr>
          <w:b/>
          <w:color w:val="000000" w:themeColor="text1"/>
        </w:rPr>
        <w:t>Example 2 (Berkeley admissions [10]):</w:t>
      </w:r>
      <w:r w:rsidRPr="00BB2B65">
        <w:rPr>
          <w:color w:val="000000" w:themeColor="text1"/>
        </w:rPr>
        <w:t xml:space="preserve"> Z = department (A–F), A = sex (male/female), Y = admission. K = 6 confounder levels. For pseudo-variable generation, departments were encoded as ordinal (1–6).</w:t>
      </w:r>
    </w:p>
    <w:p w14:paraId="067BD924" w14:textId="77777777" w:rsidR="00000D32" w:rsidRPr="00BB2B65" w:rsidRDefault="00000D32" w:rsidP="00000D32">
      <w:pPr>
        <w:pStyle w:val="af"/>
        <w:rPr>
          <w:color w:val="000000" w:themeColor="text1"/>
        </w:rPr>
      </w:pPr>
      <w:r w:rsidRPr="00BB2B65">
        <w:rPr>
          <w:b/>
          <w:color w:val="000000" w:themeColor="text1"/>
        </w:rPr>
        <w:t>Example 3 (COVID-19 case fatality [11]):</w:t>
      </w:r>
      <w:r w:rsidRPr="00BB2B65">
        <w:rPr>
          <w:color w:val="000000" w:themeColor="text1"/>
        </w:rPr>
        <w:t xml:space="preserve"> Z = age group (young/old), A = country (China/Italy), Y = fatality. K = 2 confounder levels.</w:t>
      </w:r>
    </w:p>
    <w:p w14:paraId="5845EB28" w14:textId="77777777" w:rsidR="00000D32" w:rsidRPr="00BB2B65" w:rsidRDefault="00000D32" w:rsidP="00000D32">
      <w:pPr>
        <w:pStyle w:val="af"/>
        <w:rPr>
          <w:color w:val="000000" w:themeColor="text1"/>
        </w:rPr>
      </w:pPr>
      <w:r w:rsidRPr="00BB2B65">
        <w:rPr>
          <w:b/>
          <w:color w:val="000000" w:themeColor="text1"/>
        </w:rPr>
        <w:t>Example 4 (Israeli vaccination [12]):</w:t>
      </w:r>
      <w:r w:rsidRPr="00BB2B65">
        <w:rPr>
          <w:color w:val="000000" w:themeColor="text1"/>
        </w:rPr>
        <w:t xml:space="preserve"> Z = age group (&lt;50/≥50), A = vaccination status, Y = severe disease. K = 2 confounder levels.</w:t>
      </w:r>
    </w:p>
    <w:p w14:paraId="0D5B3666" w14:textId="77777777" w:rsidR="00000D32" w:rsidRPr="00BB2B65" w:rsidRDefault="00000D32" w:rsidP="00000D32">
      <w:pPr>
        <w:pStyle w:val="af"/>
        <w:rPr>
          <w:color w:val="000000" w:themeColor="text1"/>
        </w:rPr>
      </w:pPr>
      <w:r w:rsidRPr="00BB2B65">
        <w:rPr>
          <w:b/>
          <w:color w:val="000000" w:themeColor="text1"/>
        </w:rPr>
        <w:t>Example 5 (Smoking and survival [13]):</w:t>
      </w:r>
      <w:r w:rsidRPr="00BB2B65">
        <w:rPr>
          <w:color w:val="000000" w:themeColor="text1"/>
        </w:rPr>
        <w:t xml:space="preserve"> Z = age group (categorised), A = smoking status, Y = 20-year survival. K = 3 confounder levels.</w:t>
      </w:r>
    </w:p>
    <w:p w14:paraId="13C6913F" w14:textId="77777777" w:rsidR="00A47853" w:rsidRPr="00BB2B65" w:rsidRDefault="00000000">
      <w:pPr>
        <w:pStyle w:val="1"/>
        <w:rPr>
          <w:color w:val="000000" w:themeColor="text1"/>
        </w:rPr>
      </w:pPr>
      <w:r w:rsidRPr="00BB2B65">
        <w:rPr>
          <w:color w:val="000000" w:themeColor="text1"/>
        </w:rPr>
        <w:lastRenderedPageBreak/>
        <w:t>Additional file 2: ADEMP Checklist</w:t>
      </w:r>
    </w:p>
    <w:p w14:paraId="43BEDC87" w14:textId="77777777" w:rsidR="00A47853" w:rsidRPr="00BB2B65" w:rsidRDefault="00000000">
      <w:pPr>
        <w:rPr>
          <w:color w:val="000000" w:themeColor="text1"/>
        </w:rPr>
      </w:pPr>
      <w:r w:rsidRPr="00BB2B65">
        <w:rPr>
          <w:b/>
          <w:color w:val="000000" w:themeColor="text1"/>
        </w:rPr>
        <w:t xml:space="preserve">Table S1. </w:t>
      </w:r>
      <w:r w:rsidRPr="00EA3383">
        <w:rPr>
          <w:bCs/>
          <w:color w:val="000000" w:themeColor="text1"/>
        </w:rPr>
        <w:t>ADEMP checklist for the simulation study.</w:t>
      </w:r>
    </w:p>
    <w:tbl>
      <w:tblPr>
        <w:tblStyle w:val="afe"/>
        <w:tblW w:w="0" w:type="auto"/>
        <w:tblLook w:val="04A0" w:firstRow="1" w:lastRow="0" w:firstColumn="1" w:lastColumn="0" w:noHBand="0" w:noVBand="1"/>
      </w:tblPr>
      <w:tblGrid>
        <w:gridCol w:w="2076"/>
        <w:gridCol w:w="3399"/>
        <w:gridCol w:w="3381"/>
      </w:tblGrid>
      <w:tr w:rsidR="00000D32" w:rsidRPr="00BB2B65" w14:paraId="1EB46F6F" w14:textId="77777777" w:rsidTr="00000D32">
        <w:tc>
          <w:tcPr>
            <w:tcW w:w="0" w:type="auto"/>
          </w:tcPr>
          <w:p w14:paraId="570DE7F9" w14:textId="77777777" w:rsidR="00000D32" w:rsidRPr="00BB2B65" w:rsidRDefault="00000D32" w:rsidP="008577F4">
            <w:pPr>
              <w:rPr>
                <w:color w:val="000000" w:themeColor="text1"/>
              </w:rPr>
            </w:pPr>
            <w:r w:rsidRPr="00BB2B65">
              <w:rPr>
                <w:color w:val="000000" w:themeColor="text1"/>
              </w:rPr>
              <w:t>ADEMP component</w:t>
            </w:r>
          </w:p>
        </w:tc>
        <w:tc>
          <w:tcPr>
            <w:tcW w:w="0" w:type="auto"/>
          </w:tcPr>
          <w:p w14:paraId="4B892CAC" w14:textId="77777777" w:rsidR="00000D32" w:rsidRPr="00BB2B65" w:rsidRDefault="00000D32" w:rsidP="008577F4">
            <w:pPr>
              <w:rPr>
                <w:color w:val="000000" w:themeColor="text1"/>
              </w:rPr>
            </w:pPr>
            <w:r w:rsidRPr="00BB2B65">
              <w:rPr>
                <w:color w:val="000000" w:themeColor="text1"/>
              </w:rPr>
              <w:t>Item</w:t>
            </w:r>
          </w:p>
        </w:tc>
        <w:tc>
          <w:tcPr>
            <w:tcW w:w="0" w:type="auto"/>
          </w:tcPr>
          <w:p w14:paraId="6883ADEE" w14:textId="77777777" w:rsidR="00000D32" w:rsidRPr="00BB2B65" w:rsidRDefault="00000D32" w:rsidP="008577F4">
            <w:pPr>
              <w:rPr>
                <w:color w:val="000000" w:themeColor="text1"/>
              </w:rPr>
            </w:pPr>
            <w:r w:rsidRPr="00BB2B65">
              <w:rPr>
                <w:color w:val="000000" w:themeColor="text1"/>
              </w:rPr>
              <w:t>Section</w:t>
            </w:r>
          </w:p>
        </w:tc>
      </w:tr>
      <w:tr w:rsidR="00000D32" w:rsidRPr="00BB2B65" w14:paraId="0F4A0D03" w14:textId="77777777" w:rsidTr="00000D32">
        <w:tc>
          <w:tcPr>
            <w:tcW w:w="0" w:type="auto"/>
          </w:tcPr>
          <w:p w14:paraId="0B23C55A" w14:textId="77777777" w:rsidR="00000D32" w:rsidRPr="00BB2B65" w:rsidRDefault="00000D32" w:rsidP="008577F4">
            <w:pPr>
              <w:rPr>
                <w:color w:val="000000" w:themeColor="text1"/>
              </w:rPr>
            </w:pPr>
            <w:r w:rsidRPr="00BB2B65">
              <w:rPr>
                <w:b/>
                <w:color w:val="000000" w:themeColor="text1"/>
              </w:rPr>
              <w:t>Aims</w:t>
            </w:r>
          </w:p>
        </w:tc>
        <w:tc>
          <w:tcPr>
            <w:tcW w:w="0" w:type="auto"/>
          </w:tcPr>
          <w:p w14:paraId="7656C0DE" w14:textId="77777777" w:rsidR="00000D32" w:rsidRPr="00BB2B65" w:rsidRDefault="00000D32" w:rsidP="008577F4">
            <w:pPr>
              <w:rPr>
                <w:color w:val="000000" w:themeColor="text1"/>
              </w:rPr>
            </w:pPr>
          </w:p>
        </w:tc>
        <w:tc>
          <w:tcPr>
            <w:tcW w:w="0" w:type="auto"/>
          </w:tcPr>
          <w:p w14:paraId="7932072C" w14:textId="77777777" w:rsidR="00000D32" w:rsidRPr="00BB2B65" w:rsidRDefault="00000D32" w:rsidP="008577F4">
            <w:pPr>
              <w:rPr>
                <w:color w:val="000000" w:themeColor="text1"/>
              </w:rPr>
            </w:pPr>
          </w:p>
        </w:tc>
      </w:tr>
      <w:tr w:rsidR="00000D32" w:rsidRPr="00BB2B65" w14:paraId="4756A3DE" w14:textId="77777777" w:rsidTr="00000D32">
        <w:tc>
          <w:tcPr>
            <w:tcW w:w="0" w:type="auto"/>
          </w:tcPr>
          <w:p w14:paraId="26E1E077" w14:textId="77777777" w:rsidR="00000D32" w:rsidRPr="00BB2B65" w:rsidRDefault="00000D32" w:rsidP="008577F4">
            <w:pPr>
              <w:rPr>
                <w:color w:val="000000" w:themeColor="text1"/>
              </w:rPr>
            </w:pPr>
          </w:p>
        </w:tc>
        <w:tc>
          <w:tcPr>
            <w:tcW w:w="0" w:type="auto"/>
          </w:tcPr>
          <w:p w14:paraId="426D0DCC" w14:textId="77777777" w:rsidR="00000D32" w:rsidRPr="00BB2B65" w:rsidRDefault="00000D32" w:rsidP="008577F4">
            <w:pPr>
              <w:rPr>
                <w:color w:val="000000" w:themeColor="text1"/>
              </w:rPr>
            </w:pPr>
            <w:r w:rsidRPr="00BB2B65">
              <w:rPr>
                <w:color w:val="000000" w:themeColor="text1"/>
              </w:rPr>
              <w:t>Specific aims stated</w:t>
            </w:r>
          </w:p>
        </w:tc>
        <w:tc>
          <w:tcPr>
            <w:tcW w:w="0" w:type="auto"/>
          </w:tcPr>
          <w:p w14:paraId="6CB71968" w14:textId="77777777" w:rsidR="00000D32" w:rsidRPr="00BB2B65" w:rsidRDefault="00000D32" w:rsidP="008577F4">
            <w:pPr>
              <w:rPr>
                <w:color w:val="000000" w:themeColor="text1"/>
              </w:rPr>
            </w:pPr>
            <w:r w:rsidRPr="00BB2B65">
              <w:rPr>
                <w:color w:val="000000" w:themeColor="text1"/>
              </w:rPr>
              <w:t>Evaluate subgroup recovery, benchmark against active comparators, assess C1 and W indicators, quantify bias reduction</w:t>
            </w:r>
          </w:p>
        </w:tc>
      </w:tr>
      <w:tr w:rsidR="00000D32" w:rsidRPr="00BB2B65" w14:paraId="44B15E61" w14:textId="77777777" w:rsidTr="00000D32">
        <w:tc>
          <w:tcPr>
            <w:tcW w:w="0" w:type="auto"/>
          </w:tcPr>
          <w:p w14:paraId="61D94381" w14:textId="77777777" w:rsidR="00000D32" w:rsidRPr="00BB2B65" w:rsidRDefault="00000D32" w:rsidP="008577F4">
            <w:pPr>
              <w:rPr>
                <w:color w:val="000000" w:themeColor="text1"/>
              </w:rPr>
            </w:pPr>
            <w:r w:rsidRPr="00BB2B65">
              <w:rPr>
                <w:b/>
                <w:color w:val="000000" w:themeColor="text1"/>
              </w:rPr>
              <w:t>Data-generating mechanisms</w:t>
            </w:r>
          </w:p>
        </w:tc>
        <w:tc>
          <w:tcPr>
            <w:tcW w:w="0" w:type="auto"/>
          </w:tcPr>
          <w:p w14:paraId="66FF8D1E" w14:textId="77777777" w:rsidR="00000D32" w:rsidRPr="00BB2B65" w:rsidRDefault="00000D32" w:rsidP="008577F4">
            <w:pPr>
              <w:rPr>
                <w:color w:val="000000" w:themeColor="text1"/>
              </w:rPr>
            </w:pPr>
          </w:p>
        </w:tc>
        <w:tc>
          <w:tcPr>
            <w:tcW w:w="0" w:type="auto"/>
          </w:tcPr>
          <w:p w14:paraId="74D5AF42" w14:textId="77777777" w:rsidR="00000D32" w:rsidRPr="00BB2B65" w:rsidRDefault="00000D32" w:rsidP="008577F4">
            <w:pPr>
              <w:rPr>
                <w:color w:val="000000" w:themeColor="text1"/>
              </w:rPr>
            </w:pPr>
          </w:p>
        </w:tc>
      </w:tr>
      <w:tr w:rsidR="00000D32" w:rsidRPr="00BB2B65" w14:paraId="56F3A61D" w14:textId="77777777" w:rsidTr="00000D32">
        <w:tc>
          <w:tcPr>
            <w:tcW w:w="0" w:type="auto"/>
          </w:tcPr>
          <w:p w14:paraId="637E7C30" w14:textId="77777777" w:rsidR="00000D32" w:rsidRPr="00BB2B65" w:rsidRDefault="00000D32" w:rsidP="008577F4">
            <w:pPr>
              <w:rPr>
                <w:color w:val="000000" w:themeColor="text1"/>
              </w:rPr>
            </w:pPr>
            <w:r w:rsidRPr="00BB2B65">
              <w:rPr>
                <w:color w:val="000000" w:themeColor="text1"/>
              </w:rPr>
              <w:t>Causal structure described</w:t>
            </w:r>
          </w:p>
        </w:tc>
        <w:tc>
          <w:tcPr>
            <w:tcW w:w="0" w:type="auto"/>
          </w:tcPr>
          <w:p w14:paraId="066F2C2F" w14:textId="77777777" w:rsidR="00000D32" w:rsidRPr="00BB2B65" w:rsidRDefault="00000D32" w:rsidP="008577F4">
            <w:pPr>
              <w:rPr>
                <w:color w:val="000000" w:themeColor="text1"/>
              </w:rPr>
            </w:pPr>
            <w:r w:rsidRPr="00BB2B65">
              <w:rPr>
                <w:color w:val="000000" w:themeColor="text1"/>
              </w:rPr>
              <w:t>DAG with Z→X, Z→A, X→A, A→Y, Z→Y, Z×A→Y pathways</w:t>
            </w:r>
          </w:p>
        </w:tc>
        <w:tc>
          <w:tcPr>
            <w:tcW w:w="0" w:type="auto"/>
          </w:tcPr>
          <w:p w14:paraId="71FECC61" w14:textId="77777777" w:rsidR="00000D32" w:rsidRPr="00BB2B65" w:rsidRDefault="00000D32" w:rsidP="008577F4">
            <w:pPr>
              <w:rPr>
                <w:color w:val="000000" w:themeColor="text1"/>
              </w:rPr>
            </w:pPr>
            <w:r w:rsidRPr="00BB2B65">
              <w:rPr>
                <w:color w:val="000000" w:themeColor="text1"/>
              </w:rPr>
              <w:t>Methods: Data-generating mechanisms</w:t>
            </w:r>
          </w:p>
        </w:tc>
      </w:tr>
      <w:tr w:rsidR="00000D32" w:rsidRPr="00BB2B65" w14:paraId="5F166946" w14:textId="77777777" w:rsidTr="00000D32">
        <w:tc>
          <w:tcPr>
            <w:tcW w:w="0" w:type="auto"/>
          </w:tcPr>
          <w:p w14:paraId="5C38908F" w14:textId="77777777" w:rsidR="00000D32" w:rsidRPr="00BB2B65" w:rsidRDefault="00000D32" w:rsidP="008577F4">
            <w:pPr>
              <w:rPr>
                <w:color w:val="000000" w:themeColor="text1"/>
              </w:rPr>
            </w:pPr>
            <w:r w:rsidRPr="00BB2B65">
              <w:rPr>
                <w:color w:val="000000" w:themeColor="text1"/>
              </w:rPr>
              <w:t>Variable distributions specified</w:t>
            </w:r>
          </w:p>
        </w:tc>
        <w:tc>
          <w:tcPr>
            <w:tcW w:w="0" w:type="auto"/>
          </w:tcPr>
          <w:p w14:paraId="010E989E" w14:textId="77777777" w:rsidR="00000D32" w:rsidRPr="00BB2B65" w:rsidRDefault="00000D32" w:rsidP="008577F4">
            <w:pPr>
              <w:rPr>
                <w:color w:val="000000" w:themeColor="text1"/>
              </w:rPr>
            </w:pPr>
            <w:r w:rsidRPr="00BB2B65">
              <w:rPr>
                <w:color w:val="000000" w:themeColor="text1"/>
              </w:rPr>
              <w:t>Z₁ ~ N(60,144), Z₂ ~ Bern(0.5), Z₃ ~ Multinomial; X generated from Z with specified influence; Y from logistic model</w:t>
            </w:r>
          </w:p>
        </w:tc>
        <w:tc>
          <w:tcPr>
            <w:tcW w:w="0" w:type="auto"/>
          </w:tcPr>
          <w:p w14:paraId="280190A2" w14:textId="77777777" w:rsidR="00000D32" w:rsidRPr="00BB2B65" w:rsidRDefault="00000D32" w:rsidP="008577F4">
            <w:pPr>
              <w:rPr>
                <w:color w:val="000000" w:themeColor="text1"/>
              </w:rPr>
            </w:pPr>
            <w:r w:rsidRPr="00BB2B65">
              <w:rPr>
                <w:color w:val="000000" w:themeColor="text1"/>
              </w:rPr>
              <w:t>Methods: Data-generating mechanisms</w:t>
            </w:r>
          </w:p>
        </w:tc>
      </w:tr>
      <w:tr w:rsidR="00000D32" w:rsidRPr="00BB2B65" w14:paraId="30D5488F" w14:textId="77777777" w:rsidTr="00000D32">
        <w:tc>
          <w:tcPr>
            <w:tcW w:w="0" w:type="auto"/>
          </w:tcPr>
          <w:p w14:paraId="79D18046" w14:textId="77777777" w:rsidR="00000D32" w:rsidRPr="00BB2B65" w:rsidRDefault="00000D32" w:rsidP="008577F4">
            <w:pPr>
              <w:rPr>
                <w:color w:val="000000" w:themeColor="text1"/>
              </w:rPr>
            </w:pPr>
            <w:r w:rsidRPr="00BB2B65">
              <w:rPr>
                <w:color w:val="000000" w:themeColor="text1"/>
              </w:rPr>
              <w:t>Factors varied and levels stated</w:t>
            </w:r>
          </w:p>
        </w:tc>
        <w:tc>
          <w:tcPr>
            <w:tcW w:w="0" w:type="auto"/>
          </w:tcPr>
          <w:p w14:paraId="7532FDDB" w14:textId="77777777" w:rsidR="00000D32" w:rsidRPr="00BB2B65" w:rsidRDefault="00000D32" w:rsidP="008577F4">
            <w:pPr>
              <w:rPr>
                <w:color w:val="000000" w:themeColor="text1"/>
              </w:rPr>
            </w:pPr>
            <w:r w:rsidRPr="00BB2B65">
              <w:rPr>
                <w:color w:val="000000" w:themeColor="text1"/>
              </w:rPr>
              <w:t>Z→X influence (0.2–1.0), N (500–10,000), K (3–10), Z→Y effect (0.5–2.0)</w:t>
            </w:r>
          </w:p>
        </w:tc>
        <w:tc>
          <w:tcPr>
            <w:tcW w:w="0" w:type="auto"/>
          </w:tcPr>
          <w:p w14:paraId="4041A149" w14:textId="77777777" w:rsidR="00000D32" w:rsidRPr="00BB2B65" w:rsidRDefault="00000D32" w:rsidP="008577F4">
            <w:pPr>
              <w:rPr>
                <w:color w:val="000000" w:themeColor="text1"/>
              </w:rPr>
            </w:pPr>
            <w:r w:rsidRPr="00BB2B65">
              <w:rPr>
                <w:color w:val="000000" w:themeColor="text1"/>
              </w:rPr>
              <w:t>Methods: Scenarios</w:t>
            </w:r>
          </w:p>
        </w:tc>
      </w:tr>
      <w:tr w:rsidR="00000D32" w:rsidRPr="00BB2B65" w14:paraId="71B71636" w14:textId="77777777" w:rsidTr="00000D32">
        <w:tc>
          <w:tcPr>
            <w:tcW w:w="0" w:type="auto"/>
          </w:tcPr>
          <w:p w14:paraId="014D6407" w14:textId="77777777" w:rsidR="00000D32" w:rsidRPr="00BB2B65" w:rsidRDefault="00000D32" w:rsidP="008577F4">
            <w:pPr>
              <w:rPr>
                <w:color w:val="000000" w:themeColor="text1"/>
              </w:rPr>
            </w:pPr>
            <w:r w:rsidRPr="00BB2B65">
              <w:rPr>
                <w:color w:val="000000" w:themeColor="text1"/>
              </w:rPr>
              <w:lastRenderedPageBreak/>
              <w:t>Justification for DGM choices</w:t>
            </w:r>
          </w:p>
        </w:tc>
        <w:tc>
          <w:tcPr>
            <w:tcW w:w="0" w:type="auto"/>
          </w:tcPr>
          <w:p w14:paraId="11031E5D" w14:textId="77777777" w:rsidR="00000D32" w:rsidRPr="00BB2B65" w:rsidRDefault="00000D32" w:rsidP="008577F4">
            <w:pPr>
              <w:rPr>
                <w:color w:val="000000" w:themeColor="text1"/>
              </w:rPr>
            </w:pPr>
            <w:r w:rsidRPr="00BB2B65">
              <w:rPr>
                <w:color w:val="000000" w:themeColor="text1"/>
              </w:rPr>
              <w:t>Clinical relevance: Z represents age/sex/BMI; X represents lab values; event rate 10–20%</w:t>
            </w:r>
          </w:p>
        </w:tc>
        <w:tc>
          <w:tcPr>
            <w:tcW w:w="0" w:type="auto"/>
          </w:tcPr>
          <w:p w14:paraId="3FB083A5" w14:textId="77777777" w:rsidR="00000D32" w:rsidRPr="00BB2B65" w:rsidRDefault="00000D32" w:rsidP="008577F4">
            <w:pPr>
              <w:rPr>
                <w:color w:val="000000" w:themeColor="text1"/>
              </w:rPr>
            </w:pPr>
            <w:r w:rsidRPr="00BB2B65">
              <w:rPr>
                <w:color w:val="000000" w:themeColor="text1"/>
              </w:rPr>
              <w:t>Methods: Data-generating mechanisms</w:t>
            </w:r>
          </w:p>
        </w:tc>
      </w:tr>
      <w:tr w:rsidR="00000D32" w:rsidRPr="00BB2B65" w14:paraId="28D0C139" w14:textId="77777777" w:rsidTr="00000D32">
        <w:tc>
          <w:tcPr>
            <w:tcW w:w="0" w:type="auto"/>
          </w:tcPr>
          <w:p w14:paraId="17DBFFDE" w14:textId="77777777" w:rsidR="00000D32" w:rsidRPr="00BB2B65" w:rsidRDefault="00000D32" w:rsidP="008577F4">
            <w:pPr>
              <w:rPr>
                <w:color w:val="000000" w:themeColor="text1"/>
              </w:rPr>
            </w:pPr>
            <w:r w:rsidRPr="00BB2B65">
              <w:rPr>
                <w:color w:val="000000" w:themeColor="text1"/>
              </w:rPr>
              <w:t>Number of repetitions and justification</w:t>
            </w:r>
          </w:p>
        </w:tc>
        <w:tc>
          <w:tcPr>
            <w:tcW w:w="0" w:type="auto"/>
          </w:tcPr>
          <w:p w14:paraId="6DF3B100" w14:textId="5969CDEC" w:rsidR="00000D32" w:rsidRPr="00BB2B65" w:rsidRDefault="00000D32" w:rsidP="008577F4">
            <w:pPr>
              <w:rPr>
                <w:color w:val="000000" w:themeColor="text1"/>
              </w:rPr>
            </w:pPr>
            <w:r w:rsidRPr="00BB2B65">
              <w:rPr>
                <w:color w:val="000000" w:themeColor="text1"/>
              </w:rPr>
              <w:t xml:space="preserve">200 per scenario (Phase 1); total </w:t>
            </w:r>
            <w:r w:rsidR="00FF01A4">
              <w:rPr>
                <w:rFonts w:hint="eastAsia"/>
                <w:color w:val="000000" w:themeColor="text1"/>
                <w:lang w:eastAsia="ja-JP"/>
              </w:rPr>
              <w:t>240,300</w:t>
            </w:r>
            <w:r w:rsidRPr="00BB2B65">
              <w:rPr>
                <w:color w:val="000000" w:themeColor="text1"/>
              </w:rPr>
              <w:t xml:space="preserve"> evaluations</w:t>
            </w:r>
          </w:p>
        </w:tc>
        <w:tc>
          <w:tcPr>
            <w:tcW w:w="0" w:type="auto"/>
          </w:tcPr>
          <w:p w14:paraId="38DA4689" w14:textId="77777777" w:rsidR="00000D32" w:rsidRPr="00BB2B65" w:rsidRDefault="00000D32" w:rsidP="008577F4">
            <w:pPr>
              <w:rPr>
                <w:color w:val="000000" w:themeColor="text1"/>
              </w:rPr>
            </w:pPr>
            <w:r w:rsidRPr="00BB2B65">
              <w:rPr>
                <w:color w:val="000000" w:themeColor="text1"/>
              </w:rPr>
              <w:t>Methods: Scenarios</w:t>
            </w:r>
          </w:p>
        </w:tc>
      </w:tr>
      <w:tr w:rsidR="00000D32" w:rsidRPr="00BB2B65" w14:paraId="5F36EA14" w14:textId="77777777" w:rsidTr="00000D32">
        <w:tc>
          <w:tcPr>
            <w:tcW w:w="0" w:type="auto"/>
          </w:tcPr>
          <w:p w14:paraId="6B917E2C" w14:textId="77777777" w:rsidR="00000D32" w:rsidRPr="00BB2B65" w:rsidRDefault="00000D32" w:rsidP="008577F4">
            <w:pPr>
              <w:rPr>
                <w:color w:val="000000" w:themeColor="text1"/>
              </w:rPr>
            </w:pPr>
            <w:r w:rsidRPr="00BB2B65">
              <w:rPr>
                <w:b/>
                <w:color w:val="000000" w:themeColor="text1"/>
              </w:rPr>
              <w:t>Estimands</w:t>
            </w:r>
          </w:p>
        </w:tc>
        <w:tc>
          <w:tcPr>
            <w:tcW w:w="0" w:type="auto"/>
          </w:tcPr>
          <w:p w14:paraId="47A24F5A" w14:textId="77777777" w:rsidR="00000D32" w:rsidRPr="00BB2B65" w:rsidRDefault="00000D32" w:rsidP="008577F4">
            <w:pPr>
              <w:rPr>
                <w:color w:val="000000" w:themeColor="text1"/>
              </w:rPr>
            </w:pPr>
          </w:p>
        </w:tc>
        <w:tc>
          <w:tcPr>
            <w:tcW w:w="0" w:type="auto"/>
          </w:tcPr>
          <w:p w14:paraId="38CB02CB" w14:textId="77777777" w:rsidR="00000D32" w:rsidRPr="00BB2B65" w:rsidRDefault="00000D32" w:rsidP="008577F4">
            <w:pPr>
              <w:rPr>
                <w:color w:val="000000" w:themeColor="text1"/>
              </w:rPr>
            </w:pPr>
          </w:p>
        </w:tc>
      </w:tr>
      <w:tr w:rsidR="00000D32" w:rsidRPr="00BB2B65" w14:paraId="5C7EDF41" w14:textId="77777777" w:rsidTr="00000D32">
        <w:tc>
          <w:tcPr>
            <w:tcW w:w="0" w:type="auto"/>
          </w:tcPr>
          <w:p w14:paraId="58BEF448" w14:textId="77777777" w:rsidR="00000D32" w:rsidRPr="00BB2B65" w:rsidRDefault="00000D32" w:rsidP="008577F4">
            <w:pPr>
              <w:rPr>
                <w:color w:val="000000" w:themeColor="text1"/>
              </w:rPr>
            </w:pPr>
            <w:r w:rsidRPr="00BB2B65">
              <w:rPr>
                <w:color w:val="000000" w:themeColor="text1"/>
              </w:rPr>
              <w:t>Estimands defined</w:t>
            </w:r>
          </w:p>
        </w:tc>
        <w:tc>
          <w:tcPr>
            <w:tcW w:w="0" w:type="auto"/>
          </w:tcPr>
          <w:p w14:paraId="30AE4107" w14:textId="77777777" w:rsidR="00000D32" w:rsidRPr="00BB2B65" w:rsidRDefault="00000D32" w:rsidP="008577F4">
            <w:pPr>
              <w:rPr>
                <w:color w:val="000000" w:themeColor="text1"/>
              </w:rPr>
            </w:pPr>
            <w:r w:rsidRPr="00BB2B65">
              <w:rPr>
                <w:color w:val="000000" w:themeColor="text1"/>
              </w:rPr>
              <w:t>Subgroup recovery (ARI), trace capture (η²), C1, W, ATE bias reduction</w:t>
            </w:r>
          </w:p>
        </w:tc>
        <w:tc>
          <w:tcPr>
            <w:tcW w:w="0" w:type="auto"/>
          </w:tcPr>
          <w:p w14:paraId="28017F56" w14:textId="77777777" w:rsidR="00000D32" w:rsidRPr="00BB2B65" w:rsidRDefault="00000D32" w:rsidP="008577F4">
            <w:pPr>
              <w:rPr>
                <w:color w:val="000000" w:themeColor="text1"/>
              </w:rPr>
            </w:pPr>
            <w:r w:rsidRPr="00BB2B65">
              <w:rPr>
                <w:color w:val="000000" w:themeColor="text1"/>
              </w:rPr>
              <w:t>Methods: Estimands</w:t>
            </w:r>
          </w:p>
        </w:tc>
      </w:tr>
      <w:tr w:rsidR="00000D32" w:rsidRPr="00BB2B65" w14:paraId="6C4871DB" w14:textId="77777777" w:rsidTr="00000D32">
        <w:tc>
          <w:tcPr>
            <w:tcW w:w="0" w:type="auto"/>
          </w:tcPr>
          <w:p w14:paraId="0A47B8BA" w14:textId="77777777" w:rsidR="00000D32" w:rsidRPr="00BB2B65" w:rsidRDefault="00000D32" w:rsidP="008577F4">
            <w:pPr>
              <w:rPr>
                <w:color w:val="000000" w:themeColor="text1"/>
              </w:rPr>
            </w:pPr>
            <w:r w:rsidRPr="00BB2B65">
              <w:rPr>
                <w:b/>
                <w:color w:val="000000" w:themeColor="text1"/>
              </w:rPr>
              <w:t>Methods</w:t>
            </w:r>
          </w:p>
        </w:tc>
        <w:tc>
          <w:tcPr>
            <w:tcW w:w="0" w:type="auto"/>
          </w:tcPr>
          <w:p w14:paraId="7C867190" w14:textId="77777777" w:rsidR="00000D32" w:rsidRPr="00BB2B65" w:rsidRDefault="00000D32" w:rsidP="008577F4">
            <w:pPr>
              <w:rPr>
                <w:color w:val="000000" w:themeColor="text1"/>
              </w:rPr>
            </w:pPr>
          </w:p>
        </w:tc>
        <w:tc>
          <w:tcPr>
            <w:tcW w:w="0" w:type="auto"/>
          </w:tcPr>
          <w:p w14:paraId="4CBF91C8" w14:textId="77777777" w:rsidR="00000D32" w:rsidRPr="00BB2B65" w:rsidRDefault="00000D32" w:rsidP="008577F4">
            <w:pPr>
              <w:rPr>
                <w:color w:val="000000" w:themeColor="text1"/>
              </w:rPr>
            </w:pPr>
          </w:p>
        </w:tc>
      </w:tr>
      <w:tr w:rsidR="00000D32" w:rsidRPr="00BB2B65" w14:paraId="13D7613A" w14:textId="77777777" w:rsidTr="00000D32">
        <w:tc>
          <w:tcPr>
            <w:tcW w:w="0" w:type="auto"/>
          </w:tcPr>
          <w:p w14:paraId="3244D459" w14:textId="77777777" w:rsidR="00000D32" w:rsidRPr="00BB2B65" w:rsidRDefault="00000D32" w:rsidP="008577F4">
            <w:pPr>
              <w:rPr>
                <w:color w:val="000000" w:themeColor="text1"/>
              </w:rPr>
            </w:pPr>
            <w:r w:rsidRPr="00BB2B65">
              <w:rPr>
                <w:color w:val="000000" w:themeColor="text1"/>
              </w:rPr>
              <w:t>All methods described</w:t>
            </w:r>
          </w:p>
        </w:tc>
        <w:tc>
          <w:tcPr>
            <w:tcW w:w="0" w:type="auto"/>
          </w:tcPr>
          <w:p w14:paraId="1593227E" w14:textId="77777777" w:rsidR="00000D32" w:rsidRPr="00BB2B65" w:rsidRDefault="00000D32" w:rsidP="008577F4">
            <w:pPr>
              <w:rPr>
                <w:color w:val="000000" w:themeColor="text1"/>
              </w:rPr>
            </w:pPr>
            <w:r w:rsidRPr="00BB2B65">
              <w:rPr>
                <w:color w:val="000000" w:themeColor="text1"/>
              </w:rPr>
              <w:t>6 proposed + 4 comparators + 6 PCA variants + 2 baselines (18 total)</w:t>
            </w:r>
          </w:p>
        </w:tc>
        <w:tc>
          <w:tcPr>
            <w:tcW w:w="0" w:type="auto"/>
          </w:tcPr>
          <w:p w14:paraId="489EEC2D" w14:textId="77777777" w:rsidR="00000D32" w:rsidRPr="00BB2B65" w:rsidRDefault="00000D32" w:rsidP="008577F4">
            <w:pPr>
              <w:rPr>
                <w:color w:val="000000" w:themeColor="text1"/>
              </w:rPr>
            </w:pPr>
            <w:r w:rsidRPr="00BB2B65">
              <w:rPr>
                <w:color w:val="000000" w:themeColor="text1"/>
              </w:rPr>
              <w:t>Methods: Methods under comparison</w:t>
            </w:r>
          </w:p>
        </w:tc>
      </w:tr>
      <w:tr w:rsidR="00000D32" w:rsidRPr="00BB2B65" w14:paraId="1551BC18" w14:textId="77777777" w:rsidTr="00000D32">
        <w:tc>
          <w:tcPr>
            <w:tcW w:w="0" w:type="auto"/>
          </w:tcPr>
          <w:p w14:paraId="48B9B09B" w14:textId="77777777" w:rsidR="00000D32" w:rsidRPr="00BB2B65" w:rsidRDefault="00000D32" w:rsidP="008577F4">
            <w:pPr>
              <w:rPr>
                <w:color w:val="000000" w:themeColor="text1"/>
              </w:rPr>
            </w:pPr>
            <w:r w:rsidRPr="00BB2B65">
              <w:rPr>
                <w:color w:val="000000" w:themeColor="text1"/>
              </w:rPr>
              <w:t>Rationale for method selection</w:t>
            </w:r>
          </w:p>
        </w:tc>
        <w:tc>
          <w:tcPr>
            <w:tcW w:w="0" w:type="auto"/>
          </w:tcPr>
          <w:p w14:paraId="16B90F8A" w14:textId="77777777" w:rsidR="00000D32" w:rsidRPr="00BB2B65" w:rsidRDefault="00000D32" w:rsidP="008577F4">
            <w:pPr>
              <w:rPr>
                <w:color w:val="000000" w:themeColor="text1"/>
              </w:rPr>
            </w:pPr>
            <w:r w:rsidRPr="00BB2B65">
              <w:rPr>
                <w:color w:val="000000" w:themeColor="text1"/>
              </w:rPr>
              <w:t>Two families testing distinct hypotheses (outcome-informed vs. outcome-free)</w:t>
            </w:r>
          </w:p>
        </w:tc>
        <w:tc>
          <w:tcPr>
            <w:tcW w:w="0" w:type="auto"/>
          </w:tcPr>
          <w:p w14:paraId="5495E3D1" w14:textId="77777777" w:rsidR="00000D32" w:rsidRPr="00BB2B65" w:rsidRDefault="00000D32" w:rsidP="008577F4">
            <w:pPr>
              <w:rPr>
                <w:color w:val="000000" w:themeColor="text1"/>
              </w:rPr>
            </w:pPr>
            <w:r w:rsidRPr="00BB2B65">
              <w:rPr>
                <w:color w:val="000000" w:themeColor="text1"/>
              </w:rPr>
              <w:t>Methods: Methods under comparison</w:t>
            </w:r>
          </w:p>
        </w:tc>
      </w:tr>
      <w:tr w:rsidR="00000D32" w:rsidRPr="00BB2B65" w14:paraId="3B56474E" w14:textId="77777777" w:rsidTr="00000D32">
        <w:tc>
          <w:tcPr>
            <w:tcW w:w="0" w:type="auto"/>
          </w:tcPr>
          <w:p w14:paraId="7BA99F29" w14:textId="77777777" w:rsidR="00000D32" w:rsidRPr="00BB2B65" w:rsidRDefault="00000D32" w:rsidP="008577F4">
            <w:pPr>
              <w:rPr>
                <w:color w:val="000000" w:themeColor="text1"/>
              </w:rPr>
            </w:pPr>
            <w:r w:rsidRPr="00BB2B65">
              <w:rPr>
                <w:b/>
                <w:color w:val="000000" w:themeColor="text1"/>
              </w:rPr>
              <w:t>Performance measures</w:t>
            </w:r>
          </w:p>
        </w:tc>
        <w:tc>
          <w:tcPr>
            <w:tcW w:w="0" w:type="auto"/>
          </w:tcPr>
          <w:p w14:paraId="354BDBCF" w14:textId="77777777" w:rsidR="00000D32" w:rsidRPr="00BB2B65" w:rsidRDefault="00000D32" w:rsidP="008577F4">
            <w:pPr>
              <w:rPr>
                <w:color w:val="000000" w:themeColor="text1"/>
              </w:rPr>
            </w:pPr>
          </w:p>
        </w:tc>
        <w:tc>
          <w:tcPr>
            <w:tcW w:w="0" w:type="auto"/>
          </w:tcPr>
          <w:p w14:paraId="3A3C6E0A" w14:textId="77777777" w:rsidR="00000D32" w:rsidRPr="00BB2B65" w:rsidRDefault="00000D32" w:rsidP="008577F4">
            <w:pPr>
              <w:rPr>
                <w:color w:val="000000" w:themeColor="text1"/>
              </w:rPr>
            </w:pPr>
          </w:p>
        </w:tc>
      </w:tr>
      <w:tr w:rsidR="00000D32" w:rsidRPr="00BB2B65" w14:paraId="7CE92C42" w14:textId="77777777" w:rsidTr="00000D32">
        <w:tc>
          <w:tcPr>
            <w:tcW w:w="0" w:type="auto"/>
          </w:tcPr>
          <w:p w14:paraId="77FA54B9" w14:textId="77777777" w:rsidR="00000D32" w:rsidRPr="00BB2B65" w:rsidRDefault="00000D32" w:rsidP="008577F4">
            <w:pPr>
              <w:rPr>
                <w:color w:val="000000" w:themeColor="text1"/>
              </w:rPr>
            </w:pPr>
            <w:r w:rsidRPr="00BB2B65">
              <w:rPr>
                <w:color w:val="000000" w:themeColor="text1"/>
              </w:rPr>
              <w:t>Performance measures listed with formulae</w:t>
            </w:r>
          </w:p>
        </w:tc>
        <w:tc>
          <w:tcPr>
            <w:tcW w:w="0" w:type="auto"/>
          </w:tcPr>
          <w:p w14:paraId="599131CB" w14:textId="77777777" w:rsidR="00000D32" w:rsidRPr="00BB2B65" w:rsidRDefault="00000D32" w:rsidP="008577F4">
            <w:pPr>
              <w:rPr>
                <w:color w:val="000000" w:themeColor="text1"/>
              </w:rPr>
            </w:pPr>
            <w:r w:rsidRPr="00BB2B65">
              <w:rPr>
                <w:color w:val="000000" w:themeColor="text1"/>
              </w:rPr>
              <w:t>ARI, η², C1, W, NMI, ATE bias reduction, direction consistency, CATE η²</w:t>
            </w:r>
          </w:p>
        </w:tc>
        <w:tc>
          <w:tcPr>
            <w:tcW w:w="0" w:type="auto"/>
          </w:tcPr>
          <w:p w14:paraId="32302ADD" w14:textId="77777777" w:rsidR="00000D32" w:rsidRPr="00BB2B65" w:rsidRDefault="00000D32" w:rsidP="008577F4">
            <w:pPr>
              <w:rPr>
                <w:color w:val="000000" w:themeColor="text1"/>
              </w:rPr>
            </w:pPr>
            <w:r w:rsidRPr="00BB2B65">
              <w:rPr>
                <w:color w:val="000000" w:themeColor="text1"/>
              </w:rPr>
              <w:t>Methods: Performance measures</w:t>
            </w:r>
          </w:p>
        </w:tc>
      </w:tr>
      <w:tr w:rsidR="00000D32" w:rsidRPr="00BB2B65" w14:paraId="692A6972" w14:textId="77777777" w:rsidTr="00000D32">
        <w:tc>
          <w:tcPr>
            <w:tcW w:w="0" w:type="auto"/>
          </w:tcPr>
          <w:p w14:paraId="1853E73A" w14:textId="77777777" w:rsidR="00000D32" w:rsidRPr="00BB2B65" w:rsidRDefault="00000D32" w:rsidP="008577F4">
            <w:pPr>
              <w:rPr>
                <w:color w:val="000000" w:themeColor="text1"/>
              </w:rPr>
            </w:pPr>
            <w:r w:rsidRPr="00BB2B65">
              <w:rPr>
                <w:color w:val="000000" w:themeColor="text1"/>
              </w:rPr>
              <w:t xml:space="preserve">Monte Carlo SE </w:t>
            </w:r>
            <w:r w:rsidRPr="00BB2B65">
              <w:rPr>
                <w:color w:val="000000" w:themeColor="text1"/>
              </w:rPr>
              <w:lastRenderedPageBreak/>
              <w:t>reported</w:t>
            </w:r>
          </w:p>
        </w:tc>
        <w:tc>
          <w:tcPr>
            <w:tcW w:w="0" w:type="auto"/>
          </w:tcPr>
          <w:p w14:paraId="65DA4A4D" w14:textId="77777777" w:rsidR="00000D32" w:rsidRPr="00BB2B65" w:rsidRDefault="00000D32" w:rsidP="008577F4">
            <w:pPr>
              <w:rPr>
                <w:color w:val="000000" w:themeColor="text1"/>
              </w:rPr>
            </w:pPr>
            <w:r w:rsidRPr="00BB2B65">
              <w:rPr>
                <w:color w:val="000000" w:themeColor="text1"/>
              </w:rPr>
              <w:lastRenderedPageBreak/>
              <w:t>Yes, for all primary measures</w:t>
            </w:r>
          </w:p>
        </w:tc>
        <w:tc>
          <w:tcPr>
            <w:tcW w:w="0" w:type="auto"/>
          </w:tcPr>
          <w:p w14:paraId="02614897" w14:textId="77777777" w:rsidR="00000D32" w:rsidRPr="00BB2B65" w:rsidRDefault="00000D32" w:rsidP="008577F4">
            <w:pPr>
              <w:rPr>
                <w:color w:val="000000" w:themeColor="text1"/>
              </w:rPr>
            </w:pPr>
            <w:r w:rsidRPr="00BB2B65">
              <w:rPr>
                <w:color w:val="000000" w:themeColor="text1"/>
              </w:rPr>
              <w:t>Methods: Performance measures</w:t>
            </w:r>
          </w:p>
        </w:tc>
      </w:tr>
    </w:tbl>
    <w:p w14:paraId="0C20A4E6" w14:textId="4E0ACEFD" w:rsidR="00BB2B65" w:rsidRDefault="00BB2B65">
      <w:pPr>
        <w:rPr>
          <w:color w:val="000000" w:themeColor="text1"/>
          <w:lang w:eastAsia="ja-JP"/>
        </w:rPr>
      </w:pPr>
    </w:p>
    <w:p w14:paraId="0FB398B4" w14:textId="77777777" w:rsidR="00BB2B65" w:rsidRDefault="00BB2B65">
      <w:pPr>
        <w:spacing w:after="200" w:line="276" w:lineRule="auto"/>
        <w:rPr>
          <w:color w:val="000000" w:themeColor="text1"/>
        </w:rPr>
      </w:pPr>
      <w:r>
        <w:rPr>
          <w:color w:val="000000" w:themeColor="text1"/>
        </w:rPr>
        <w:br w:type="page"/>
      </w:r>
    </w:p>
    <w:p w14:paraId="5B62C34D" w14:textId="77777777" w:rsidR="00A47853" w:rsidRPr="00BB2B65" w:rsidRDefault="00000000">
      <w:pPr>
        <w:pStyle w:val="1"/>
        <w:rPr>
          <w:color w:val="000000" w:themeColor="text1"/>
        </w:rPr>
      </w:pPr>
      <w:r w:rsidRPr="00BB2B65">
        <w:rPr>
          <w:color w:val="000000" w:themeColor="text1"/>
        </w:rPr>
        <w:lastRenderedPageBreak/>
        <w:t>Additional file 3: STROBE-Sim Checklist</w:t>
      </w:r>
    </w:p>
    <w:p w14:paraId="76EB4034" w14:textId="77777777" w:rsidR="00A47853" w:rsidRPr="00BB2B65" w:rsidRDefault="00000000">
      <w:pPr>
        <w:rPr>
          <w:color w:val="000000" w:themeColor="text1"/>
        </w:rPr>
      </w:pPr>
      <w:r w:rsidRPr="00BB2B65">
        <w:rPr>
          <w:b/>
          <w:color w:val="000000" w:themeColor="text1"/>
        </w:rPr>
        <w:t>Table S2. STROBE-Sim reporting checklist for the simulation study (adapted from Burton et al. 2006 and Morris et al. 2019).</w:t>
      </w:r>
    </w:p>
    <w:tbl>
      <w:tblPr>
        <w:tblStyle w:val="afe"/>
        <w:tblW w:w="0" w:type="auto"/>
        <w:tblLook w:val="04A0" w:firstRow="1" w:lastRow="0" w:firstColumn="1" w:lastColumn="0" w:noHBand="0" w:noVBand="1"/>
      </w:tblPr>
      <w:tblGrid>
        <w:gridCol w:w="1654"/>
        <w:gridCol w:w="3097"/>
        <w:gridCol w:w="1499"/>
        <w:gridCol w:w="2606"/>
      </w:tblGrid>
      <w:tr w:rsidR="00000D32" w:rsidRPr="00BB2B65" w14:paraId="5A87E4F8" w14:textId="77777777" w:rsidTr="00000D32">
        <w:tc>
          <w:tcPr>
            <w:tcW w:w="0" w:type="auto"/>
          </w:tcPr>
          <w:p w14:paraId="65135E13" w14:textId="77777777" w:rsidR="00000D32" w:rsidRPr="00BB2B65" w:rsidRDefault="00000D32" w:rsidP="008577F4">
            <w:pPr>
              <w:rPr>
                <w:color w:val="000000" w:themeColor="text1"/>
              </w:rPr>
            </w:pPr>
            <w:r w:rsidRPr="00BB2B65">
              <w:rPr>
                <w:color w:val="000000" w:themeColor="text1"/>
              </w:rPr>
              <w:t>Item</w:t>
            </w:r>
          </w:p>
        </w:tc>
        <w:tc>
          <w:tcPr>
            <w:tcW w:w="0" w:type="auto"/>
          </w:tcPr>
          <w:p w14:paraId="330CF571" w14:textId="77777777" w:rsidR="00000D32" w:rsidRPr="00BB2B65" w:rsidRDefault="00000D32" w:rsidP="008577F4">
            <w:pPr>
              <w:rPr>
                <w:color w:val="000000" w:themeColor="text1"/>
              </w:rPr>
            </w:pPr>
            <w:r w:rsidRPr="00BB2B65">
              <w:rPr>
                <w:color w:val="000000" w:themeColor="text1"/>
              </w:rPr>
              <w:t>STROBE-Sim recommendation</w:t>
            </w:r>
          </w:p>
        </w:tc>
        <w:tc>
          <w:tcPr>
            <w:tcW w:w="0" w:type="auto"/>
          </w:tcPr>
          <w:p w14:paraId="1330B12B" w14:textId="77777777" w:rsidR="00000D32" w:rsidRPr="00BB2B65" w:rsidRDefault="00000D32" w:rsidP="008577F4">
            <w:pPr>
              <w:rPr>
                <w:color w:val="000000" w:themeColor="text1"/>
              </w:rPr>
            </w:pPr>
            <w:r w:rsidRPr="00BB2B65">
              <w:rPr>
                <w:color w:val="000000" w:themeColor="text1"/>
              </w:rPr>
              <w:t>Reported</w:t>
            </w:r>
          </w:p>
        </w:tc>
        <w:tc>
          <w:tcPr>
            <w:tcW w:w="0" w:type="auto"/>
          </w:tcPr>
          <w:p w14:paraId="4E096C2D" w14:textId="77777777" w:rsidR="00000D32" w:rsidRPr="00BB2B65" w:rsidRDefault="00000D32" w:rsidP="008577F4">
            <w:pPr>
              <w:rPr>
                <w:color w:val="000000" w:themeColor="text1"/>
              </w:rPr>
            </w:pPr>
            <w:r w:rsidRPr="00BB2B65">
              <w:rPr>
                <w:color w:val="000000" w:themeColor="text1"/>
              </w:rPr>
              <w:t>Location in manuscript</w:t>
            </w:r>
          </w:p>
        </w:tc>
      </w:tr>
      <w:tr w:rsidR="00000D32" w:rsidRPr="00BB2B65" w14:paraId="2F09307C" w14:textId="77777777" w:rsidTr="00000D32">
        <w:tc>
          <w:tcPr>
            <w:tcW w:w="0" w:type="auto"/>
          </w:tcPr>
          <w:p w14:paraId="2A67EA24" w14:textId="77777777" w:rsidR="00000D32" w:rsidRPr="00BB2B65" w:rsidRDefault="00000D32" w:rsidP="008577F4">
            <w:pPr>
              <w:rPr>
                <w:color w:val="000000" w:themeColor="text1"/>
              </w:rPr>
            </w:pPr>
            <w:r w:rsidRPr="00BB2B65">
              <w:rPr>
                <w:b/>
                <w:color w:val="000000" w:themeColor="text1"/>
              </w:rPr>
              <w:t>Title and abstract</w:t>
            </w:r>
          </w:p>
        </w:tc>
        <w:tc>
          <w:tcPr>
            <w:tcW w:w="0" w:type="auto"/>
          </w:tcPr>
          <w:p w14:paraId="6F8E3E11" w14:textId="77777777" w:rsidR="00000D32" w:rsidRPr="00BB2B65" w:rsidRDefault="00000D32" w:rsidP="008577F4">
            <w:pPr>
              <w:rPr>
                <w:color w:val="000000" w:themeColor="text1"/>
              </w:rPr>
            </w:pPr>
          </w:p>
        </w:tc>
        <w:tc>
          <w:tcPr>
            <w:tcW w:w="0" w:type="auto"/>
          </w:tcPr>
          <w:p w14:paraId="3EF00DF5" w14:textId="77777777" w:rsidR="00000D32" w:rsidRPr="00BB2B65" w:rsidRDefault="00000D32" w:rsidP="008577F4">
            <w:pPr>
              <w:rPr>
                <w:color w:val="000000" w:themeColor="text1"/>
              </w:rPr>
            </w:pPr>
          </w:p>
        </w:tc>
        <w:tc>
          <w:tcPr>
            <w:tcW w:w="0" w:type="auto"/>
          </w:tcPr>
          <w:p w14:paraId="1A544C8B" w14:textId="77777777" w:rsidR="00000D32" w:rsidRPr="00BB2B65" w:rsidRDefault="00000D32" w:rsidP="008577F4">
            <w:pPr>
              <w:rPr>
                <w:color w:val="000000" w:themeColor="text1"/>
              </w:rPr>
            </w:pPr>
          </w:p>
        </w:tc>
      </w:tr>
      <w:tr w:rsidR="00000D32" w:rsidRPr="00BB2B65" w14:paraId="0630C3E7" w14:textId="77777777" w:rsidTr="00000D32">
        <w:tc>
          <w:tcPr>
            <w:tcW w:w="0" w:type="auto"/>
          </w:tcPr>
          <w:p w14:paraId="0E95E389" w14:textId="77777777" w:rsidR="00000D32" w:rsidRPr="00BB2B65" w:rsidRDefault="00000D32" w:rsidP="008577F4">
            <w:pPr>
              <w:rPr>
                <w:color w:val="000000" w:themeColor="text1"/>
              </w:rPr>
            </w:pPr>
            <w:r w:rsidRPr="00BB2B65">
              <w:rPr>
                <w:color w:val="000000" w:themeColor="text1"/>
              </w:rPr>
              <w:t>1a</w:t>
            </w:r>
          </w:p>
        </w:tc>
        <w:tc>
          <w:tcPr>
            <w:tcW w:w="0" w:type="auto"/>
          </w:tcPr>
          <w:p w14:paraId="2746B41F" w14:textId="77777777" w:rsidR="00000D32" w:rsidRPr="00BB2B65" w:rsidRDefault="00000D32" w:rsidP="008577F4">
            <w:pPr>
              <w:rPr>
                <w:color w:val="000000" w:themeColor="text1"/>
              </w:rPr>
            </w:pPr>
            <w:r w:rsidRPr="00BB2B65">
              <w:rPr>
                <w:color w:val="000000" w:themeColor="text1"/>
              </w:rPr>
              <w:t>Indicate simulation study in title</w:t>
            </w:r>
          </w:p>
        </w:tc>
        <w:tc>
          <w:tcPr>
            <w:tcW w:w="0" w:type="auto"/>
          </w:tcPr>
          <w:p w14:paraId="5E78C953" w14:textId="77777777" w:rsidR="00000D32" w:rsidRPr="00BB2B65" w:rsidRDefault="00000D32" w:rsidP="008577F4">
            <w:pPr>
              <w:rPr>
                <w:color w:val="000000" w:themeColor="text1"/>
              </w:rPr>
            </w:pPr>
            <w:r w:rsidRPr="00BB2B65">
              <w:rPr>
                <w:color w:val="000000" w:themeColor="text1"/>
              </w:rPr>
              <w:t>Yes</w:t>
            </w:r>
          </w:p>
        </w:tc>
        <w:tc>
          <w:tcPr>
            <w:tcW w:w="0" w:type="auto"/>
          </w:tcPr>
          <w:p w14:paraId="5AD05A9B" w14:textId="77777777" w:rsidR="00000D32" w:rsidRPr="00BB2B65" w:rsidRDefault="00000D32" w:rsidP="008577F4">
            <w:pPr>
              <w:rPr>
                <w:color w:val="000000" w:themeColor="text1"/>
              </w:rPr>
            </w:pPr>
            <w:r w:rsidRPr="00BB2B65">
              <w:rPr>
                <w:color w:val="000000" w:themeColor="text1"/>
              </w:rPr>
              <w:t>Title explicitly includes “Monte Carlo Simulation Study”</w:t>
            </w:r>
          </w:p>
        </w:tc>
      </w:tr>
      <w:tr w:rsidR="00000D32" w:rsidRPr="00BB2B65" w14:paraId="41DF76FE" w14:textId="77777777" w:rsidTr="00000D32">
        <w:tc>
          <w:tcPr>
            <w:tcW w:w="0" w:type="auto"/>
          </w:tcPr>
          <w:p w14:paraId="17D8355C" w14:textId="77777777" w:rsidR="00000D32" w:rsidRPr="00BB2B65" w:rsidRDefault="00000D32" w:rsidP="008577F4">
            <w:pPr>
              <w:rPr>
                <w:color w:val="000000" w:themeColor="text1"/>
              </w:rPr>
            </w:pPr>
            <w:r w:rsidRPr="00BB2B65">
              <w:rPr>
                <w:color w:val="000000" w:themeColor="text1"/>
              </w:rPr>
              <w:t>1b</w:t>
            </w:r>
          </w:p>
        </w:tc>
        <w:tc>
          <w:tcPr>
            <w:tcW w:w="0" w:type="auto"/>
          </w:tcPr>
          <w:p w14:paraId="5C83C5FD" w14:textId="77777777" w:rsidR="00000D32" w:rsidRPr="00BB2B65" w:rsidRDefault="00000D32" w:rsidP="008577F4">
            <w:pPr>
              <w:rPr>
                <w:color w:val="000000" w:themeColor="text1"/>
              </w:rPr>
            </w:pPr>
            <w:r w:rsidRPr="00BB2B65">
              <w:rPr>
                <w:color w:val="000000" w:themeColor="text1"/>
              </w:rPr>
              <w:t>Structured abstract with aims, methods, key results, conclusions</w:t>
            </w:r>
          </w:p>
        </w:tc>
        <w:tc>
          <w:tcPr>
            <w:tcW w:w="0" w:type="auto"/>
          </w:tcPr>
          <w:p w14:paraId="464F6442" w14:textId="77777777" w:rsidR="00000D32" w:rsidRPr="00BB2B65" w:rsidRDefault="00000D32" w:rsidP="008577F4">
            <w:pPr>
              <w:rPr>
                <w:color w:val="000000" w:themeColor="text1"/>
              </w:rPr>
            </w:pPr>
            <w:r w:rsidRPr="00BB2B65">
              <w:rPr>
                <w:color w:val="000000" w:themeColor="text1"/>
              </w:rPr>
              <w:t>Yes</w:t>
            </w:r>
          </w:p>
        </w:tc>
        <w:tc>
          <w:tcPr>
            <w:tcW w:w="0" w:type="auto"/>
          </w:tcPr>
          <w:p w14:paraId="6EC620A6" w14:textId="77777777" w:rsidR="00000D32" w:rsidRPr="00BB2B65" w:rsidRDefault="00000D32" w:rsidP="008577F4">
            <w:pPr>
              <w:rPr>
                <w:color w:val="000000" w:themeColor="text1"/>
              </w:rPr>
            </w:pPr>
            <w:r w:rsidRPr="00BB2B65">
              <w:rPr>
                <w:color w:val="000000" w:themeColor="text1"/>
              </w:rPr>
              <w:t>Abstract</w:t>
            </w:r>
          </w:p>
        </w:tc>
      </w:tr>
      <w:tr w:rsidR="00000D32" w:rsidRPr="00BB2B65" w14:paraId="6B46343C" w14:textId="77777777" w:rsidTr="00000D32">
        <w:tc>
          <w:tcPr>
            <w:tcW w:w="0" w:type="auto"/>
          </w:tcPr>
          <w:p w14:paraId="34E4BD53" w14:textId="77777777" w:rsidR="00000D32" w:rsidRPr="00BB2B65" w:rsidRDefault="00000D32" w:rsidP="008577F4">
            <w:pPr>
              <w:rPr>
                <w:color w:val="000000" w:themeColor="text1"/>
              </w:rPr>
            </w:pPr>
            <w:r w:rsidRPr="00BB2B65">
              <w:rPr>
                <w:b/>
                <w:color w:val="000000" w:themeColor="text1"/>
              </w:rPr>
              <w:t>Introduction</w:t>
            </w:r>
          </w:p>
        </w:tc>
        <w:tc>
          <w:tcPr>
            <w:tcW w:w="0" w:type="auto"/>
          </w:tcPr>
          <w:p w14:paraId="463FE4D4" w14:textId="77777777" w:rsidR="00000D32" w:rsidRPr="00BB2B65" w:rsidRDefault="00000D32" w:rsidP="008577F4">
            <w:pPr>
              <w:rPr>
                <w:color w:val="000000" w:themeColor="text1"/>
              </w:rPr>
            </w:pPr>
          </w:p>
        </w:tc>
        <w:tc>
          <w:tcPr>
            <w:tcW w:w="0" w:type="auto"/>
          </w:tcPr>
          <w:p w14:paraId="1C3A8464" w14:textId="77777777" w:rsidR="00000D32" w:rsidRPr="00BB2B65" w:rsidRDefault="00000D32" w:rsidP="008577F4">
            <w:pPr>
              <w:rPr>
                <w:color w:val="000000" w:themeColor="text1"/>
              </w:rPr>
            </w:pPr>
          </w:p>
        </w:tc>
        <w:tc>
          <w:tcPr>
            <w:tcW w:w="0" w:type="auto"/>
          </w:tcPr>
          <w:p w14:paraId="0BF5AEF9" w14:textId="77777777" w:rsidR="00000D32" w:rsidRPr="00BB2B65" w:rsidRDefault="00000D32" w:rsidP="008577F4">
            <w:pPr>
              <w:rPr>
                <w:color w:val="000000" w:themeColor="text1"/>
              </w:rPr>
            </w:pPr>
          </w:p>
        </w:tc>
      </w:tr>
      <w:tr w:rsidR="00000D32" w:rsidRPr="00BB2B65" w14:paraId="45E048AC" w14:textId="77777777" w:rsidTr="00000D32">
        <w:tc>
          <w:tcPr>
            <w:tcW w:w="0" w:type="auto"/>
          </w:tcPr>
          <w:p w14:paraId="7F4EE152" w14:textId="77777777" w:rsidR="00000D32" w:rsidRPr="00BB2B65" w:rsidRDefault="00000D32" w:rsidP="008577F4">
            <w:pPr>
              <w:rPr>
                <w:color w:val="000000" w:themeColor="text1"/>
              </w:rPr>
            </w:pPr>
            <w:r w:rsidRPr="00BB2B65">
              <w:rPr>
                <w:color w:val="000000" w:themeColor="text1"/>
              </w:rPr>
              <w:t>2</w:t>
            </w:r>
          </w:p>
        </w:tc>
        <w:tc>
          <w:tcPr>
            <w:tcW w:w="0" w:type="auto"/>
          </w:tcPr>
          <w:p w14:paraId="10270CFD" w14:textId="77777777" w:rsidR="00000D32" w:rsidRPr="00BB2B65" w:rsidRDefault="00000D32" w:rsidP="008577F4">
            <w:pPr>
              <w:rPr>
                <w:color w:val="000000" w:themeColor="text1"/>
              </w:rPr>
            </w:pPr>
            <w:r w:rsidRPr="00BB2B65">
              <w:rPr>
                <w:color w:val="000000" w:themeColor="text1"/>
              </w:rPr>
              <w:t>Scientific background and rationale</w:t>
            </w:r>
          </w:p>
        </w:tc>
        <w:tc>
          <w:tcPr>
            <w:tcW w:w="0" w:type="auto"/>
          </w:tcPr>
          <w:p w14:paraId="452A05AD" w14:textId="77777777" w:rsidR="00000D32" w:rsidRPr="00BB2B65" w:rsidRDefault="00000D32" w:rsidP="008577F4">
            <w:pPr>
              <w:rPr>
                <w:color w:val="000000" w:themeColor="text1"/>
              </w:rPr>
            </w:pPr>
            <w:r w:rsidRPr="00BB2B65">
              <w:rPr>
                <w:color w:val="000000" w:themeColor="text1"/>
              </w:rPr>
              <w:t>Yes</w:t>
            </w:r>
          </w:p>
        </w:tc>
        <w:tc>
          <w:tcPr>
            <w:tcW w:w="0" w:type="auto"/>
          </w:tcPr>
          <w:p w14:paraId="7828876D" w14:textId="77777777" w:rsidR="00000D32" w:rsidRPr="00BB2B65" w:rsidRDefault="00000D32" w:rsidP="008577F4">
            <w:pPr>
              <w:rPr>
                <w:color w:val="000000" w:themeColor="text1"/>
              </w:rPr>
            </w:pPr>
            <w:r w:rsidRPr="00BB2B65">
              <w:rPr>
                <w:color w:val="000000" w:themeColor="text1"/>
              </w:rPr>
              <w:t>Background</w:t>
            </w:r>
          </w:p>
        </w:tc>
      </w:tr>
      <w:tr w:rsidR="00000D32" w:rsidRPr="00BB2B65" w14:paraId="2382CE49" w14:textId="77777777" w:rsidTr="00000D32">
        <w:tc>
          <w:tcPr>
            <w:tcW w:w="0" w:type="auto"/>
          </w:tcPr>
          <w:p w14:paraId="4850D3DD" w14:textId="77777777" w:rsidR="00000D32" w:rsidRPr="00BB2B65" w:rsidRDefault="00000D32" w:rsidP="008577F4">
            <w:pPr>
              <w:rPr>
                <w:color w:val="000000" w:themeColor="text1"/>
              </w:rPr>
            </w:pPr>
            <w:r w:rsidRPr="00BB2B65">
              <w:rPr>
                <w:color w:val="000000" w:themeColor="text1"/>
              </w:rPr>
              <w:t>3</w:t>
            </w:r>
          </w:p>
        </w:tc>
        <w:tc>
          <w:tcPr>
            <w:tcW w:w="0" w:type="auto"/>
          </w:tcPr>
          <w:p w14:paraId="5FDC95E8" w14:textId="77777777" w:rsidR="00000D32" w:rsidRPr="00BB2B65" w:rsidRDefault="00000D32" w:rsidP="008577F4">
            <w:pPr>
              <w:rPr>
                <w:color w:val="000000" w:themeColor="text1"/>
              </w:rPr>
            </w:pPr>
            <w:r w:rsidRPr="00BB2B65">
              <w:rPr>
                <w:color w:val="000000" w:themeColor="text1"/>
              </w:rPr>
              <w:t>Specific objectives or hypotheses</w:t>
            </w:r>
          </w:p>
        </w:tc>
        <w:tc>
          <w:tcPr>
            <w:tcW w:w="0" w:type="auto"/>
          </w:tcPr>
          <w:p w14:paraId="2C6FD035" w14:textId="77777777" w:rsidR="00000D32" w:rsidRPr="00BB2B65" w:rsidRDefault="00000D32" w:rsidP="008577F4">
            <w:pPr>
              <w:rPr>
                <w:color w:val="000000" w:themeColor="text1"/>
              </w:rPr>
            </w:pPr>
            <w:r w:rsidRPr="00BB2B65">
              <w:rPr>
                <w:color w:val="000000" w:themeColor="text1"/>
              </w:rPr>
              <w:t>Yes</w:t>
            </w:r>
          </w:p>
        </w:tc>
        <w:tc>
          <w:tcPr>
            <w:tcW w:w="0" w:type="auto"/>
          </w:tcPr>
          <w:p w14:paraId="58933C72" w14:textId="77777777" w:rsidR="00000D32" w:rsidRPr="00BB2B65" w:rsidRDefault="00000D32" w:rsidP="008577F4">
            <w:pPr>
              <w:rPr>
                <w:color w:val="000000" w:themeColor="text1"/>
              </w:rPr>
            </w:pPr>
            <w:r w:rsidRPr="00BB2B65">
              <w:rPr>
                <w:color w:val="000000" w:themeColor="text1"/>
              </w:rPr>
              <w:t>Background, final paragraph</w:t>
            </w:r>
          </w:p>
        </w:tc>
      </w:tr>
      <w:tr w:rsidR="00000D32" w:rsidRPr="00BB2B65" w14:paraId="49D1D84F" w14:textId="77777777" w:rsidTr="00000D32">
        <w:tc>
          <w:tcPr>
            <w:tcW w:w="0" w:type="auto"/>
          </w:tcPr>
          <w:p w14:paraId="6C309D6F" w14:textId="77777777" w:rsidR="00000D32" w:rsidRPr="00BB2B65" w:rsidRDefault="00000D32" w:rsidP="008577F4">
            <w:pPr>
              <w:rPr>
                <w:color w:val="000000" w:themeColor="text1"/>
              </w:rPr>
            </w:pPr>
            <w:r w:rsidRPr="00BB2B65">
              <w:rPr>
                <w:b/>
                <w:color w:val="000000" w:themeColor="text1"/>
              </w:rPr>
              <w:t>Methods</w:t>
            </w:r>
          </w:p>
        </w:tc>
        <w:tc>
          <w:tcPr>
            <w:tcW w:w="0" w:type="auto"/>
          </w:tcPr>
          <w:p w14:paraId="2014A024" w14:textId="77777777" w:rsidR="00000D32" w:rsidRPr="00BB2B65" w:rsidRDefault="00000D32" w:rsidP="008577F4">
            <w:pPr>
              <w:rPr>
                <w:color w:val="000000" w:themeColor="text1"/>
              </w:rPr>
            </w:pPr>
          </w:p>
        </w:tc>
        <w:tc>
          <w:tcPr>
            <w:tcW w:w="0" w:type="auto"/>
          </w:tcPr>
          <w:p w14:paraId="52503F72" w14:textId="77777777" w:rsidR="00000D32" w:rsidRPr="00BB2B65" w:rsidRDefault="00000D32" w:rsidP="008577F4">
            <w:pPr>
              <w:rPr>
                <w:color w:val="000000" w:themeColor="text1"/>
              </w:rPr>
            </w:pPr>
          </w:p>
        </w:tc>
        <w:tc>
          <w:tcPr>
            <w:tcW w:w="0" w:type="auto"/>
          </w:tcPr>
          <w:p w14:paraId="6B9EE55C" w14:textId="77777777" w:rsidR="00000D32" w:rsidRPr="00BB2B65" w:rsidRDefault="00000D32" w:rsidP="008577F4">
            <w:pPr>
              <w:rPr>
                <w:color w:val="000000" w:themeColor="text1"/>
              </w:rPr>
            </w:pPr>
          </w:p>
        </w:tc>
      </w:tr>
      <w:tr w:rsidR="00000D32" w:rsidRPr="00BB2B65" w14:paraId="613B9F7F" w14:textId="77777777" w:rsidTr="00000D32">
        <w:tc>
          <w:tcPr>
            <w:tcW w:w="0" w:type="auto"/>
          </w:tcPr>
          <w:p w14:paraId="1264191B" w14:textId="77777777" w:rsidR="00000D32" w:rsidRPr="00BB2B65" w:rsidRDefault="00000D32" w:rsidP="008577F4">
            <w:pPr>
              <w:rPr>
                <w:color w:val="000000" w:themeColor="text1"/>
              </w:rPr>
            </w:pPr>
            <w:r w:rsidRPr="00BB2B65">
              <w:rPr>
                <w:color w:val="000000" w:themeColor="text1"/>
              </w:rPr>
              <w:t>4</w:t>
            </w:r>
          </w:p>
        </w:tc>
        <w:tc>
          <w:tcPr>
            <w:tcW w:w="0" w:type="auto"/>
          </w:tcPr>
          <w:p w14:paraId="2523E273" w14:textId="77777777" w:rsidR="00000D32" w:rsidRPr="00BB2B65" w:rsidRDefault="00000D32" w:rsidP="008577F4">
            <w:pPr>
              <w:rPr>
                <w:color w:val="000000" w:themeColor="text1"/>
              </w:rPr>
            </w:pPr>
            <w:r w:rsidRPr="00BB2B65">
              <w:rPr>
                <w:color w:val="000000" w:themeColor="text1"/>
              </w:rPr>
              <w:t>Study design (simulation + empirical)</w:t>
            </w:r>
          </w:p>
        </w:tc>
        <w:tc>
          <w:tcPr>
            <w:tcW w:w="0" w:type="auto"/>
          </w:tcPr>
          <w:p w14:paraId="6CB30DBF" w14:textId="77777777" w:rsidR="00000D32" w:rsidRPr="00BB2B65" w:rsidRDefault="00000D32" w:rsidP="008577F4">
            <w:pPr>
              <w:rPr>
                <w:color w:val="000000" w:themeColor="text1"/>
              </w:rPr>
            </w:pPr>
            <w:r w:rsidRPr="00BB2B65">
              <w:rPr>
                <w:color w:val="000000" w:themeColor="text1"/>
              </w:rPr>
              <w:t>Yes</w:t>
            </w:r>
          </w:p>
        </w:tc>
        <w:tc>
          <w:tcPr>
            <w:tcW w:w="0" w:type="auto"/>
          </w:tcPr>
          <w:p w14:paraId="2C234C87" w14:textId="77777777" w:rsidR="00000D32" w:rsidRPr="00BB2B65" w:rsidRDefault="00000D32" w:rsidP="008577F4">
            <w:pPr>
              <w:rPr>
                <w:color w:val="000000" w:themeColor="text1"/>
              </w:rPr>
            </w:pPr>
            <w:r w:rsidRPr="00BB2B65">
              <w:rPr>
                <w:color w:val="000000" w:themeColor="text1"/>
              </w:rPr>
              <w:t>Methods: opening paragraph</w:t>
            </w:r>
          </w:p>
        </w:tc>
      </w:tr>
      <w:tr w:rsidR="00000D32" w:rsidRPr="00BB2B65" w14:paraId="36740BF0" w14:textId="77777777" w:rsidTr="00000D32">
        <w:tc>
          <w:tcPr>
            <w:tcW w:w="0" w:type="auto"/>
          </w:tcPr>
          <w:p w14:paraId="4762BDC7" w14:textId="77777777" w:rsidR="00000D32" w:rsidRPr="00BB2B65" w:rsidRDefault="00000D32" w:rsidP="008577F4">
            <w:pPr>
              <w:rPr>
                <w:color w:val="000000" w:themeColor="text1"/>
              </w:rPr>
            </w:pPr>
            <w:r w:rsidRPr="00BB2B65">
              <w:rPr>
                <w:color w:val="000000" w:themeColor="text1"/>
              </w:rPr>
              <w:t>5</w:t>
            </w:r>
          </w:p>
        </w:tc>
        <w:tc>
          <w:tcPr>
            <w:tcW w:w="0" w:type="auto"/>
          </w:tcPr>
          <w:p w14:paraId="321751B0" w14:textId="77777777" w:rsidR="00000D32" w:rsidRPr="00BB2B65" w:rsidRDefault="00000D32" w:rsidP="008577F4">
            <w:pPr>
              <w:rPr>
                <w:color w:val="000000" w:themeColor="text1"/>
              </w:rPr>
            </w:pPr>
            <w:r w:rsidRPr="00BB2B65">
              <w:rPr>
                <w:color w:val="000000" w:themeColor="text1"/>
              </w:rPr>
              <w:t xml:space="preserve">Data-generating mechanism: </w:t>
            </w:r>
            <w:r w:rsidRPr="00BB2B65">
              <w:rPr>
                <w:color w:val="000000" w:themeColor="text1"/>
              </w:rPr>
              <w:lastRenderedPageBreak/>
              <w:t>causal structure (DAG)</w:t>
            </w:r>
          </w:p>
        </w:tc>
        <w:tc>
          <w:tcPr>
            <w:tcW w:w="0" w:type="auto"/>
          </w:tcPr>
          <w:p w14:paraId="43A590F9" w14:textId="77777777" w:rsidR="00000D32" w:rsidRPr="00BB2B65" w:rsidRDefault="00000D32" w:rsidP="008577F4">
            <w:pPr>
              <w:rPr>
                <w:color w:val="000000" w:themeColor="text1"/>
              </w:rPr>
            </w:pPr>
            <w:r w:rsidRPr="00BB2B65">
              <w:rPr>
                <w:color w:val="000000" w:themeColor="text1"/>
              </w:rPr>
              <w:lastRenderedPageBreak/>
              <w:t>Yes</w:t>
            </w:r>
          </w:p>
        </w:tc>
        <w:tc>
          <w:tcPr>
            <w:tcW w:w="0" w:type="auto"/>
          </w:tcPr>
          <w:p w14:paraId="41B77799" w14:textId="77777777" w:rsidR="00000D32" w:rsidRPr="00BB2B65" w:rsidRDefault="00000D32" w:rsidP="008577F4">
            <w:pPr>
              <w:rPr>
                <w:color w:val="000000" w:themeColor="text1"/>
              </w:rPr>
            </w:pPr>
            <w:r w:rsidRPr="00BB2B65">
              <w:rPr>
                <w:color w:val="000000" w:themeColor="text1"/>
              </w:rPr>
              <w:t>Methods: Data-</w:t>
            </w:r>
            <w:r w:rsidRPr="00BB2B65">
              <w:rPr>
                <w:color w:val="000000" w:themeColor="text1"/>
              </w:rPr>
              <w:lastRenderedPageBreak/>
              <w:t>generating mechanisms</w:t>
            </w:r>
          </w:p>
        </w:tc>
      </w:tr>
      <w:tr w:rsidR="00000D32" w:rsidRPr="00BB2B65" w14:paraId="74ACB41B" w14:textId="77777777" w:rsidTr="00000D32">
        <w:tc>
          <w:tcPr>
            <w:tcW w:w="0" w:type="auto"/>
          </w:tcPr>
          <w:p w14:paraId="1CFACA7C" w14:textId="77777777" w:rsidR="00000D32" w:rsidRPr="00BB2B65" w:rsidRDefault="00000D32" w:rsidP="008577F4">
            <w:pPr>
              <w:rPr>
                <w:color w:val="000000" w:themeColor="text1"/>
              </w:rPr>
            </w:pPr>
            <w:r w:rsidRPr="00BB2B65">
              <w:rPr>
                <w:color w:val="000000" w:themeColor="text1"/>
              </w:rPr>
              <w:lastRenderedPageBreak/>
              <w:t>6</w:t>
            </w:r>
          </w:p>
        </w:tc>
        <w:tc>
          <w:tcPr>
            <w:tcW w:w="0" w:type="auto"/>
          </w:tcPr>
          <w:p w14:paraId="5C36B7C9" w14:textId="77777777" w:rsidR="00000D32" w:rsidRPr="00BB2B65" w:rsidRDefault="00000D32" w:rsidP="008577F4">
            <w:pPr>
              <w:rPr>
                <w:color w:val="000000" w:themeColor="text1"/>
              </w:rPr>
            </w:pPr>
            <w:r w:rsidRPr="00BB2B65">
              <w:rPr>
                <w:color w:val="000000" w:themeColor="text1"/>
              </w:rPr>
              <w:t>Data-generating mechanism: variable distributions</w:t>
            </w:r>
          </w:p>
        </w:tc>
        <w:tc>
          <w:tcPr>
            <w:tcW w:w="0" w:type="auto"/>
          </w:tcPr>
          <w:p w14:paraId="3A357176" w14:textId="77777777" w:rsidR="00000D32" w:rsidRPr="00BB2B65" w:rsidRDefault="00000D32" w:rsidP="008577F4">
            <w:pPr>
              <w:rPr>
                <w:color w:val="000000" w:themeColor="text1"/>
              </w:rPr>
            </w:pPr>
            <w:r w:rsidRPr="00BB2B65">
              <w:rPr>
                <w:color w:val="000000" w:themeColor="text1"/>
              </w:rPr>
              <w:t>Yes</w:t>
            </w:r>
          </w:p>
        </w:tc>
        <w:tc>
          <w:tcPr>
            <w:tcW w:w="0" w:type="auto"/>
          </w:tcPr>
          <w:p w14:paraId="2F4E94BC" w14:textId="77777777" w:rsidR="00000D32" w:rsidRPr="00BB2B65" w:rsidRDefault="00000D32" w:rsidP="008577F4">
            <w:pPr>
              <w:rPr>
                <w:color w:val="000000" w:themeColor="text1"/>
              </w:rPr>
            </w:pPr>
            <w:r w:rsidRPr="00BB2B65">
              <w:rPr>
                <w:color w:val="000000" w:themeColor="text1"/>
              </w:rPr>
              <w:t>Methods: Data-generating mechanisms</w:t>
            </w:r>
          </w:p>
        </w:tc>
      </w:tr>
      <w:tr w:rsidR="00000D32" w:rsidRPr="00BB2B65" w14:paraId="671DF4E9" w14:textId="77777777" w:rsidTr="00000D32">
        <w:tc>
          <w:tcPr>
            <w:tcW w:w="0" w:type="auto"/>
          </w:tcPr>
          <w:p w14:paraId="20865869" w14:textId="77777777" w:rsidR="00000D32" w:rsidRPr="00BB2B65" w:rsidRDefault="00000D32" w:rsidP="008577F4">
            <w:pPr>
              <w:rPr>
                <w:color w:val="000000" w:themeColor="text1"/>
              </w:rPr>
            </w:pPr>
            <w:r w:rsidRPr="00BB2B65">
              <w:rPr>
                <w:color w:val="000000" w:themeColor="text1"/>
              </w:rPr>
              <w:t>7</w:t>
            </w:r>
          </w:p>
        </w:tc>
        <w:tc>
          <w:tcPr>
            <w:tcW w:w="0" w:type="auto"/>
          </w:tcPr>
          <w:p w14:paraId="5CFA7D7F" w14:textId="77777777" w:rsidR="00000D32" w:rsidRPr="00BB2B65" w:rsidRDefault="00000D32" w:rsidP="008577F4">
            <w:pPr>
              <w:rPr>
                <w:color w:val="000000" w:themeColor="text1"/>
              </w:rPr>
            </w:pPr>
            <w:r w:rsidRPr="00BB2B65">
              <w:rPr>
                <w:color w:val="000000" w:themeColor="text1"/>
              </w:rPr>
              <w:t>Data-generating mechanism: outcome model</w:t>
            </w:r>
          </w:p>
        </w:tc>
        <w:tc>
          <w:tcPr>
            <w:tcW w:w="0" w:type="auto"/>
          </w:tcPr>
          <w:p w14:paraId="10AD6AAC" w14:textId="77777777" w:rsidR="00000D32" w:rsidRPr="00BB2B65" w:rsidRDefault="00000D32" w:rsidP="008577F4">
            <w:pPr>
              <w:rPr>
                <w:color w:val="000000" w:themeColor="text1"/>
              </w:rPr>
            </w:pPr>
            <w:r w:rsidRPr="00BB2B65">
              <w:rPr>
                <w:color w:val="000000" w:themeColor="text1"/>
              </w:rPr>
              <w:t>Yes</w:t>
            </w:r>
          </w:p>
        </w:tc>
        <w:tc>
          <w:tcPr>
            <w:tcW w:w="0" w:type="auto"/>
          </w:tcPr>
          <w:p w14:paraId="67E213C9" w14:textId="77777777" w:rsidR="00000D32" w:rsidRPr="00BB2B65" w:rsidRDefault="00000D32" w:rsidP="008577F4">
            <w:pPr>
              <w:rPr>
                <w:color w:val="000000" w:themeColor="text1"/>
              </w:rPr>
            </w:pPr>
            <w:r w:rsidRPr="00BB2B65">
              <w:rPr>
                <w:color w:val="000000" w:themeColor="text1"/>
              </w:rPr>
              <w:t>Methods: Data-generating mechanisms (Outcome model)</w:t>
            </w:r>
          </w:p>
        </w:tc>
      </w:tr>
      <w:tr w:rsidR="00000D32" w:rsidRPr="00BB2B65" w14:paraId="43A3ACAF" w14:textId="77777777" w:rsidTr="00000D32">
        <w:tc>
          <w:tcPr>
            <w:tcW w:w="0" w:type="auto"/>
          </w:tcPr>
          <w:p w14:paraId="03498842" w14:textId="77777777" w:rsidR="00000D32" w:rsidRPr="00BB2B65" w:rsidRDefault="00000D32" w:rsidP="008577F4">
            <w:pPr>
              <w:rPr>
                <w:color w:val="000000" w:themeColor="text1"/>
              </w:rPr>
            </w:pPr>
            <w:r w:rsidRPr="00BB2B65">
              <w:rPr>
                <w:color w:val="000000" w:themeColor="text1"/>
              </w:rPr>
              <w:t>8</w:t>
            </w:r>
          </w:p>
        </w:tc>
        <w:tc>
          <w:tcPr>
            <w:tcW w:w="0" w:type="auto"/>
          </w:tcPr>
          <w:p w14:paraId="36FCF7E3" w14:textId="77777777" w:rsidR="00000D32" w:rsidRPr="00BB2B65" w:rsidRDefault="00000D32" w:rsidP="008577F4">
            <w:pPr>
              <w:rPr>
                <w:color w:val="000000" w:themeColor="text1"/>
              </w:rPr>
            </w:pPr>
            <w:r w:rsidRPr="00BB2B65">
              <w:rPr>
                <w:color w:val="000000" w:themeColor="text1"/>
              </w:rPr>
              <w:t>Factors varied systematically</w:t>
            </w:r>
          </w:p>
        </w:tc>
        <w:tc>
          <w:tcPr>
            <w:tcW w:w="0" w:type="auto"/>
          </w:tcPr>
          <w:p w14:paraId="21BE83E1" w14:textId="77777777" w:rsidR="00000D32" w:rsidRPr="00BB2B65" w:rsidRDefault="00000D32" w:rsidP="008577F4">
            <w:pPr>
              <w:rPr>
                <w:color w:val="000000" w:themeColor="text1"/>
              </w:rPr>
            </w:pPr>
            <w:r w:rsidRPr="00BB2B65">
              <w:rPr>
                <w:color w:val="000000" w:themeColor="text1"/>
              </w:rPr>
              <w:t>Yes</w:t>
            </w:r>
          </w:p>
        </w:tc>
        <w:tc>
          <w:tcPr>
            <w:tcW w:w="0" w:type="auto"/>
          </w:tcPr>
          <w:p w14:paraId="24D61300" w14:textId="77777777" w:rsidR="00000D32" w:rsidRPr="00BB2B65" w:rsidRDefault="00000D32" w:rsidP="008577F4">
            <w:pPr>
              <w:rPr>
                <w:color w:val="000000" w:themeColor="text1"/>
              </w:rPr>
            </w:pPr>
            <w:r w:rsidRPr="00BB2B65">
              <w:rPr>
                <w:color w:val="000000" w:themeColor="text1"/>
              </w:rPr>
              <w:t>Methods: Scenarios (Tables)</w:t>
            </w:r>
          </w:p>
        </w:tc>
      </w:tr>
      <w:tr w:rsidR="00000D32" w:rsidRPr="00BB2B65" w14:paraId="53411237" w14:textId="77777777" w:rsidTr="00000D32">
        <w:tc>
          <w:tcPr>
            <w:tcW w:w="0" w:type="auto"/>
          </w:tcPr>
          <w:p w14:paraId="79248C90" w14:textId="77777777" w:rsidR="00000D32" w:rsidRPr="00BB2B65" w:rsidRDefault="00000D32" w:rsidP="008577F4">
            <w:pPr>
              <w:rPr>
                <w:color w:val="000000" w:themeColor="text1"/>
              </w:rPr>
            </w:pPr>
            <w:r w:rsidRPr="00BB2B65">
              <w:rPr>
                <w:color w:val="000000" w:themeColor="text1"/>
              </w:rPr>
              <w:t>9</w:t>
            </w:r>
          </w:p>
        </w:tc>
        <w:tc>
          <w:tcPr>
            <w:tcW w:w="0" w:type="auto"/>
          </w:tcPr>
          <w:p w14:paraId="0A316C19" w14:textId="77777777" w:rsidR="00000D32" w:rsidRPr="00BB2B65" w:rsidRDefault="00000D32" w:rsidP="008577F4">
            <w:pPr>
              <w:rPr>
                <w:color w:val="000000" w:themeColor="text1"/>
              </w:rPr>
            </w:pPr>
            <w:r w:rsidRPr="00BB2B65">
              <w:rPr>
                <w:color w:val="000000" w:themeColor="text1"/>
              </w:rPr>
              <w:t>Number of repetitions with justification</w:t>
            </w:r>
          </w:p>
        </w:tc>
        <w:tc>
          <w:tcPr>
            <w:tcW w:w="0" w:type="auto"/>
          </w:tcPr>
          <w:p w14:paraId="250CB142" w14:textId="77777777" w:rsidR="00000D32" w:rsidRPr="00BB2B65" w:rsidRDefault="00000D32" w:rsidP="008577F4">
            <w:pPr>
              <w:rPr>
                <w:color w:val="000000" w:themeColor="text1"/>
              </w:rPr>
            </w:pPr>
            <w:r w:rsidRPr="00BB2B65">
              <w:rPr>
                <w:color w:val="000000" w:themeColor="text1"/>
              </w:rPr>
              <w:t>Yes</w:t>
            </w:r>
          </w:p>
        </w:tc>
        <w:tc>
          <w:tcPr>
            <w:tcW w:w="0" w:type="auto"/>
          </w:tcPr>
          <w:p w14:paraId="72F8F0F6" w14:textId="77777777" w:rsidR="00000D32" w:rsidRPr="00BB2B65" w:rsidRDefault="00000D32" w:rsidP="008577F4">
            <w:pPr>
              <w:rPr>
                <w:color w:val="000000" w:themeColor="text1"/>
              </w:rPr>
            </w:pPr>
            <w:r w:rsidRPr="00BB2B65">
              <w:rPr>
                <w:color w:val="000000" w:themeColor="text1"/>
              </w:rPr>
              <w:t>Methods: Scenarios</w:t>
            </w:r>
          </w:p>
        </w:tc>
      </w:tr>
      <w:tr w:rsidR="00000D32" w:rsidRPr="00BB2B65" w14:paraId="14A04109" w14:textId="77777777" w:rsidTr="00000D32">
        <w:tc>
          <w:tcPr>
            <w:tcW w:w="0" w:type="auto"/>
          </w:tcPr>
          <w:p w14:paraId="0264A3C6" w14:textId="77777777" w:rsidR="00000D32" w:rsidRPr="00BB2B65" w:rsidRDefault="00000D32" w:rsidP="008577F4">
            <w:pPr>
              <w:rPr>
                <w:color w:val="000000" w:themeColor="text1"/>
              </w:rPr>
            </w:pPr>
            <w:r w:rsidRPr="00BB2B65">
              <w:rPr>
                <w:color w:val="000000" w:themeColor="text1"/>
              </w:rPr>
              <w:t>10</w:t>
            </w:r>
          </w:p>
        </w:tc>
        <w:tc>
          <w:tcPr>
            <w:tcW w:w="0" w:type="auto"/>
          </w:tcPr>
          <w:p w14:paraId="69EB8399" w14:textId="77777777" w:rsidR="00000D32" w:rsidRPr="00BB2B65" w:rsidRDefault="00000D32" w:rsidP="008577F4">
            <w:pPr>
              <w:rPr>
                <w:color w:val="000000" w:themeColor="text1"/>
              </w:rPr>
            </w:pPr>
            <w:r w:rsidRPr="00BB2B65">
              <w:rPr>
                <w:color w:val="000000" w:themeColor="text1"/>
              </w:rPr>
              <w:t>Estimands clearly defined</w:t>
            </w:r>
          </w:p>
        </w:tc>
        <w:tc>
          <w:tcPr>
            <w:tcW w:w="0" w:type="auto"/>
          </w:tcPr>
          <w:p w14:paraId="0B2465EB" w14:textId="77777777" w:rsidR="00000D32" w:rsidRPr="00BB2B65" w:rsidRDefault="00000D32" w:rsidP="008577F4">
            <w:pPr>
              <w:rPr>
                <w:color w:val="000000" w:themeColor="text1"/>
              </w:rPr>
            </w:pPr>
            <w:r w:rsidRPr="00BB2B65">
              <w:rPr>
                <w:color w:val="000000" w:themeColor="text1"/>
              </w:rPr>
              <w:t>Yes</w:t>
            </w:r>
          </w:p>
        </w:tc>
        <w:tc>
          <w:tcPr>
            <w:tcW w:w="0" w:type="auto"/>
          </w:tcPr>
          <w:p w14:paraId="0E66B0FB" w14:textId="77777777" w:rsidR="00000D32" w:rsidRPr="00BB2B65" w:rsidRDefault="00000D32" w:rsidP="008577F4">
            <w:pPr>
              <w:rPr>
                <w:color w:val="000000" w:themeColor="text1"/>
              </w:rPr>
            </w:pPr>
            <w:r w:rsidRPr="00BB2B65">
              <w:rPr>
                <w:color w:val="000000" w:themeColor="text1"/>
              </w:rPr>
              <w:t>Methods: Estimands</w:t>
            </w:r>
          </w:p>
        </w:tc>
      </w:tr>
      <w:tr w:rsidR="00000D32" w:rsidRPr="00BB2B65" w14:paraId="6B113BFE" w14:textId="77777777" w:rsidTr="00000D32">
        <w:tc>
          <w:tcPr>
            <w:tcW w:w="0" w:type="auto"/>
          </w:tcPr>
          <w:p w14:paraId="62EBC46B" w14:textId="77777777" w:rsidR="00000D32" w:rsidRPr="00BB2B65" w:rsidRDefault="00000D32" w:rsidP="008577F4">
            <w:pPr>
              <w:rPr>
                <w:color w:val="000000" w:themeColor="text1"/>
              </w:rPr>
            </w:pPr>
            <w:r w:rsidRPr="00BB2B65">
              <w:rPr>
                <w:color w:val="000000" w:themeColor="text1"/>
              </w:rPr>
              <w:t>11</w:t>
            </w:r>
          </w:p>
        </w:tc>
        <w:tc>
          <w:tcPr>
            <w:tcW w:w="0" w:type="auto"/>
          </w:tcPr>
          <w:p w14:paraId="09DB2806" w14:textId="77777777" w:rsidR="00000D32" w:rsidRPr="00BB2B65" w:rsidRDefault="00000D32" w:rsidP="008577F4">
            <w:pPr>
              <w:rPr>
                <w:color w:val="000000" w:themeColor="text1"/>
              </w:rPr>
            </w:pPr>
            <w:r w:rsidRPr="00BB2B65">
              <w:rPr>
                <w:color w:val="000000" w:themeColor="text1"/>
              </w:rPr>
              <w:t>All methods under comparison described</w:t>
            </w:r>
          </w:p>
        </w:tc>
        <w:tc>
          <w:tcPr>
            <w:tcW w:w="0" w:type="auto"/>
          </w:tcPr>
          <w:p w14:paraId="379B17EA" w14:textId="77777777" w:rsidR="00000D32" w:rsidRPr="00BB2B65" w:rsidRDefault="00000D32" w:rsidP="008577F4">
            <w:pPr>
              <w:rPr>
                <w:color w:val="000000" w:themeColor="text1"/>
              </w:rPr>
            </w:pPr>
            <w:r w:rsidRPr="00BB2B65">
              <w:rPr>
                <w:color w:val="000000" w:themeColor="text1"/>
              </w:rPr>
              <w:t>Yes</w:t>
            </w:r>
          </w:p>
        </w:tc>
        <w:tc>
          <w:tcPr>
            <w:tcW w:w="0" w:type="auto"/>
          </w:tcPr>
          <w:p w14:paraId="53F14C84" w14:textId="77777777" w:rsidR="00000D32" w:rsidRPr="00BB2B65" w:rsidRDefault="00000D32" w:rsidP="008577F4">
            <w:pPr>
              <w:rPr>
                <w:color w:val="000000" w:themeColor="text1"/>
              </w:rPr>
            </w:pPr>
            <w:r w:rsidRPr="00BB2B65">
              <w:rPr>
                <w:color w:val="000000" w:themeColor="text1"/>
              </w:rPr>
              <w:t>Methods: Methods under comparison</w:t>
            </w:r>
          </w:p>
        </w:tc>
      </w:tr>
      <w:tr w:rsidR="00000D32" w:rsidRPr="00BB2B65" w14:paraId="6DAF9896" w14:textId="77777777" w:rsidTr="00000D32">
        <w:tc>
          <w:tcPr>
            <w:tcW w:w="0" w:type="auto"/>
          </w:tcPr>
          <w:p w14:paraId="0F376986" w14:textId="77777777" w:rsidR="00000D32" w:rsidRPr="00BB2B65" w:rsidRDefault="00000D32" w:rsidP="008577F4">
            <w:pPr>
              <w:rPr>
                <w:color w:val="000000" w:themeColor="text1"/>
              </w:rPr>
            </w:pPr>
            <w:r w:rsidRPr="00BB2B65">
              <w:rPr>
                <w:color w:val="000000" w:themeColor="text1"/>
              </w:rPr>
              <w:t>12</w:t>
            </w:r>
          </w:p>
        </w:tc>
        <w:tc>
          <w:tcPr>
            <w:tcW w:w="0" w:type="auto"/>
          </w:tcPr>
          <w:p w14:paraId="5BD80308" w14:textId="77777777" w:rsidR="00000D32" w:rsidRPr="00BB2B65" w:rsidRDefault="00000D32" w:rsidP="008577F4">
            <w:pPr>
              <w:rPr>
                <w:color w:val="000000" w:themeColor="text1"/>
              </w:rPr>
            </w:pPr>
            <w:r w:rsidRPr="00BB2B65">
              <w:rPr>
                <w:color w:val="000000" w:themeColor="text1"/>
              </w:rPr>
              <w:t>Performance measures with formulae/definitions</w:t>
            </w:r>
          </w:p>
        </w:tc>
        <w:tc>
          <w:tcPr>
            <w:tcW w:w="0" w:type="auto"/>
          </w:tcPr>
          <w:p w14:paraId="08F94372" w14:textId="77777777" w:rsidR="00000D32" w:rsidRPr="00BB2B65" w:rsidRDefault="00000D32" w:rsidP="008577F4">
            <w:pPr>
              <w:rPr>
                <w:color w:val="000000" w:themeColor="text1"/>
              </w:rPr>
            </w:pPr>
            <w:r w:rsidRPr="00BB2B65">
              <w:rPr>
                <w:color w:val="000000" w:themeColor="text1"/>
              </w:rPr>
              <w:t>Yes</w:t>
            </w:r>
          </w:p>
        </w:tc>
        <w:tc>
          <w:tcPr>
            <w:tcW w:w="0" w:type="auto"/>
          </w:tcPr>
          <w:p w14:paraId="5D9D115A" w14:textId="77777777" w:rsidR="00000D32" w:rsidRPr="00BB2B65" w:rsidRDefault="00000D32" w:rsidP="008577F4">
            <w:pPr>
              <w:rPr>
                <w:color w:val="000000" w:themeColor="text1"/>
              </w:rPr>
            </w:pPr>
            <w:r w:rsidRPr="00BB2B65">
              <w:rPr>
                <w:color w:val="000000" w:themeColor="text1"/>
              </w:rPr>
              <w:t>Methods: Performance measures</w:t>
            </w:r>
          </w:p>
        </w:tc>
      </w:tr>
      <w:tr w:rsidR="00000D32" w:rsidRPr="00BB2B65" w14:paraId="791B17BF" w14:textId="77777777" w:rsidTr="00000D32">
        <w:tc>
          <w:tcPr>
            <w:tcW w:w="0" w:type="auto"/>
          </w:tcPr>
          <w:p w14:paraId="047DAC1B" w14:textId="77777777" w:rsidR="00000D32" w:rsidRPr="00BB2B65" w:rsidRDefault="00000D32" w:rsidP="008577F4">
            <w:pPr>
              <w:rPr>
                <w:color w:val="000000" w:themeColor="text1"/>
              </w:rPr>
            </w:pPr>
            <w:r w:rsidRPr="00BB2B65">
              <w:rPr>
                <w:color w:val="000000" w:themeColor="text1"/>
              </w:rPr>
              <w:t>13</w:t>
            </w:r>
          </w:p>
        </w:tc>
        <w:tc>
          <w:tcPr>
            <w:tcW w:w="0" w:type="auto"/>
          </w:tcPr>
          <w:p w14:paraId="644033CA" w14:textId="77777777" w:rsidR="00000D32" w:rsidRPr="00BB2B65" w:rsidRDefault="00000D32" w:rsidP="008577F4">
            <w:pPr>
              <w:rPr>
                <w:color w:val="000000" w:themeColor="text1"/>
              </w:rPr>
            </w:pPr>
            <w:r w:rsidRPr="00BB2B65">
              <w:rPr>
                <w:color w:val="000000" w:themeColor="text1"/>
              </w:rPr>
              <w:t>Software and computational details</w:t>
            </w:r>
          </w:p>
        </w:tc>
        <w:tc>
          <w:tcPr>
            <w:tcW w:w="0" w:type="auto"/>
          </w:tcPr>
          <w:p w14:paraId="0E0FBE21" w14:textId="77777777" w:rsidR="00000D32" w:rsidRPr="00BB2B65" w:rsidRDefault="00000D32" w:rsidP="008577F4">
            <w:pPr>
              <w:rPr>
                <w:color w:val="000000" w:themeColor="text1"/>
              </w:rPr>
            </w:pPr>
            <w:r w:rsidRPr="00BB2B65">
              <w:rPr>
                <w:color w:val="000000" w:themeColor="text1"/>
              </w:rPr>
              <w:t>Yes</w:t>
            </w:r>
          </w:p>
        </w:tc>
        <w:tc>
          <w:tcPr>
            <w:tcW w:w="0" w:type="auto"/>
          </w:tcPr>
          <w:p w14:paraId="0CFDA121" w14:textId="77777777" w:rsidR="00000D32" w:rsidRPr="00BB2B65" w:rsidRDefault="00000D32" w:rsidP="008577F4">
            <w:pPr>
              <w:rPr>
                <w:color w:val="000000" w:themeColor="text1"/>
              </w:rPr>
            </w:pPr>
            <w:r w:rsidRPr="00BB2B65">
              <w:rPr>
                <w:color w:val="000000" w:themeColor="text1"/>
              </w:rPr>
              <w:t>Methods: Computational implementation</w:t>
            </w:r>
          </w:p>
        </w:tc>
      </w:tr>
      <w:tr w:rsidR="00000D32" w:rsidRPr="00BB2B65" w14:paraId="1ED931C2" w14:textId="77777777" w:rsidTr="00000D32">
        <w:tc>
          <w:tcPr>
            <w:tcW w:w="0" w:type="auto"/>
          </w:tcPr>
          <w:p w14:paraId="1F6AF366" w14:textId="77777777" w:rsidR="00000D32" w:rsidRPr="00BB2B65" w:rsidRDefault="00000D32" w:rsidP="008577F4">
            <w:pPr>
              <w:rPr>
                <w:color w:val="000000" w:themeColor="text1"/>
              </w:rPr>
            </w:pPr>
            <w:r w:rsidRPr="00BB2B65">
              <w:rPr>
                <w:color w:val="000000" w:themeColor="text1"/>
              </w:rPr>
              <w:t>14</w:t>
            </w:r>
          </w:p>
        </w:tc>
        <w:tc>
          <w:tcPr>
            <w:tcW w:w="0" w:type="auto"/>
          </w:tcPr>
          <w:p w14:paraId="65085104" w14:textId="77777777" w:rsidR="00000D32" w:rsidRPr="00BB2B65" w:rsidRDefault="00000D32" w:rsidP="008577F4">
            <w:pPr>
              <w:rPr>
                <w:color w:val="000000" w:themeColor="text1"/>
              </w:rPr>
            </w:pPr>
            <w:r w:rsidRPr="00BB2B65">
              <w:rPr>
                <w:color w:val="000000" w:themeColor="text1"/>
              </w:rPr>
              <w:t>Coding verification / validation</w:t>
            </w:r>
          </w:p>
        </w:tc>
        <w:tc>
          <w:tcPr>
            <w:tcW w:w="0" w:type="auto"/>
          </w:tcPr>
          <w:p w14:paraId="0B18F2CE" w14:textId="77777777" w:rsidR="00000D32" w:rsidRPr="00BB2B65" w:rsidRDefault="00000D32" w:rsidP="008577F4">
            <w:pPr>
              <w:rPr>
                <w:color w:val="000000" w:themeColor="text1"/>
              </w:rPr>
            </w:pPr>
            <w:r w:rsidRPr="00BB2B65">
              <w:rPr>
                <w:color w:val="000000" w:themeColor="text1"/>
              </w:rPr>
              <w:t>Partial</w:t>
            </w:r>
          </w:p>
        </w:tc>
        <w:tc>
          <w:tcPr>
            <w:tcW w:w="0" w:type="auto"/>
          </w:tcPr>
          <w:p w14:paraId="57276EF9" w14:textId="77777777" w:rsidR="00000D32" w:rsidRPr="00BB2B65" w:rsidRDefault="00000D32" w:rsidP="008577F4">
            <w:pPr>
              <w:rPr>
                <w:color w:val="000000" w:themeColor="text1"/>
              </w:rPr>
            </w:pPr>
            <w:r w:rsidRPr="00BB2B65">
              <w:rPr>
                <w:color w:val="000000" w:themeColor="text1"/>
              </w:rPr>
              <w:t>Reproducibility via fixed seeds; code availability stated</w:t>
            </w:r>
          </w:p>
        </w:tc>
      </w:tr>
      <w:tr w:rsidR="00000D32" w:rsidRPr="00BB2B65" w14:paraId="04D19092" w14:textId="77777777" w:rsidTr="00000D32">
        <w:tc>
          <w:tcPr>
            <w:tcW w:w="0" w:type="auto"/>
          </w:tcPr>
          <w:p w14:paraId="0D569727" w14:textId="77777777" w:rsidR="00000D32" w:rsidRPr="00BB2B65" w:rsidRDefault="00000D32" w:rsidP="008577F4">
            <w:pPr>
              <w:rPr>
                <w:color w:val="000000" w:themeColor="text1"/>
              </w:rPr>
            </w:pPr>
            <w:r w:rsidRPr="00BB2B65">
              <w:rPr>
                <w:b/>
                <w:color w:val="000000" w:themeColor="text1"/>
              </w:rPr>
              <w:t>Results</w:t>
            </w:r>
          </w:p>
        </w:tc>
        <w:tc>
          <w:tcPr>
            <w:tcW w:w="0" w:type="auto"/>
          </w:tcPr>
          <w:p w14:paraId="4DF16512" w14:textId="77777777" w:rsidR="00000D32" w:rsidRPr="00BB2B65" w:rsidRDefault="00000D32" w:rsidP="008577F4">
            <w:pPr>
              <w:rPr>
                <w:color w:val="000000" w:themeColor="text1"/>
              </w:rPr>
            </w:pPr>
          </w:p>
        </w:tc>
        <w:tc>
          <w:tcPr>
            <w:tcW w:w="0" w:type="auto"/>
          </w:tcPr>
          <w:p w14:paraId="40BF3C54" w14:textId="77777777" w:rsidR="00000D32" w:rsidRPr="00BB2B65" w:rsidRDefault="00000D32" w:rsidP="008577F4">
            <w:pPr>
              <w:rPr>
                <w:color w:val="000000" w:themeColor="text1"/>
              </w:rPr>
            </w:pPr>
          </w:p>
        </w:tc>
        <w:tc>
          <w:tcPr>
            <w:tcW w:w="0" w:type="auto"/>
          </w:tcPr>
          <w:p w14:paraId="037A45BA" w14:textId="77777777" w:rsidR="00000D32" w:rsidRPr="00BB2B65" w:rsidRDefault="00000D32" w:rsidP="008577F4">
            <w:pPr>
              <w:rPr>
                <w:color w:val="000000" w:themeColor="text1"/>
              </w:rPr>
            </w:pPr>
          </w:p>
        </w:tc>
      </w:tr>
      <w:tr w:rsidR="00000D32" w:rsidRPr="00BB2B65" w14:paraId="3A7C1A55" w14:textId="77777777" w:rsidTr="00000D32">
        <w:tc>
          <w:tcPr>
            <w:tcW w:w="0" w:type="auto"/>
          </w:tcPr>
          <w:p w14:paraId="76A3D3A7" w14:textId="77777777" w:rsidR="00000D32" w:rsidRPr="00BB2B65" w:rsidRDefault="00000D32" w:rsidP="008577F4">
            <w:pPr>
              <w:rPr>
                <w:color w:val="000000" w:themeColor="text1"/>
              </w:rPr>
            </w:pPr>
            <w:r w:rsidRPr="00BB2B65">
              <w:rPr>
                <w:color w:val="000000" w:themeColor="text1"/>
              </w:rPr>
              <w:t>15</w:t>
            </w:r>
          </w:p>
        </w:tc>
        <w:tc>
          <w:tcPr>
            <w:tcW w:w="0" w:type="auto"/>
          </w:tcPr>
          <w:p w14:paraId="05FBAABA" w14:textId="77777777" w:rsidR="00000D32" w:rsidRPr="00BB2B65" w:rsidRDefault="00000D32" w:rsidP="008577F4">
            <w:pPr>
              <w:rPr>
                <w:color w:val="000000" w:themeColor="text1"/>
              </w:rPr>
            </w:pPr>
            <w:r w:rsidRPr="00BB2B65">
              <w:rPr>
                <w:color w:val="000000" w:themeColor="text1"/>
              </w:rPr>
              <w:t xml:space="preserve">Number of simulations </w:t>
            </w:r>
            <w:r w:rsidRPr="00BB2B65">
              <w:rPr>
                <w:color w:val="000000" w:themeColor="text1"/>
              </w:rPr>
              <w:lastRenderedPageBreak/>
              <w:t>completed vs. planned</w:t>
            </w:r>
          </w:p>
        </w:tc>
        <w:tc>
          <w:tcPr>
            <w:tcW w:w="0" w:type="auto"/>
          </w:tcPr>
          <w:p w14:paraId="22D15B31" w14:textId="77777777" w:rsidR="00000D32" w:rsidRPr="00BB2B65" w:rsidRDefault="00000D32" w:rsidP="008577F4">
            <w:pPr>
              <w:rPr>
                <w:color w:val="000000" w:themeColor="text1"/>
              </w:rPr>
            </w:pPr>
            <w:r w:rsidRPr="00BB2B65">
              <w:rPr>
                <w:color w:val="000000" w:themeColor="text1"/>
              </w:rPr>
              <w:lastRenderedPageBreak/>
              <w:t>Yes</w:t>
            </w:r>
          </w:p>
        </w:tc>
        <w:tc>
          <w:tcPr>
            <w:tcW w:w="0" w:type="auto"/>
          </w:tcPr>
          <w:p w14:paraId="54A4346D" w14:textId="4B0DAA5B" w:rsidR="00000D32" w:rsidRPr="00BB2B65" w:rsidRDefault="00000D32" w:rsidP="008577F4">
            <w:pPr>
              <w:rPr>
                <w:color w:val="000000" w:themeColor="text1"/>
              </w:rPr>
            </w:pPr>
            <w:r w:rsidRPr="00BB2B65">
              <w:rPr>
                <w:color w:val="000000" w:themeColor="text1"/>
              </w:rPr>
              <w:t xml:space="preserve">Results: </w:t>
            </w:r>
            <w:r w:rsidR="00FF01A4">
              <w:rPr>
                <w:rFonts w:hint="eastAsia"/>
                <w:color w:val="000000" w:themeColor="text1"/>
                <w:lang w:eastAsia="ja-JP"/>
              </w:rPr>
              <w:t>240,300</w:t>
            </w:r>
            <w:r w:rsidRPr="00BB2B65">
              <w:rPr>
                <w:color w:val="000000" w:themeColor="text1"/>
              </w:rPr>
              <w:t xml:space="preserve"> </w:t>
            </w:r>
            <w:r w:rsidRPr="00BB2B65">
              <w:rPr>
                <w:color w:val="000000" w:themeColor="text1"/>
              </w:rPr>
              <w:lastRenderedPageBreak/>
              <w:t>evaluations</w:t>
            </w:r>
          </w:p>
        </w:tc>
      </w:tr>
      <w:tr w:rsidR="00000D32" w:rsidRPr="00BB2B65" w14:paraId="4B603F16" w14:textId="77777777" w:rsidTr="00000D32">
        <w:tc>
          <w:tcPr>
            <w:tcW w:w="0" w:type="auto"/>
          </w:tcPr>
          <w:p w14:paraId="460AF576" w14:textId="77777777" w:rsidR="00000D32" w:rsidRPr="00BB2B65" w:rsidRDefault="00000D32" w:rsidP="008577F4">
            <w:pPr>
              <w:rPr>
                <w:color w:val="000000" w:themeColor="text1"/>
              </w:rPr>
            </w:pPr>
            <w:r w:rsidRPr="00BB2B65">
              <w:rPr>
                <w:color w:val="000000" w:themeColor="text1"/>
              </w:rPr>
              <w:lastRenderedPageBreak/>
              <w:t>16</w:t>
            </w:r>
          </w:p>
        </w:tc>
        <w:tc>
          <w:tcPr>
            <w:tcW w:w="0" w:type="auto"/>
          </w:tcPr>
          <w:p w14:paraId="2D778DC1" w14:textId="77777777" w:rsidR="00000D32" w:rsidRPr="00BB2B65" w:rsidRDefault="00000D32" w:rsidP="008577F4">
            <w:pPr>
              <w:rPr>
                <w:color w:val="000000" w:themeColor="text1"/>
              </w:rPr>
            </w:pPr>
            <w:r w:rsidRPr="00BB2B65">
              <w:rPr>
                <w:color w:val="000000" w:themeColor="text1"/>
              </w:rPr>
              <w:t>Summary of performance measures across scenarios</w:t>
            </w:r>
          </w:p>
        </w:tc>
        <w:tc>
          <w:tcPr>
            <w:tcW w:w="0" w:type="auto"/>
          </w:tcPr>
          <w:p w14:paraId="5E85EF71" w14:textId="77777777" w:rsidR="00000D32" w:rsidRPr="00BB2B65" w:rsidRDefault="00000D32" w:rsidP="008577F4">
            <w:pPr>
              <w:rPr>
                <w:color w:val="000000" w:themeColor="text1"/>
              </w:rPr>
            </w:pPr>
            <w:r w:rsidRPr="00BB2B65">
              <w:rPr>
                <w:color w:val="000000" w:themeColor="text1"/>
              </w:rPr>
              <w:t>Yes</w:t>
            </w:r>
          </w:p>
        </w:tc>
        <w:tc>
          <w:tcPr>
            <w:tcW w:w="0" w:type="auto"/>
          </w:tcPr>
          <w:p w14:paraId="533FA315" w14:textId="77777777" w:rsidR="00000D32" w:rsidRPr="00BB2B65" w:rsidRDefault="00000D32" w:rsidP="008577F4">
            <w:pPr>
              <w:rPr>
                <w:color w:val="000000" w:themeColor="text1"/>
              </w:rPr>
            </w:pPr>
            <w:r w:rsidRPr="00BB2B65">
              <w:rPr>
                <w:color w:val="000000" w:themeColor="text1"/>
              </w:rPr>
              <w:t>Results: Tables 2–7</w:t>
            </w:r>
          </w:p>
        </w:tc>
      </w:tr>
      <w:tr w:rsidR="00000D32" w:rsidRPr="00BB2B65" w14:paraId="50EE907D" w14:textId="77777777" w:rsidTr="00000D32">
        <w:tc>
          <w:tcPr>
            <w:tcW w:w="0" w:type="auto"/>
          </w:tcPr>
          <w:p w14:paraId="4660FC65" w14:textId="77777777" w:rsidR="00000D32" w:rsidRPr="00BB2B65" w:rsidRDefault="00000D32" w:rsidP="008577F4">
            <w:pPr>
              <w:rPr>
                <w:color w:val="000000" w:themeColor="text1"/>
              </w:rPr>
            </w:pPr>
            <w:r w:rsidRPr="00BB2B65">
              <w:rPr>
                <w:color w:val="000000" w:themeColor="text1"/>
              </w:rPr>
              <w:t>17</w:t>
            </w:r>
          </w:p>
        </w:tc>
        <w:tc>
          <w:tcPr>
            <w:tcW w:w="0" w:type="auto"/>
          </w:tcPr>
          <w:p w14:paraId="11BF7A86" w14:textId="77777777" w:rsidR="00000D32" w:rsidRPr="00BB2B65" w:rsidRDefault="00000D32" w:rsidP="008577F4">
            <w:pPr>
              <w:rPr>
                <w:color w:val="000000" w:themeColor="text1"/>
              </w:rPr>
            </w:pPr>
            <w:r w:rsidRPr="00BB2B65">
              <w:rPr>
                <w:color w:val="000000" w:themeColor="text1"/>
              </w:rPr>
              <w:t>Presentation of results for each estimand</w:t>
            </w:r>
          </w:p>
        </w:tc>
        <w:tc>
          <w:tcPr>
            <w:tcW w:w="0" w:type="auto"/>
          </w:tcPr>
          <w:p w14:paraId="79CC1342" w14:textId="77777777" w:rsidR="00000D32" w:rsidRPr="00BB2B65" w:rsidRDefault="00000D32" w:rsidP="008577F4">
            <w:pPr>
              <w:rPr>
                <w:color w:val="000000" w:themeColor="text1"/>
              </w:rPr>
            </w:pPr>
            <w:r w:rsidRPr="00BB2B65">
              <w:rPr>
                <w:color w:val="000000" w:themeColor="text1"/>
              </w:rPr>
              <w:t>Yes</w:t>
            </w:r>
          </w:p>
        </w:tc>
        <w:tc>
          <w:tcPr>
            <w:tcW w:w="0" w:type="auto"/>
          </w:tcPr>
          <w:p w14:paraId="250BCE1A" w14:textId="77777777" w:rsidR="00000D32" w:rsidRPr="00BB2B65" w:rsidRDefault="00000D32" w:rsidP="008577F4">
            <w:pPr>
              <w:rPr>
                <w:color w:val="000000" w:themeColor="text1"/>
              </w:rPr>
            </w:pPr>
            <w:r w:rsidRPr="00BB2B65">
              <w:rPr>
                <w:color w:val="000000" w:themeColor="text1"/>
              </w:rPr>
              <w:t>Results (ARI, η², C1 reported separately)</w:t>
            </w:r>
          </w:p>
        </w:tc>
      </w:tr>
      <w:tr w:rsidR="00000D32" w:rsidRPr="00BB2B65" w14:paraId="55317577" w14:textId="77777777" w:rsidTr="00000D32">
        <w:tc>
          <w:tcPr>
            <w:tcW w:w="0" w:type="auto"/>
          </w:tcPr>
          <w:p w14:paraId="6B29EB77" w14:textId="77777777" w:rsidR="00000D32" w:rsidRPr="00BB2B65" w:rsidRDefault="00000D32" w:rsidP="008577F4">
            <w:pPr>
              <w:rPr>
                <w:color w:val="000000" w:themeColor="text1"/>
              </w:rPr>
            </w:pPr>
          </w:p>
        </w:tc>
        <w:tc>
          <w:tcPr>
            <w:tcW w:w="0" w:type="auto"/>
          </w:tcPr>
          <w:p w14:paraId="423B2F30" w14:textId="77777777" w:rsidR="00000D32" w:rsidRPr="00BB2B65" w:rsidRDefault="00000D32" w:rsidP="008577F4">
            <w:pPr>
              <w:rPr>
                <w:color w:val="000000" w:themeColor="text1"/>
              </w:rPr>
            </w:pPr>
            <w:r w:rsidRPr="00BB2B65">
              <w:rPr>
                <w:color w:val="000000" w:themeColor="text1"/>
              </w:rPr>
              <w:t>18</w:t>
            </w:r>
          </w:p>
        </w:tc>
        <w:tc>
          <w:tcPr>
            <w:tcW w:w="0" w:type="auto"/>
          </w:tcPr>
          <w:p w14:paraId="738E211F" w14:textId="77777777" w:rsidR="00000D32" w:rsidRPr="00BB2B65" w:rsidRDefault="00000D32" w:rsidP="008577F4">
            <w:pPr>
              <w:rPr>
                <w:color w:val="000000" w:themeColor="text1"/>
              </w:rPr>
            </w:pPr>
            <w:r w:rsidRPr="00BB2B65">
              <w:rPr>
                <w:color w:val="000000" w:themeColor="text1"/>
              </w:rPr>
              <w:t>Monte Carlo standard errors</w:t>
            </w:r>
          </w:p>
        </w:tc>
        <w:tc>
          <w:tcPr>
            <w:tcW w:w="0" w:type="auto"/>
          </w:tcPr>
          <w:p w14:paraId="2E99968D" w14:textId="77777777" w:rsidR="00000D32" w:rsidRPr="00BB2B65" w:rsidRDefault="00000D32" w:rsidP="008577F4">
            <w:pPr>
              <w:rPr>
                <w:color w:val="000000" w:themeColor="text1"/>
              </w:rPr>
            </w:pPr>
            <w:r w:rsidRPr="00BB2B65">
              <w:rPr>
                <w:color w:val="000000" w:themeColor="text1"/>
              </w:rPr>
              <w:t>Yes</w:t>
            </w:r>
          </w:p>
        </w:tc>
      </w:tr>
      <w:tr w:rsidR="00000D32" w:rsidRPr="00BB2B65" w14:paraId="56C43D4F" w14:textId="77777777" w:rsidTr="00000D32">
        <w:tc>
          <w:tcPr>
            <w:tcW w:w="0" w:type="auto"/>
          </w:tcPr>
          <w:p w14:paraId="657432B1" w14:textId="77777777" w:rsidR="00000D32" w:rsidRPr="00BB2B65" w:rsidRDefault="00000D32" w:rsidP="008577F4">
            <w:pPr>
              <w:rPr>
                <w:color w:val="000000" w:themeColor="text1"/>
              </w:rPr>
            </w:pPr>
            <w:r w:rsidRPr="00BB2B65">
              <w:rPr>
                <w:b/>
                <w:color w:val="000000" w:themeColor="text1"/>
              </w:rPr>
              <w:t>Discussion</w:t>
            </w:r>
          </w:p>
        </w:tc>
        <w:tc>
          <w:tcPr>
            <w:tcW w:w="0" w:type="auto"/>
          </w:tcPr>
          <w:p w14:paraId="35C98FAF" w14:textId="77777777" w:rsidR="00000D32" w:rsidRPr="00BB2B65" w:rsidRDefault="00000D32" w:rsidP="008577F4">
            <w:pPr>
              <w:rPr>
                <w:color w:val="000000" w:themeColor="text1"/>
              </w:rPr>
            </w:pPr>
          </w:p>
        </w:tc>
        <w:tc>
          <w:tcPr>
            <w:tcW w:w="0" w:type="auto"/>
          </w:tcPr>
          <w:p w14:paraId="109A0F2F" w14:textId="77777777" w:rsidR="00000D32" w:rsidRPr="00BB2B65" w:rsidRDefault="00000D32" w:rsidP="008577F4">
            <w:pPr>
              <w:rPr>
                <w:color w:val="000000" w:themeColor="text1"/>
              </w:rPr>
            </w:pPr>
          </w:p>
        </w:tc>
        <w:tc>
          <w:tcPr>
            <w:tcW w:w="0" w:type="auto"/>
          </w:tcPr>
          <w:p w14:paraId="0145330D" w14:textId="77777777" w:rsidR="00000D32" w:rsidRPr="00BB2B65" w:rsidRDefault="00000D32" w:rsidP="008577F4">
            <w:pPr>
              <w:rPr>
                <w:color w:val="000000" w:themeColor="text1"/>
              </w:rPr>
            </w:pPr>
          </w:p>
        </w:tc>
      </w:tr>
      <w:tr w:rsidR="00000D32" w:rsidRPr="00BB2B65" w14:paraId="34536121" w14:textId="77777777" w:rsidTr="00000D32">
        <w:tc>
          <w:tcPr>
            <w:tcW w:w="0" w:type="auto"/>
          </w:tcPr>
          <w:p w14:paraId="4170D365" w14:textId="77777777" w:rsidR="00000D32" w:rsidRPr="00BB2B65" w:rsidRDefault="00000D32" w:rsidP="008577F4">
            <w:pPr>
              <w:rPr>
                <w:color w:val="000000" w:themeColor="text1"/>
              </w:rPr>
            </w:pPr>
            <w:r w:rsidRPr="00BB2B65">
              <w:rPr>
                <w:color w:val="000000" w:themeColor="text1"/>
              </w:rPr>
              <w:t>19</w:t>
            </w:r>
          </w:p>
        </w:tc>
        <w:tc>
          <w:tcPr>
            <w:tcW w:w="0" w:type="auto"/>
          </w:tcPr>
          <w:p w14:paraId="206AAAE0" w14:textId="77777777" w:rsidR="00000D32" w:rsidRPr="00BB2B65" w:rsidRDefault="00000D32" w:rsidP="008577F4">
            <w:pPr>
              <w:rPr>
                <w:color w:val="000000" w:themeColor="text1"/>
              </w:rPr>
            </w:pPr>
            <w:r w:rsidRPr="00BB2B65">
              <w:rPr>
                <w:color w:val="000000" w:themeColor="text1"/>
              </w:rPr>
              <w:t>Summary of key findings</w:t>
            </w:r>
          </w:p>
        </w:tc>
        <w:tc>
          <w:tcPr>
            <w:tcW w:w="0" w:type="auto"/>
          </w:tcPr>
          <w:p w14:paraId="372A1D68" w14:textId="77777777" w:rsidR="00000D32" w:rsidRPr="00BB2B65" w:rsidRDefault="00000D32" w:rsidP="008577F4">
            <w:pPr>
              <w:rPr>
                <w:color w:val="000000" w:themeColor="text1"/>
              </w:rPr>
            </w:pPr>
            <w:r w:rsidRPr="00BB2B65">
              <w:rPr>
                <w:color w:val="000000" w:themeColor="text1"/>
              </w:rPr>
              <w:t>Yes</w:t>
            </w:r>
          </w:p>
        </w:tc>
        <w:tc>
          <w:tcPr>
            <w:tcW w:w="0" w:type="auto"/>
          </w:tcPr>
          <w:p w14:paraId="65B6E3F0" w14:textId="77777777" w:rsidR="00000D32" w:rsidRPr="00BB2B65" w:rsidRDefault="00000D32" w:rsidP="008577F4">
            <w:pPr>
              <w:rPr>
                <w:color w:val="000000" w:themeColor="text1"/>
              </w:rPr>
            </w:pPr>
            <w:r w:rsidRPr="00BB2B65">
              <w:rPr>
                <w:color w:val="000000" w:themeColor="text1"/>
              </w:rPr>
              <w:t>Discussion: Principal findings</w:t>
            </w:r>
          </w:p>
        </w:tc>
      </w:tr>
      <w:tr w:rsidR="00000D32" w:rsidRPr="00BB2B65" w14:paraId="70EE554A" w14:textId="77777777" w:rsidTr="00000D32">
        <w:tc>
          <w:tcPr>
            <w:tcW w:w="0" w:type="auto"/>
          </w:tcPr>
          <w:p w14:paraId="7DC1FAE3" w14:textId="77777777" w:rsidR="00000D32" w:rsidRPr="00BB2B65" w:rsidRDefault="00000D32" w:rsidP="008577F4">
            <w:pPr>
              <w:rPr>
                <w:color w:val="000000" w:themeColor="text1"/>
              </w:rPr>
            </w:pPr>
            <w:r w:rsidRPr="00BB2B65">
              <w:rPr>
                <w:color w:val="000000" w:themeColor="text1"/>
              </w:rPr>
              <w:t>20</w:t>
            </w:r>
          </w:p>
        </w:tc>
        <w:tc>
          <w:tcPr>
            <w:tcW w:w="0" w:type="auto"/>
          </w:tcPr>
          <w:p w14:paraId="15C2D6BF" w14:textId="77777777" w:rsidR="00000D32" w:rsidRPr="00BB2B65" w:rsidRDefault="00000D32" w:rsidP="008577F4">
            <w:pPr>
              <w:rPr>
                <w:color w:val="000000" w:themeColor="text1"/>
              </w:rPr>
            </w:pPr>
            <w:r w:rsidRPr="00BB2B65">
              <w:rPr>
                <w:color w:val="000000" w:themeColor="text1"/>
              </w:rPr>
              <w:t>Comparison with previous studies</w:t>
            </w:r>
          </w:p>
        </w:tc>
        <w:tc>
          <w:tcPr>
            <w:tcW w:w="0" w:type="auto"/>
          </w:tcPr>
          <w:p w14:paraId="6EB50FA9" w14:textId="77777777" w:rsidR="00000D32" w:rsidRPr="00BB2B65" w:rsidRDefault="00000D32" w:rsidP="008577F4">
            <w:pPr>
              <w:rPr>
                <w:color w:val="000000" w:themeColor="text1"/>
              </w:rPr>
            </w:pPr>
            <w:r w:rsidRPr="00BB2B65">
              <w:rPr>
                <w:color w:val="000000" w:themeColor="text1"/>
              </w:rPr>
              <w:t>Yes</w:t>
            </w:r>
          </w:p>
        </w:tc>
        <w:tc>
          <w:tcPr>
            <w:tcW w:w="0" w:type="auto"/>
          </w:tcPr>
          <w:p w14:paraId="3326C207" w14:textId="77777777" w:rsidR="00000D32" w:rsidRPr="00BB2B65" w:rsidRDefault="00000D32" w:rsidP="008577F4">
            <w:pPr>
              <w:rPr>
                <w:color w:val="000000" w:themeColor="text1"/>
              </w:rPr>
            </w:pPr>
            <w:r w:rsidRPr="00BB2B65">
              <w:rPr>
                <w:color w:val="000000" w:themeColor="text1"/>
              </w:rPr>
              <w:t>Discussion: Comparison with existing methods</w:t>
            </w:r>
          </w:p>
        </w:tc>
      </w:tr>
      <w:tr w:rsidR="00000D32" w:rsidRPr="00BB2B65" w14:paraId="0C5B9249" w14:textId="77777777" w:rsidTr="00000D32">
        <w:tc>
          <w:tcPr>
            <w:tcW w:w="0" w:type="auto"/>
          </w:tcPr>
          <w:p w14:paraId="024AF46B" w14:textId="77777777" w:rsidR="00000D32" w:rsidRPr="00BB2B65" w:rsidRDefault="00000D32" w:rsidP="008577F4">
            <w:pPr>
              <w:rPr>
                <w:color w:val="000000" w:themeColor="text1"/>
              </w:rPr>
            </w:pPr>
            <w:r w:rsidRPr="00BB2B65">
              <w:rPr>
                <w:color w:val="000000" w:themeColor="text1"/>
              </w:rPr>
              <w:t>21</w:t>
            </w:r>
          </w:p>
        </w:tc>
        <w:tc>
          <w:tcPr>
            <w:tcW w:w="0" w:type="auto"/>
          </w:tcPr>
          <w:p w14:paraId="108F5C27" w14:textId="77777777" w:rsidR="00000D32" w:rsidRPr="00BB2B65" w:rsidRDefault="00000D32" w:rsidP="008577F4">
            <w:pPr>
              <w:rPr>
                <w:color w:val="000000" w:themeColor="text1"/>
              </w:rPr>
            </w:pPr>
            <w:r w:rsidRPr="00BB2B65">
              <w:rPr>
                <w:color w:val="000000" w:themeColor="text1"/>
              </w:rPr>
              <w:t>Limitations of simulation design</w:t>
            </w:r>
          </w:p>
        </w:tc>
        <w:tc>
          <w:tcPr>
            <w:tcW w:w="0" w:type="auto"/>
          </w:tcPr>
          <w:p w14:paraId="66CF0F3F" w14:textId="77777777" w:rsidR="00000D32" w:rsidRPr="00BB2B65" w:rsidRDefault="00000D32" w:rsidP="008577F4">
            <w:pPr>
              <w:rPr>
                <w:color w:val="000000" w:themeColor="text1"/>
              </w:rPr>
            </w:pPr>
            <w:r w:rsidRPr="00BB2B65">
              <w:rPr>
                <w:color w:val="000000" w:themeColor="text1"/>
              </w:rPr>
              <w:t>Yes</w:t>
            </w:r>
          </w:p>
        </w:tc>
        <w:tc>
          <w:tcPr>
            <w:tcW w:w="0" w:type="auto"/>
          </w:tcPr>
          <w:p w14:paraId="3088D4E1" w14:textId="77777777" w:rsidR="00000D32" w:rsidRPr="00BB2B65" w:rsidRDefault="00000D32" w:rsidP="008577F4">
            <w:pPr>
              <w:rPr>
                <w:color w:val="000000" w:themeColor="text1"/>
              </w:rPr>
            </w:pPr>
            <w:r w:rsidRPr="00BB2B65">
              <w:rPr>
                <w:color w:val="000000" w:themeColor="text1"/>
              </w:rPr>
              <w:t>Discussion: Strengths and limitations</w:t>
            </w:r>
          </w:p>
        </w:tc>
      </w:tr>
      <w:tr w:rsidR="00000D32" w:rsidRPr="00BB2B65" w14:paraId="5D029F23" w14:textId="77777777" w:rsidTr="00000D32">
        <w:tc>
          <w:tcPr>
            <w:tcW w:w="0" w:type="auto"/>
          </w:tcPr>
          <w:p w14:paraId="3007A621" w14:textId="77777777" w:rsidR="00000D32" w:rsidRPr="00BB2B65" w:rsidRDefault="00000D32" w:rsidP="008577F4">
            <w:pPr>
              <w:rPr>
                <w:color w:val="000000" w:themeColor="text1"/>
              </w:rPr>
            </w:pPr>
            <w:r w:rsidRPr="00BB2B65">
              <w:rPr>
                <w:color w:val="000000" w:themeColor="text1"/>
              </w:rPr>
              <w:t>22</w:t>
            </w:r>
          </w:p>
        </w:tc>
        <w:tc>
          <w:tcPr>
            <w:tcW w:w="0" w:type="auto"/>
          </w:tcPr>
          <w:p w14:paraId="307D0EE4" w14:textId="77777777" w:rsidR="00000D32" w:rsidRPr="00BB2B65" w:rsidRDefault="00000D32" w:rsidP="008577F4">
            <w:pPr>
              <w:rPr>
                <w:color w:val="000000" w:themeColor="text1"/>
              </w:rPr>
            </w:pPr>
            <w:r w:rsidRPr="00BB2B65">
              <w:rPr>
                <w:color w:val="000000" w:themeColor="text1"/>
              </w:rPr>
              <w:t>Generalisability of findings</w:t>
            </w:r>
          </w:p>
        </w:tc>
        <w:tc>
          <w:tcPr>
            <w:tcW w:w="0" w:type="auto"/>
          </w:tcPr>
          <w:p w14:paraId="48B0FE92" w14:textId="77777777" w:rsidR="00000D32" w:rsidRPr="00BB2B65" w:rsidRDefault="00000D32" w:rsidP="008577F4">
            <w:pPr>
              <w:rPr>
                <w:color w:val="000000" w:themeColor="text1"/>
              </w:rPr>
            </w:pPr>
            <w:r w:rsidRPr="00BB2B65">
              <w:rPr>
                <w:color w:val="000000" w:themeColor="text1"/>
              </w:rPr>
              <w:t>Yes</w:t>
            </w:r>
          </w:p>
        </w:tc>
        <w:tc>
          <w:tcPr>
            <w:tcW w:w="0" w:type="auto"/>
          </w:tcPr>
          <w:p w14:paraId="4922F44A" w14:textId="77777777" w:rsidR="00000D32" w:rsidRPr="00BB2B65" w:rsidRDefault="00000D32" w:rsidP="008577F4">
            <w:pPr>
              <w:rPr>
                <w:color w:val="000000" w:themeColor="text1"/>
              </w:rPr>
            </w:pPr>
            <w:r w:rsidRPr="00BB2B65">
              <w:rPr>
                <w:color w:val="000000" w:themeColor="text1"/>
              </w:rPr>
              <w:t>Discussion: Implications for practice</w:t>
            </w:r>
          </w:p>
        </w:tc>
      </w:tr>
      <w:tr w:rsidR="00000D32" w:rsidRPr="00BB2B65" w14:paraId="3C3BD445" w14:textId="77777777" w:rsidTr="00000D32">
        <w:tc>
          <w:tcPr>
            <w:tcW w:w="0" w:type="auto"/>
          </w:tcPr>
          <w:p w14:paraId="489FDCE7" w14:textId="77777777" w:rsidR="00000D32" w:rsidRPr="00BB2B65" w:rsidRDefault="00000D32" w:rsidP="008577F4">
            <w:pPr>
              <w:rPr>
                <w:color w:val="000000" w:themeColor="text1"/>
              </w:rPr>
            </w:pPr>
            <w:r w:rsidRPr="00BB2B65">
              <w:rPr>
                <w:b/>
                <w:color w:val="000000" w:themeColor="text1"/>
              </w:rPr>
              <w:t>Other information</w:t>
            </w:r>
          </w:p>
        </w:tc>
        <w:tc>
          <w:tcPr>
            <w:tcW w:w="0" w:type="auto"/>
          </w:tcPr>
          <w:p w14:paraId="37EA65EE" w14:textId="77777777" w:rsidR="00000D32" w:rsidRPr="00BB2B65" w:rsidRDefault="00000D32" w:rsidP="008577F4">
            <w:pPr>
              <w:rPr>
                <w:color w:val="000000" w:themeColor="text1"/>
              </w:rPr>
            </w:pPr>
          </w:p>
        </w:tc>
        <w:tc>
          <w:tcPr>
            <w:tcW w:w="0" w:type="auto"/>
          </w:tcPr>
          <w:p w14:paraId="36553766" w14:textId="77777777" w:rsidR="00000D32" w:rsidRPr="00BB2B65" w:rsidRDefault="00000D32" w:rsidP="008577F4">
            <w:pPr>
              <w:rPr>
                <w:color w:val="000000" w:themeColor="text1"/>
              </w:rPr>
            </w:pPr>
          </w:p>
        </w:tc>
        <w:tc>
          <w:tcPr>
            <w:tcW w:w="0" w:type="auto"/>
          </w:tcPr>
          <w:p w14:paraId="7E3B1905" w14:textId="77777777" w:rsidR="00000D32" w:rsidRPr="00BB2B65" w:rsidRDefault="00000D32" w:rsidP="008577F4">
            <w:pPr>
              <w:rPr>
                <w:color w:val="000000" w:themeColor="text1"/>
              </w:rPr>
            </w:pPr>
          </w:p>
        </w:tc>
      </w:tr>
      <w:tr w:rsidR="00000D32" w:rsidRPr="00BB2B65" w14:paraId="523810F0" w14:textId="77777777" w:rsidTr="00000D32">
        <w:tc>
          <w:tcPr>
            <w:tcW w:w="0" w:type="auto"/>
          </w:tcPr>
          <w:p w14:paraId="5E4B33DB" w14:textId="77777777" w:rsidR="00000D32" w:rsidRPr="00BB2B65" w:rsidRDefault="00000D32" w:rsidP="008577F4">
            <w:pPr>
              <w:rPr>
                <w:color w:val="000000" w:themeColor="text1"/>
              </w:rPr>
            </w:pPr>
            <w:r w:rsidRPr="00BB2B65">
              <w:rPr>
                <w:color w:val="000000" w:themeColor="text1"/>
              </w:rPr>
              <w:t>23</w:t>
            </w:r>
          </w:p>
        </w:tc>
        <w:tc>
          <w:tcPr>
            <w:tcW w:w="0" w:type="auto"/>
          </w:tcPr>
          <w:p w14:paraId="06113BC4" w14:textId="77777777" w:rsidR="00000D32" w:rsidRPr="00BB2B65" w:rsidRDefault="00000D32" w:rsidP="008577F4">
            <w:pPr>
              <w:rPr>
                <w:color w:val="000000" w:themeColor="text1"/>
              </w:rPr>
            </w:pPr>
            <w:r w:rsidRPr="00BB2B65">
              <w:rPr>
                <w:color w:val="000000" w:themeColor="text1"/>
              </w:rPr>
              <w:t>Source of funding</w:t>
            </w:r>
          </w:p>
        </w:tc>
        <w:tc>
          <w:tcPr>
            <w:tcW w:w="0" w:type="auto"/>
          </w:tcPr>
          <w:p w14:paraId="5E2E948F" w14:textId="77777777" w:rsidR="00000D32" w:rsidRPr="00BB2B65" w:rsidRDefault="00000D32" w:rsidP="008577F4">
            <w:pPr>
              <w:rPr>
                <w:color w:val="000000" w:themeColor="text1"/>
              </w:rPr>
            </w:pPr>
            <w:r w:rsidRPr="00BB2B65">
              <w:rPr>
                <w:color w:val="000000" w:themeColor="text1"/>
              </w:rPr>
              <w:t>Yes</w:t>
            </w:r>
          </w:p>
        </w:tc>
        <w:tc>
          <w:tcPr>
            <w:tcW w:w="0" w:type="auto"/>
          </w:tcPr>
          <w:p w14:paraId="3C06214B" w14:textId="77777777" w:rsidR="00000D32" w:rsidRPr="00BB2B65" w:rsidRDefault="00000D32" w:rsidP="008577F4">
            <w:pPr>
              <w:rPr>
                <w:color w:val="000000" w:themeColor="text1"/>
              </w:rPr>
            </w:pPr>
            <w:r w:rsidRPr="00BB2B65">
              <w:rPr>
                <w:color w:val="000000" w:themeColor="text1"/>
              </w:rPr>
              <w:t>Declarations: Funding</w:t>
            </w:r>
          </w:p>
        </w:tc>
      </w:tr>
      <w:tr w:rsidR="00000D32" w:rsidRPr="00BB2B65" w14:paraId="0633BB4E" w14:textId="77777777" w:rsidTr="00000D32">
        <w:tc>
          <w:tcPr>
            <w:tcW w:w="0" w:type="auto"/>
          </w:tcPr>
          <w:p w14:paraId="4BEEA718" w14:textId="77777777" w:rsidR="00000D32" w:rsidRPr="00BB2B65" w:rsidRDefault="00000D32" w:rsidP="008577F4">
            <w:pPr>
              <w:rPr>
                <w:color w:val="000000" w:themeColor="text1"/>
              </w:rPr>
            </w:pPr>
            <w:r w:rsidRPr="00BB2B65">
              <w:rPr>
                <w:color w:val="000000" w:themeColor="text1"/>
              </w:rPr>
              <w:t>24</w:t>
            </w:r>
          </w:p>
        </w:tc>
        <w:tc>
          <w:tcPr>
            <w:tcW w:w="0" w:type="auto"/>
          </w:tcPr>
          <w:p w14:paraId="1D8D30BE" w14:textId="77777777" w:rsidR="00000D32" w:rsidRPr="00BB2B65" w:rsidRDefault="00000D32" w:rsidP="008577F4">
            <w:pPr>
              <w:rPr>
                <w:color w:val="000000" w:themeColor="text1"/>
              </w:rPr>
            </w:pPr>
            <w:r w:rsidRPr="00BB2B65">
              <w:rPr>
                <w:color w:val="000000" w:themeColor="text1"/>
              </w:rPr>
              <w:t>Code availability</w:t>
            </w:r>
          </w:p>
        </w:tc>
        <w:tc>
          <w:tcPr>
            <w:tcW w:w="0" w:type="auto"/>
          </w:tcPr>
          <w:p w14:paraId="4C93A783" w14:textId="77777777" w:rsidR="00000D32" w:rsidRPr="00BB2B65" w:rsidRDefault="00000D32" w:rsidP="008577F4">
            <w:pPr>
              <w:rPr>
                <w:color w:val="000000" w:themeColor="text1"/>
              </w:rPr>
            </w:pPr>
            <w:r w:rsidRPr="00BB2B65">
              <w:rPr>
                <w:color w:val="000000" w:themeColor="text1"/>
              </w:rPr>
              <w:t>Yes</w:t>
            </w:r>
          </w:p>
        </w:tc>
        <w:tc>
          <w:tcPr>
            <w:tcW w:w="0" w:type="auto"/>
          </w:tcPr>
          <w:p w14:paraId="578E3929" w14:textId="77777777" w:rsidR="00000D32" w:rsidRPr="00BB2B65" w:rsidRDefault="00000D32" w:rsidP="008577F4">
            <w:pPr>
              <w:rPr>
                <w:color w:val="000000" w:themeColor="text1"/>
              </w:rPr>
            </w:pPr>
            <w:r w:rsidRPr="00BB2B65">
              <w:rPr>
                <w:color w:val="000000" w:themeColor="text1"/>
              </w:rPr>
              <w:t>Declarations: Availability of data and materials</w:t>
            </w:r>
          </w:p>
        </w:tc>
      </w:tr>
      <w:tr w:rsidR="00000D32" w:rsidRPr="00BB2B65" w14:paraId="0957CF9B" w14:textId="77777777" w:rsidTr="00000D32">
        <w:tc>
          <w:tcPr>
            <w:tcW w:w="0" w:type="auto"/>
          </w:tcPr>
          <w:p w14:paraId="09A557E9" w14:textId="77777777" w:rsidR="00000D32" w:rsidRPr="00BB2B65" w:rsidRDefault="00000D32" w:rsidP="008577F4">
            <w:pPr>
              <w:rPr>
                <w:color w:val="000000" w:themeColor="text1"/>
              </w:rPr>
            </w:pPr>
            <w:r w:rsidRPr="00BB2B65">
              <w:rPr>
                <w:color w:val="000000" w:themeColor="text1"/>
              </w:rPr>
              <w:lastRenderedPageBreak/>
              <w:t>25</w:t>
            </w:r>
          </w:p>
        </w:tc>
        <w:tc>
          <w:tcPr>
            <w:tcW w:w="0" w:type="auto"/>
          </w:tcPr>
          <w:p w14:paraId="272A3E71" w14:textId="77777777" w:rsidR="00000D32" w:rsidRPr="00BB2B65" w:rsidRDefault="00000D32" w:rsidP="008577F4">
            <w:pPr>
              <w:rPr>
                <w:color w:val="000000" w:themeColor="text1"/>
              </w:rPr>
            </w:pPr>
            <w:r w:rsidRPr="00BB2B65">
              <w:rPr>
                <w:color w:val="000000" w:themeColor="text1"/>
              </w:rPr>
              <w:t>Role of funder</w:t>
            </w:r>
          </w:p>
        </w:tc>
        <w:tc>
          <w:tcPr>
            <w:tcW w:w="0" w:type="auto"/>
          </w:tcPr>
          <w:p w14:paraId="1AAA42C1" w14:textId="77777777" w:rsidR="00000D32" w:rsidRPr="00BB2B65" w:rsidRDefault="00000D32" w:rsidP="008577F4">
            <w:pPr>
              <w:rPr>
                <w:color w:val="000000" w:themeColor="text1"/>
              </w:rPr>
            </w:pPr>
            <w:r w:rsidRPr="00BB2B65">
              <w:rPr>
                <w:color w:val="000000" w:themeColor="text1"/>
              </w:rPr>
              <w:t>N/A (no specific funding)</w:t>
            </w:r>
          </w:p>
        </w:tc>
        <w:tc>
          <w:tcPr>
            <w:tcW w:w="0" w:type="auto"/>
          </w:tcPr>
          <w:p w14:paraId="10CFA774" w14:textId="77777777" w:rsidR="00000D32" w:rsidRPr="00BB2B65" w:rsidRDefault="00000D32" w:rsidP="008577F4">
            <w:pPr>
              <w:rPr>
                <w:color w:val="000000" w:themeColor="text1"/>
              </w:rPr>
            </w:pPr>
            <w:r w:rsidRPr="00BB2B65">
              <w:rPr>
                <w:color w:val="000000" w:themeColor="text1"/>
              </w:rPr>
              <w:t>Declarations: Funding</w:t>
            </w:r>
          </w:p>
        </w:tc>
      </w:tr>
    </w:tbl>
    <w:p w14:paraId="41E3D43D" w14:textId="77777777" w:rsidR="00BB2B65" w:rsidRDefault="00BB2B65">
      <w:pPr>
        <w:spacing w:after="200" w:line="276" w:lineRule="auto"/>
        <w:rPr>
          <w:rFonts w:asciiTheme="majorHAnsi" w:eastAsiaTheme="majorEastAsia" w:hAnsiTheme="majorHAnsi" w:cstheme="majorBidi"/>
          <w:b/>
          <w:bCs/>
          <w:color w:val="000000" w:themeColor="text1"/>
        </w:rPr>
      </w:pPr>
      <w:bookmarkStart w:id="5" w:name="additional-file-4-supplementary-results"/>
      <w:r>
        <w:rPr>
          <w:color w:val="000000" w:themeColor="text1"/>
        </w:rPr>
        <w:br w:type="page"/>
      </w:r>
    </w:p>
    <w:p w14:paraId="3F35CCA0" w14:textId="6CE25500" w:rsidR="00000D32" w:rsidRPr="00BB2B65" w:rsidRDefault="00000D32" w:rsidP="00000D32">
      <w:pPr>
        <w:pStyle w:val="31"/>
        <w:rPr>
          <w:color w:val="000000" w:themeColor="text1"/>
        </w:rPr>
      </w:pPr>
      <w:r w:rsidRPr="00BB2B65">
        <w:rPr>
          <w:color w:val="000000" w:themeColor="text1"/>
        </w:rPr>
        <w:lastRenderedPageBreak/>
        <w:t>Additional file 4: Supplementary Results</w:t>
      </w:r>
      <w:bookmarkEnd w:id="5"/>
    </w:p>
    <w:p w14:paraId="1F9113CE" w14:textId="3FF4C21C" w:rsidR="00A47853" w:rsidRPr="00BB2B65" w:rsidRDefault="00000D32" w:rsidP="00BB2B65">
      <w:pPr>
        <w:rPr>
          <w:iCs/>
          <w:color w:val="000000" w:themeColor="text1"/>
          <w:lang w:eastAsia="ja-JP"/>
        </w:rPr>
      </w:pPr>
      <w:r w:rsidRPr="00BB2B65">
        <w:rPr>
          <w:color w:val="000000" w:themeColor="text1"/>
        </w:rPr>
        <w:t>Full results tables for all sensitivity analysis conditions, including per-scenario ARI, η², C1, W, and bias reduction values. Available as a downloadable CSV file in the code repository.</w:t>
      </w:r>
    </w:p>
    <w:p w14:paraId="5E326F23" w14:textId="77777777" w:rsidR="00000D32" w:rsidRPr="00BB2B65" w:rsidRDefault="00000D32">
      <w:pPr>
        <w:jc w:val="center"/>
        <w:rPr>
          <w:iCs/>
          <w:color w:val="000000" w:themeColor="text1"/>
          <w:lang w:eastAsia="ja-JP"/>
        </w:rPr>
      </w:pPr>
    </w:p>
    <w:sectPr w:rsidR="00000D32" w:rsidRPr="00BB2B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6E166" w14:textId="77777777" w:rsidR="00536A06" w:rsidRDefault="00536A06" w:rsidP="003878C4">
      <w:pPr>
        <w:spacing w:line="240" w:lineRule="auto"/>
      </w:pPr>
      <w:r>
        <w:separator/>
      </w:r>
    </w:p>
  </w:endnote>
  <w:endnote w:type="continuationSeparator" w:id="0">
    <w:p w14:paraId="5EB357A3" w14:textId="77777777" w:rsidR="00536A06" w:rsidRDefault="00536A06" w:rsidP="00387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9EE2" w14:textId="77777777" w:rsidR="00536A06" w:rsidRDefault="00536A06" w:rsidP="003878C4">
      <w:pPr>
        <w:spacing w:line="240" w:lineRule="auto"/>
      </w:pPr>
      <w:r>
        <w:separator/>
      </w:r>
    </w:p>
  </w:footnote>
  <w:footnote w:type="continuationSeparator" w:id="0">
    <w:p w14:paraId="297B5D45" w14:textId="77777777" w:rsidR="00536A06" w:rsidRDefault="00536A06" w:rsidP="003878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284691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B9D2EAA"/>
    <w:multiLevelType w:val="hybridMultilevel"/>
    <w:tmpl w:val="02BAD26C"/>
    <w:lvl w:ilvl="0" w:tplc="B45CB2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F1927F4"/>
    <w:multiLevelType w:val="hybridMultilevel"/>
    <w:tmpl w:val="C4D488A6"/>
    <w:lvl w:ilvl="0" w:tplc="887A270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23A3EEE"/>
    <w:multiLevelType w:val="hybridMultilevel"/>
    <w:tmpl w:val="4A6EDD16"/>
    <w:lvl w:ilvl="0" w:tplc="1414A1D8">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2FD2F1A"/>
    <w:multiLevelType w:val="hybridMultilevel"/>
    <w:tmpl w:val="923A4412"/>
    <w:lvl w:ilvl="0" w:tplc="FA94895C">
      <w:start w:val="1"/>
      <w:numFmt w:val="decimal"/>
      <w:lvlText w:val="%1."/>
      <w:lvlJc w:val="left"/>
      <w:pPr>
        <w:ind w:left="360" w:hanging="360"/>
      </w:pPr>
      <w:rPr>
        <w:rFonts w:ascii="Times New Roman" w:eastAsiaTheme="minorEastAsia" w:hAnsi="Times New Roman" w:cstheme="minorBidi"/>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D957771"/>
    <w:multiLevelType w:val="hybridMultilevel"/>
    <w:tmpl w:val="5C022E6A"/>
    <w:lvl w:ilvl="0" w:tplc="1118053E">
      <w:start w:val="2"/>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DA66315"/>
    <w:multiLevelType w:val="hybridMultilevel"/>
    <w:tmpl w:val="C16CC38E"/>
    <w:lvl w:ilvl="0" w:tplc="3F5AC9F2">
      <w:start w:val="4"/>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1315DCA"/>
    <w:multiLevelType w:val="multilevel"/>
    <w:tmpl w:val="9BA0DFB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7" w15:restartNumberingAfterBreak="0">
    <w:nsid w:val="79D955A2"/>
    <w:multiLevelType w:val="hybridMultilevel"/>
    <w:tmpl w:val="86B8E812"/>
    <w:lvl w:ilvl="0" w:tplc="8D82372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63405985">
    <w:abstractNumId w:val="9"/>
  </w:num>
  <w:num w:numId="2" w16cid:durableId="1136988450">
    <w:abstractNumId w:val="7"/>
  </w:num>
  <w:num w:numId="3" w16cid:durableId="1987928299">
    <w:abstractNumId w:val="6"/>
  </w:num>
  <w:num w:numId="4" w16cid:durableId="1586112276">
    <w:abstractNumId w:val="5"/>
  </w:num>
  <w:num w:numId="5" w16cid:durableId="765737244">
    <w:abstractNumId w:val="8"/>
  </w:num>
  <w:num w:numId="6" w16cid:durableId="1916738715">
    <w:abstractNumId w:val="4"/>
  </w:num>
  <w:num w:numId="7" w16cid:durableId="2002075599">
    <w:abstractNumId w:val="3"/>
  </w:num>
  <w:num w:numId="8" w16cid:durableId="255604122">
    <w:abstractNumId w:val="2"/>
  </w:num>
  <w:num w:numId="9" w16cid:durableId="1159031158">
    <w:abstractNumId w:val="1"/>
  </w:num>
  <w:num w:numId="10" w16cid:durableId="703822017">
    <w:abstractNumId w:val="16"/>
  </w:num>
  <w:num w:numId="11" w16cid:durableId="1043093708">
    <w:abstractNumId w:val="10"/>
  </w:num>
  <w:num w:numId="12" w16cid:durableId="673341914">
    <w:abstractNumId w:val="11"/>
  </w:num>
  <w:num w:numId="13" w16cid:durableId="2026327402">
    <w:abstractNumId w:val="13"/>
  </w:num>
  <w:num w:numId="14" w16cid:durableId="854467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5724465">
    <w:abstractNumId w:val="17"/>
  </w:num>
  <w:num w:numId="16" w16cid:durableId="54278814">
    <w:abstractNumId w:val="12"/>
  </w:num>
  <w:num w:numId="17" w16cid:durableId="135954150">
    <w:abstractNumId w:val="14"/>
  </w:num>
  <w:num w:numId="18" w16cid:durableId="7976511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32"/>
    <w:rsid w:val="000110F1"/>
    <w:rsid w:val="000252CA"/>
    <w:rsid w:val="00034616"/>
    <w:rsid w:val="00035B5B"/>
    <w:rsid w:val="0006063C"/>
    <w:rsid w:val="00080217"/>
    <w:rsid w:val="00114CF7"/>
    <w:rsid w:val="0015074B"/>
    <w:rsid w:val="00160F7A"/>
    <w:rsid w:val="001C09C3"/>
    <w:rsid w:val="0023116E"/>
    <w:rsid w:val="00234B4C"/>
    <w:rsid w:val="0029639D"/>
    <w:rsid w:val="002C62A4"/>
    <w:rsid w:val="00326F90"/>
    <w:rsid w:val="0032704B"/>
    <w:rsid w:val="00353C7D"/>
    <w:rsid w:val="003878C4"/>
    <w:rsid w:val="003B18FB"/>
    <w:rsid w:val="004149D2"/>
    <w:rsid w:val="004512BE"/>
    <w:rsid w:val="00467B01"/>
    <w:rsid w:val="00503427"/>
    <w:rsid w:val="00536A06"/>
    <w:rsid w:val="00564736"/>
    <w:rsid w:val="006914CB"/>
    <w:rsid w:val="006D2029"/>
    <w:rsid w:val="007440C7"/>
    <w:rsid w:val="008F3AD4"/>
    <w:rsid w:val="009416C0"/>
    <w:rsid w:val="00973E91"/>
    <w:rsid w:val="009B3067"/>
    <w:rsid w:val="009C3DF6"/>
    <w:rsid w:val="00A47853"/>
    <w:rsid w:val="00AA1D8D"/>
    <w:rsid w:val="00AE167B"/>
    <w:rsid w:val="00AF1D4B"/>
    <w:rsid w:val="00B26BE1"/>
    <w:rsid w:val="00B47730"/>
    <w:rsid w:val="00BB06B8"/>
    <w:rsid w:val="00BB2B65"/>
    <w:rsid w:val="00C15213"/>
    <w:rsid w:val="00CB0664"/>
    <w:rsid w:val="00CD25E8"/>
    <w:rsid w:val="00D21E92"/>
    <w:rsid w:val="00D45ED5"/>
    <w:rsid w:val="00DA2E3C"/>
    <w:rsid w:val="00E255E6"/>
    <w:rsid w:val="00EA3383"/>
    <w:rsid w:val="00F227D2"/>
    <w:rsid w:val="00F45D85"/>
    <w:rsid w:val="00FC30C8"/>
    <w:rsid w:val="00FC693F"/>
    <w:rsid w:val="00FF0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74F9AA2"/>
  <w14:defaultImageDpi w14:val="300"/>
  <w15:docId w15:val="{D477E41F-FAA8-4144-BAC7-8B04C69C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AF1D4B"/>
    <w:rPr>
      <w:color w:val="0000FF" w:themeColor="hyperlink"/>
      <w:u w:val="single"/>
    </w:rPr>
  </w:style>
  <w:style w:type="character" w:styleId="aff0">
    <w:name w:val="Unresolved Mention"/>
    <w:basedOn w:val="a2"/>
    <w:uiPriority w:val="99"/>
    <w:semiHidden/>
    <w:unhideWhenUsed/>
    <w:rsid w:val="00AF1D4B"/>
    <w:rPr>
      <w:color w:val="605E5C"/>
      <w:shd w:val="clear" w:color="auto" w:fill="E1DFDD"/>
    </w:rPr>
  </w:style>
  <w:style w:type="paragraph" w:styleId="aff1">
    <w:name w:val="Revision"/>
    <w:hidden/>
    <w:uiPriority w:val="99"/>
    <w:semiHidden/>
    <w:rsid w:val="004512BE"/>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ugtoir@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73</Pages>
  <Words>10768</Words>
  <Characters>65364</Characters>
  <Application>Microsoft Office Word</Application>
  <DocSecurity>0</DocSecurity>
  <Lines>2042</Lines>
  <Paragraphs>1136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cp:lastModifiedBy>tatsuki onishi</cp:lastModifiedBy>
  <cp:revision>14</cp:revision>
  <dcterms:created xsi:type="dcterms:W3CDTF">2026-06-12T06:36:00Z</dcterms:created>
  <dcterms:modified xsi:type="dcterms:W3CDTF">2026-06-12T10:37:00Z</dcterms:modified>
</cp:coreProperties>
</file>