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3F034" w14:textId="77777777" w:rsidR="005F2091" w:rsidRDefault="00000000">
      <w:pPr>
        <w:pStyle w:val="1"/>
        <w:jc w:val="center"/>
      </w:pPr>
      <w:r>
        <w:t>Point-by-Point Response to Reviewers</w:t>
      </w:r>
    </w:p>
    <w:p w14:paraId="57A2E789" w14:textId="77777777" w:rsidR="005F2091" w:rsidRDefault="00000000">
      <w:pPr>
        <w:jc w:val="center"/>
      </w:pPr>
      <w:r>
        <w:rPr>
          <w:i/>
          <w:sz w:val="20"/>
        </w:rPr>
        <w:t>IONE: Incoherence-Oriented Neutralisation and Extraction for Detecting Hidden Population Structure in Observational Studies — a Monte Carlo Simulation Study</w:t>
      </w:r>
    </w:p>
    <w:p w14:paraId="1F995B26" w14:textId="77777777" w:rsidR="005F2091" w:rsidRDefault="005F2091"/>
    <w:p w14:paraId="594A7541" w14:textId="77777777" w:rsidR="005F2091" w:rsidRDefault="00000000">
      <w:r>
        <w:t>We thank the Editor and all four Reviewers for their thoughtful and constructive comments. Their feedback has led to substantial improvements in the manuscript. Below we provide a point-by-point response to each comment, with references to the relevant changes in the revised manuscript.</w:t>
      </w:r>
    </w:p>
    <w:p w14:paraId="18811E26" w14:textId="77777777" w:rsidR="005F2091" w:rsidRDefault="005F2091"/>
    <w:p w14:paraId="2C6E61FC" w14:textId="77777777" w:rsidR="005F2091" w:rsidRDefault="00000000">
      <w:pPr>
        <w:pStyle w:val="21"/>
      </w:pPr>
      <w:r>
        <w:t>Editor</w:t>
      </w:r>
    </w:p>
    <w:p w14:paraId="21B1D3A5" w14:textId="77777777" w:rsidR="005F2091" w:rsidRDefault="00000000">
      <w:r>
        <w:rPr>
          <w:b/>
        </w:rPr>
        <w:t>The revised manuscript should clarify the conceptual scope of the proposed framework, align the motivation with the evaluation design, include appropriate comparator methods, report uncertainty around simulation results, address the limited extraction performance, complete all missing supplementary/code/materials, and substantially temper claims that are not supported by the current evidence.</w:t>
      </w:r>
    </w:p>
    <w:p w14:paraId="3E112547" w14:textId="77777777" w:rsidR="005F2091" w:rsidRDefault="00000000">
      <w:r>
        <w:t>All points have been addressed comprehensively. (a) The scope has been narrowed to focus on unmeasured effect modification (PRIMARY) and confounding (SECONDARY); ecological fallacy and non-collapsibility are mentioned as related but distinct phenomena that IONE does not address. (b) The simulation now includes a binary treatment variable A with confounding (Z→A) and effect modification (Z×A→Y), directly aligning evaluation with the causal-inference motivation. (c) Four active comparators added: propensity score quintiles, Gaussian mixture model, prognostic score, and k-means. (d) All estimates carry Monte Carlo standard errors (SD/√n_reps). (e) Extraction performance is described as "modest" and C1/W are positioned as "exploratory diagnostics to complement, not replace, established methods." (f) All placeholders removed; Additional file 1 completed; code repository URL inserted. (g) Claims substantially tempered throughout Abstract and Conclusions.</w:t>
      </w:r>
    </w:p>
    <w:p w14:paraId="32CFE172" w14:textId="77777777" w:rsidR="005F2091" w:rsidRDefault="00000000">
      <w:r>
        <w:rPr>
          <w:color w:val="0000B4"/>
          <w:sz w:val="20"/>
        </w:rPr>
        <w:t>Change locations: §Background (para 1), §Methods (DGM, comparators, performance measures), §Results (all tables with MC SE), §Discussion (scope, limitations), §Abstract, §Conclusions</w:t>
      </w:r>
    </w:p>
    <w:p w14:paraId="6C08A548" w14:textId="77777777" w:rsidR="005F2091" w:rsidRDefault="005F2091"/>
    <w:p w14:paraId="22B9B751" w14:textId="77777777" w:rsidR="005F2091" w:rsidRDefault="00000000">
      <w:pPr>
        <w:pStyle w:val="21"/>
      </w:pPr>
      <w:r>
        <w:t>Reviewer 1 — Major Concerns</w:t>
      </w:r>
    </w:p>
    <w:p w14:paraId="49BA5127" w14:textId="77777777" w:rsidR="005F2091" w:rsidRDefault="00000000">
      <w:r>
        <w:rPr>
          <w:b/>
        </w:rPr>
        <w:t>1. Add active comparator methods to the simulation</w:t>
      </w:r>
    </w:p>
    <w:p w14:paraId="0BC81DE3" w14:textId="462CA59D" w:rsidR="005F2091" w:rsidRDefault="00000000">
      <w:r>
        <w:t xml:space="preserve">Four active comparators added: (1) propensity score quintile stratification, (2) Gaussian mixture model (finite mixture model), (3) prognostic score (estimated from untreated subjects), and (4) k-means on covariates. All comparators are evaluated using the same metrics as proposed IONE methods. Results: Method 1B (ARI=0.021, SE 0.0002) outperformed all comparators (PS=0.012, </w:t>
      </w:r>
      <w:r>
        <w:lastRenderedPageBreak/>
        <w:t>GMM=0.008, Prog=0.014). This allows readers to judge whether IONE adds value over established approaches.</w:t>
      </w:r>
    </w:p>
    <w:p w14:paraId="172F4357" w14:textId="77777777" w:rsidR="005F2091" w:rsidRDefault="00000000">
      <w:r>
        <w:rPr>
          <w:color w:val="0000B4"/>
          <w:sz w:val="20"/>
        </w:rPr>
        <w:t>Change location: §Methods: Methods under comparison (Active comparators); Tables 2–6; Figures 1–3</w:t>
      </w:r>
    </w:p>
    <w:p w14:paraId="0B372B16" w14:textId="77777777" w:rsidR="005F2091" w:rsidRDefault="005F2091"/>
    <w:p w14:paraId="5E7CB399" w14:textId="77777777" w:rsidR="005F2091" w:rsidRDefault="00000000">
      <w:r>
        <w:rPr>
          <w:b/>
        </w:rPr>
        <w:t>2. Resolve the mismatch between motivation and evaluation</w:t>
      </w:r>
    </w:p>
    <w:p w14:paraId="7102CECB" w14:textId="77777777" w:rsidR="005F2091" w:rsidRDefault="00000000">
      <w:r>
        <w:t>The data-generating mechanism now includes a binary treatment variable A generated from a logistic model: logit(P(A=1)) = γ₀ + γ_Z·Z + γ_X·X, creating confounding (Z→A). The outcome model includes both a main treatment effect (τA) and effect modification (δ·Z×A), so that the true conditional average treatment effect (CATE) varies across individuals. The primary estimands now include treatment effect bias reduction and CATE heterogeneity, in addition to subgroup recovery (ARI) and the C1/W diagnostic indicators.</w:t>
      </w:r>
    </w:p>
    <w:p w14:paraId="13C43643" w14:textId="77777777" w:rsidR="005F2091" w:rsidRDefault="00000000">
      <w:r>
        <w:rPr>
          <w:color w:val="0000B4"/>
          <w:sz w:val="20"/>
        </w:rPr>
        <w:t>Change location: §Methods: Data-generating mechanisms (Treatment model, Outcome model); Table 1</w:t>
      </w:r>
    </w:p>
    <w:p w14:paraId="69626D32" w14:textId="77777777" w:rsidR="005F2091" w:rsidRDefault="005F2091"/>
    <w:p w14:paraId="00041499" w14:textId="77777777" w:rsidR="005F2091" w:rsidRDefault="00000000">
      <w:r>
        <w:rPr>
          <w:b/>
        </w:rPr>
        <w:t>3. Report uncertainty for every point estimate</w:t>
      </w:r>
    </w:p>
    <w:p w14:paraId="3796E79B" w14:textId="77777777" w:rsidR="005F2091" w:rsidRDefault="00000000">
      <w:r>
        <w:t>All tables now report mean (MC SE) format. Figures 2, 8, and 9 include 95% confidence bands. MC SE = SD/√n_reps where n_reps = 200 (Phase 1) or 50 (sensitivity analysis). This allows readers to assess the precision of all reported estimates.</w:t>
      </w:r>
    </w:p>
    <w:p w14:paraId="333FFDBA" w14:textId="77777777" w:rsidR="005F2091" w:rsidRDefault="00000000">
      <w:r>
        <w:rPr>
          <w:color w:val="0000B4"/>
          <w:sz w:val="20"/>
        </w:rPr>
        <w:t>Change location: §Methods: Performance measures (final paragraph); Tables 2–8; Figures 1–16</w:t>
      </w:r>
    </w:p>
    <w:p w14:paraId="38F596CC" w14:textId="77777777" w:rsidR="005F2091" w:rsidRDefault="005F2091"/>
    <w:p w14:paraId="40A6DBDD" w14:textId="77777777" w:rsidR="005F2091" w:rsidRDefault="00000000">
      <w:r>
        <w:rPr>
          <w:b/>
        </w:rPr>
        <w:t>4. Extraction tier performance is practically negligible in simulation</w:t>
      </w:r>
    </w:p>
    <w:p w14:paraId="5C4D7943" w14:textId="77777777" w:rsidR="005F2091" w:rsidRDefault="00000000">
      <w:r>
        <w:t>We agree this is a critical limitation and have revised the framing accordingly. The Abstract and Conclusions no longer claim that extraction "recovers" hidden structure. Instead, extraction performance is described as "modest" and the primary contribution of IONE is positioned as the C1/W diagnostic indicators rather than subgroup extraction. The best proposed method (1B: residual) achieved ARI = 0.021 (SE 0.0002) vs. oracle ARI = 0.353 (SE 0.0009), confirming a substantial gap. The Discussion includes a candid assessment of this gap.</w:t>
      </w:r>
    </w:p>
    <w:p w14:paraId="2331E039" w14:textId="77777777" w:rsidR="005F2091" w:rsidRDefault="00000000">
      <w:r>
        <w:rPr>
          <w:color w:val="0000B4"/>
          <w:sz w:val="20"/>
        </w:rPr>
        <w:t>Change location: §Abstract; §Discussion: Strengths and limitations (para 1); §Conclusions</w:t>
      </w:r>
    </w:p>
    <w:p w14:paraId="4B73BF3A" w14:textId="77777777" w:rsidR="005F2091" w:rsidRDefault="005F2091"/>
    <w:p w14:paraId="327BE9B7" w14:textId="77777777" w:rsidR="005F2091" w:rsidRDefault="00000000">
      <w:r>
        <w:rPr>
          <w:b/>
        </w:rPr>
        <w:t>5. The C1 statistic measures something narrower than "population coherence"</w:t>
      </w:r>
    </w:p>
    <w:p w14:paraId="56C1DC8F" w14:textId="77777777" w:rsidR="005F2091" w:rsidRDefault="00000000">
      <w:r>
        <w:t xml:space="preserve">We agree and have made three changes: (1) C1 is now explicitly described as a "between-stratum heterogeneity indicator" rather than a "coherence indicator"; (2) the Discussion acknowledges that low C1 can arise from low within-stratum power or weak treatment effects, not only from genuine population incoherence; (3) a new within-stratum homogeneity indicator W = 1 − (weighted within-stratum CATE variance / overall CATE variance) is introduced to directly </w:t>
      </w:r>
      <w:r>
        <w:lastRenderedPageBreak/>
        <w:t>measure whether strata are internally homogeneous, addressing the conceptual gap that C1 alone cannot fill.</w:t>
      </w:r>
    </w:p>
    <w:p w14:paraId="663733F0" w14:textId="77777777" w:rsidR="005F2091" w:rsidRDefault="00000000">
      <w:r>
        <w:rPr>
          <w:color w:val="0000B4"/>
          <w:sz w:val="20"/>
        </w:rPr>
        <w:t>Change location: §Methods: Performance measures (C1 and W definitions); §Discussion: Two-tier diagnostic</w:t>
      </w:r>
    </w:p>
    <w:p w14:paraId="6ED05DCB" w14:textId="77777777" w:rsidR="005F2091" w:rsidRDefault="005F2091"/>
    <w:p w14:paraId="4AAB2C42" w14:textId="77777777" w:rsidR="005F2091" w:rsidRDefault="00000000">
      <w:r>
        <w:rPr>
          <w:b/>
        </w:rPr>
        <w:t>6. Binary confounders are nearly undetectable</w:t>
      </w:r>
    </w:p>
    <w:p w14:paraId="23CDAF07" w14:textId="77777777" w:rsidR="005F2091" w:rsidRDefault="00000000">
      <w:r>
        <w:t>We acknowledge this limitation explicitly in the revised Discussion. The η² values for binary critical variables (sex) remain low across all methods, and we note that IONE is better suited to detecting continuous or ordinal effect modifiers. This is a fundamental limitation arising from the weak trace that binary variables leave in continuous measured variables.</w:t>
      </w:r>
    </w:p>
    <w:p w14:paraId="24C06B39" w14:textId="77777777" w:rsidR="005F2091" w:rsidRDefault="00000000">
      <w:r>
        <w:rPr>
          <w:color w:val="0000B4"/>
          <w:sz w:val="20"/>
        </w:rPr>
        <w:t>Change location: §Discussion: Strengths and limitations (para 4)</w:t>
      </w:r>
    </w:p>
    <w:p w14:paraId="04DE2EB8" w14:textId="77777777" w:rsidR="005F2091" w:rsidRDefault="005F2091"/>
    <w:p w14:paraId="5AB3077C" w14:textId="77777777" w:rsidR="005F2091" w:rsidRDefault="00000000">
      <w:r>
        <w:rPr>
          <w:b/>
        </w:rPr>
        <w:t>7. Simplistic data-generating mechanism</w:t>
      </w:r>
    </w:p>
    <w:p w14:paraId="2132F432" w14:textId="77777777" w:rsidR="005F2091" w:rsidRDefault="00000000">
      <w:r>
        <w:t>We have addressed this by implementing a non-linear Z→X variant and conducting a full robustness analysis (109,350 additional evaluations). The non-linear variant replaces the linear Z→X mapping with a mixture of threshold functions (1(Z₁&gt;65)), quadratic terms (Z₁²), and Z×Z interactions. Under non-linear encoding, linear-projection methods (1A, 1C, PS, prognostic score) degraded moderately (ARI −29% to −41% at strong signal), but mixture/clustering methods (2B clustering, GMM) improved (+29% to +53%), revealing complementary robustness properties across the two method families. This finding strengthens the practical recommendation to apply both families jointly. We acknowledge that the DGM still does not incorporate missing data, measurement error, or complex interactions among measured variables, which remain priorities for future research.</w:t>
      </w:r>
    </w:p>
    <w:p w14:paraId="3ACED4F7" w14:textId="77777777" w:rsidR="005F2091" w:rsidRDefault="00000000">
      <w:r>
        <w:rPr>
          <w:color w:val="0000B4"/>
          <w:sz w:val="20"/>
        </w:rPr>
        <w:t>Change location: §Methods: Non-linear variant; §Results: Robustness to non-linear Z→X (Table 8; Figures 8–10); §Discussion: Limitations (para 2)</w:t>
      </w:r>
    </w:p>
    <w:p w14:paraId="2BCCE76A" w14:textId="77777777" w:rsidR="005F2091" w:rsidRDefault="005F2091"/>
    <w:p w14:paraId="6ED6A59F" w14:textId="77777777" w:rsidR="005F2091" w:rsidRDefault="00000000">
      <w:r>
        <w:rPr>
          <w:b/>
        </w:rPr>
        <w:t>8. Distinct phenomena are conflated under a single "incoherence" label</w:t>
      </w:r>
    </w:p>
    <w:p w14:paraId="3B9CB5FB" w14:textId="77777777" w:rsidR="005F2091" w:rsidRDefault="00000000">
      <w:r>
        <w:t>We have substantially narrowed the scope. The revised manuscript frames unmeasured effect modification as the PRIMARY target, unmeasured confounding as SECONDARY, and Simpson's paradox as an extreme illustration of their co-occurrence. Ecological fallacy and non-collapsibility are mentioned as related but distinct phenomena that IONE does not directly address. The Background defines "hidden population structure" precisely as subgroups with heterogeneous treatment effects (effect modification) or differential treatment probabilities (confounding) where the grouping variable is unmeasured.</w:t>
      </w:r>
    </w:p>
    <w:p w14:paraId="05FE2359" w14:textId="77777777" w:rsidR="005F2091" w:rsidRDefault="00000000">
      <w:r>
        <w:rPr>
          <w:color w:val="0000B4"/>
          <w:sz w:val="20"/>
        </w:rPr>
        <w:t>Change location: §Background (para 1); §Discussion: Scope and framing</w:t>
      </w:r>
    </w:p>
    <w:p w14:paraId="019EB38D" w14:textId="77777777" w:rsidR="005F2091" w:rsidRDefault="005F2091"/>
    <w:p w14:paraId="405ACDC3" w14:textId="77777777" w:rsidR="005F2091" w:rsidRDefault="00000000">
      <w:r>
        <w:rPr>
          <w:b/>
        </w:rPr>
        <w:t>9. The Simpson's paradox section overstates what has been demonstrated empirically</w:t>
      </w:r>
    </w:p>
    <w:p w14:paraId="76948BC1" w14:textId="77777777" w:rsidR="005F2091" w:rsidRDefault="00000000">
      <w:r>
        <w:t>The section has been relabelled "Semi-synthetic illustrations" throughout. The introductory paragraph now explicitly states: "These serve as semi-synthetic illustrations rather than fully empirical validation, because the general variables are generated by design rather than genuinely measured." A caveat paragraph notes that "the encouraging results from these illustrations should not be interpreted as evidence of out-of-the-box performance on real clinical data."</w:t>
      </w:r>
    </w:p>
    <w:p w14:paraId="3BC24F38" w14:textId="77777777" w:rsidR="005F2091" w:rsidRDefault="00000000">
      <w:r>
        <w:rPr>
          <w:color w:val="0000B4"/>
          <w:sz w:val="20"/>
        </w:rPr>
        <w:t>Change location: §Results: Semi-synthetic illustrations (opening and closing paragraphs); Figures 11–16</w:t>
      </w:r>
    </w:p>
    <w:p w14:paraId="2865E499" w14:textId="77777777" w:rsidR="005F2091" w:rsidRDefault="005F2091"/>
    <w:p w14:paraId="67FF7F78" w14:textId="77777777" w:rsidR="005F2091" w:rsidRDefault="00000000">
      <w:r>
        <w:rPr>
          <w:b/>
        </w:rPr>
        <w:t>10. Conclusions overstate the evidence</w:t>
      </w:r>
    </w:p>
    <w:p w14:paraId="4FCA2025" w14:textId="77777777" w:rsidR="005F2091" w:rsidRDefault="00000000">
      <w:r>
        <w:t>The Conclusions have been substantially rewritten. The recommendation that C1 "be considered as a standard component of observational study reporting" has been removed. C1 and W are now described as "exploratory diagnostics to complement, not replace, established confounding adjustment methods." The qualifying phrase "Further calibration and validation on individual-level clinical data are needed before clinical recommendations can be made" has been added.</w:t>
      </w:r>
    </w:p>
    <w:p w14:paraId="18400775" w14:textId="77777777" w:rsidR="005F2091" w:rsidRDefault="00000000">
      <w:r>
        <w:rPr>
          <w:color w:val="0000B4"/>
          <w:sz w:val="20"/>
        </w:rPr>
        <w:t>Change location: §Conclusions (entire section); §Abstract (final sentence)</w:t>
      </w:r>
    </w:p>
    <w:p w14:paraId="6B6AC913" w14:textId="77777777" w:rsidR="005F2091" w:rsidRDefault="005F2091"/>
    <w:p w14:paraId="7AB0D93B" w14:textId="77777777" w:rsidR="005F2091" w:rsidRDefault="00000000">
      <w:r>
        <w:rPr>
          <w:b/>
        </w:rPr>
        <w:t>11. Manuscript is incomplete</w:t>
      </w:r>
    </w:p>
    <w:p w14:paraId="6D8AAC09" w14:textId="77777777" w:rsidR="005F2091" w:rsidRDefault="00000000">
      <w:r>
        <w:t>All placeholders have been removed. Additional file 1 (supplementary methods describing the pseudo-general variable generation for each Simpson's paradox example) has been completed. The code repository URL has been inserted. Funding and author contribution sections have been completed.</w:t>
      </w:r>
    </w:p>
    <w:p w14:paraId="7BF6BBFE" w14:textId="77777777" w:rsidR="005F2091" w:rsidRDefault="00000000">
      <w:r>
        <w:rPr>
          <w:color w:val="0000B4"/>
          <w:sz w:val="20"/>
        </w:rPr>
        <w:t>Change location: Additional file 1; §Declarations</w:t>
      </w:r>
    </w:p>
    <w:p w14:paraId="439700AD" w14:textId="77777777" w:rsidR="005F2091" w:rsidRDefault="005F2091"/>
    <w:p w14:paraId="1301BB00" w14:textId="77777777" w:rsidR="005F2091" w:rsidRDefault="00000000">
      <w:pPr>
        <w:pStyle w:val="21"/>
      </w:pPr>
      <w:r>
        <w:t>Reviewer 1 — Minor Comments</w:t>
      </w:r>
    </w:p>
    <w:p w14:paraId="446FB3C9" w14:textId="77777777" w:rsidR="005F2091" w:rsidRDefault="00000000">
      <w:r>
        <w:rPr>
          <w:b/>
        </w:rPr>
        <w:t>1. Method 1B (residual) equivalence to predicted probability</w:t>
      </w:r>
      <w:r>
        <w:t xml:space="preserve"> — We now explicitly note that for binary outcomes, |Y − p̂| reduces to 1 − p̂ for Y=1 and p̂ for Y=0, making it essentially a stratification by predicted probability with a label-dependent transformation.</w:t>
      </w:r>
      <w:r>
        <w:rPr>
          <w:color w:val="0000B4"/>
          <w:sz w:val="20"/>
        </w:rPr>
        <w:t xml:space="preserve"> [§Methods: Method 1B description]</w:t>
      </w:r>
    </w:p>
    <w:p w14:paraId="0C50F61F" w14:textId="77777777" w:rsidR="005F2091" w:rsidRDefault="00000000">
      <w:r>
        <w:rPr>
          <w:b/>
        </w:rPr>
        <w:t>2. Number of strata K is set exogenously</w:t>
      </w:r>
      <w:r>
        <w:t xml:space="preserve"> — Discussion added: "The number of strata K was set exogenously. In practice K is unknown; future work should explore data-driven selection." Sensitivity includes K = 3, 5, 10.</w:t>
      </w:r>
      <w:r>
        <w:rPr>
          <w:color w:val="0000B4"/>
          <w:sz w:val="20"/>
        </w:rPr>
        <w:t xml:space="preserve"> [§Discussion: Limitations (para 3); sensitivity analysis]</w:t>
      </w:r>
    </w:p>
    <w:p w14:paraId="18FEBD69" w14:textId="77777777" w:rsidR="005F2091" w:rsidRDefault="00000000">
      <w:r>
        <w:rPr>
          <w:b/>
        </w:rPr>
        <w:t>3. C1 repurposes I² from independent studies to strata within a single dataset</w:t>
      </w:r>
      <w:r>
        <w:t xml:space="preserve"> — Explicitly acknowledged: "this circular construction may alter the statistical properties of I²; formal </w:t>
      </w:r>
      <w:r>
        <w:lastRenderedPageBreak/>
        <w:t>calibration is beyond the scope of this study."</w:t>
      </w:r>
      <w:r>
        <w:rPr>
          <w:color w:val="0000B4"/>
          <w:sz w:val="20"/>
        </w:rPr>
        <w:t xml:space="preserve"> [§Methods: C1 definition; §Discussion: Two-tier diagnostic]</w:t>
      </w:r>
    </w:p>
    <w:p w14:paraId="7FB516D2" w14:textId="77777777" w:rsidR="005F2091" w:rsidRDefault="00000000">
      <w:r>
        <w:rPr>
          <w:b/>
        </w:rPr>
        <w:t>4. Figure captions are too short</w:t>
      </w:r>
      <w:r>
        <w:t xml:space="preserve"> — Expanded to be self-contained with axis labels, method descriptions, and interpretation guidance.</w:t>
      </w:r>
      <w:r>
        <w:rPr>
          <w:color w:val="0000B4"/>
          <w:sz w:val="20"/>
        </w:rPr>
        <w:t xml:space="preserve"> [Figures 1–16 captions]</w:t>
      </w:r>
    </w:p>
    <w:p w14:paraId="61396089" w14:textId="77777777" w:rsidR="005F2091" w:rsidRDefault="00000000">
      <w:r>
        <w:rPr>
          <w:b/>
        </w:rPr>
        <w:t>5. Direction consistency rate is defined but barely discussed</w:t>
      </w:r>
      <w:r>
        <w:t xml:space="preserve"> — Retained in supplementary only; near 1.0 for all methods, providing little discriminating power.</w:t>
      </w:r>
      <w:r>
        <w:rPr>
          <w:color w:val="0000B4"/>
          <w:sz w:val="20"/>
        </w:rPr>
        <w:t xml:space="preserve"> [Additional file 1]</w:t>
      </w:r>
    </w:p>
    <w:p w14:paraId="7139577C" w14:textId="77777777" w:rsidR="005F2091" w:rsidRDefault="00000000">
      <w:r>
        <w:rPr>
          <w:b/>
        </w:rPr>
        <w:t>6. Reference 12 (Morris 2021) is a blog post</w:t>
      </w:r>
      <w:r>
        <w:t xml:space="preserve"> — Note added: "This is a data analysis blog post, not a peer-reviewed publication. It is cited here solely as the source of the aggregate data used to reconstruct individual-level data for the semi-synthetic illustration."</w:t>
      </w:r>
      <w:r>
        <w:rPr>
          <w:color w:val="0000B4"/>
          <w:sz w:val="20"/>
        </w:rPr>
        <w:t xml:space="preserve"> [Reference list, entry 12]</w:t>
      </w:r>
    </w:p>
    <w:p w14:paraId="3FDE2995" w14:textId="77777777" w:rsidR="005F2091" w:rsidRDefault="005F2091"/>
    <w:p w14:paraId="48EE0495" w14:textId="77777777" w:rsidR="005F2091" w:rsidRDefault="00000000">
      <w:pPr>
        <w:pStyle w:val="21"/>
      </w:pPr>
      <w:r>
        <w:t>Reviewer 2 — Major Comments</w:t>
      </w:r>
    </w:p>
    <w:p w14:paraId="6E329E98" w14:textId="77777777" w:rsidR="005F2091" w:rsidRDefault="00000000">
      <w:r>
        <w:rPr>
          <w:b/>
        </w:rPr>
        <w:t>1. The definition and interpretation of C1 need to be made internally consistent</w:t>
      </w:r>
    </w:p>
    <w:p w14:paraId="26FB1E96" w14:textId="77777777" w:rsidR="005F2091" w:rsidRDefault="00000000">
      <w:r>
        <w:t>We have resolved the inconsistency. C1 = 1 − I² remains the formula. The interpretation is now consistent throughout: C1 near 0 = strong between-stratum heterogeneity = evidence of population incoherence (stratification has separated subgroups with different treatment effects); C1 near 1 = homogeneous effects across strata = no evidence of hidden structure. The confusing prose in the original submission has been corrected. Additionally, we introduce W (within-stratum homogeneity indicator, W = 1 − weighted within-stratum CATE variance / overall CATE variance) to explicitly separate the concept of between-stratum heterogeneity from within-stratum homogeneity.</w:t>
      </w:r>
    </w:p>
    <w:p w14:paraId="0AD13397" w14:textId="77777777" w:rsidR="005F2091" w:rsidRDefault="00000000">
      <w:r>
        <w:rPr>
          <w:color w:val="0000B4"/>
          <w:sz w:val="20"/>
        </w:rPr>
        <w:t>Change location: §Methods: Performance measures; §Results (all C1/W references)</w:t>
      </w:r>
    </w:p>
    <w:p w14:paraId="16B4EC31" w14:textId="77777777" w:rsidR="005F2091" w:rsidRDefault="005F2091"/>
    <w:p w14:paraId="35D5E074" w14:textId="77777777" w:rsidR="005F2091" w:rsidRDefault="00000000">
      <w:r>
        <w:rPr>
          <w:b/>
        </w:rPr>
        <w:t>2. The simulation data-generating mechanism appears incomplete for the causal question</w:t>
      </w:r>
    </w:p>
    <w:p w14:paraId="69109502" w14:textId="77777777" w:rsidR="005F2091" w:rsidRDefault="00000000">
      <w:r>
        <w:t>Fully addressed. The DGM now includes a binary treatment variable A generated from a logistic model with confounding (Z→A), a main treatment effect (A→Y), and effect modification (Z×A→Y). The true CATE is computed for each individual as ground truth. C1 is now computed from stratum-specific log odds ratios of the treatment–outcome association, and treatment effect bias reduction is evaluated directly.</w:t>
      </w:r>
    </w:p>
    <w:p w14:paraId="3C3169E2" w14:textId="77777777" w:rsidR="005F2091" w:rsidRDefault="00000000">
      <w:r>
        <w:rPr>
          <w:color w:val="0000B4"/>
          <w:sz w:val="20"/>
        </w:rPr>
        <w:t>Change location: §Methods: Data-generating mechanisms (Treatment model, Outcome model)</w:t>
      </w:r>
    </w:p>
    <w:p w14:paraId="4EB7DC1E" w14:textId="77777777" w:rsidR="005F2091" w:rsidRDefault="005F2091"/>
    <w:p w14:paraId="7E843CA4" w14:textId="77777777" w:rsidR="005F2091" w:rsidRDefault="00000000">
      <w:r>
        <w:rPr>
          <w:b/>
        </w:rPr>
        <w:t>3. The reported subgroup recovery is very small in practical terms</w:t>
      </w:r>
    </w:p>
    <w:p w14:paraId="3217664D" w14:textId="77777777" w:rsidR="005F2091" w:rsidRDefault="00000000">
      <w:r>
        <w:t xml:space="preserve">We agree and have substantially tempered the claims. The Abstract and Conclusions no longer claim extraction "recovers" hidden structure; performance is described as "modest." All estimates carry MC SEs so readers can assess whether differences are practically meaningful. The best method (1B) achieved ARI = 0.021 (SE 0.0002) vs. oracle 0.353 (SE 0.0009) — this gap is </w:t>
      </w:r>
      <w:r>
        <w:lastRenderedPageBreak/>
        <w:t>honestly presented. The primary contribution is repositioned as the C1/W diagnostic indicators rather than subgroup extraction.</w:t>
      </w:r>
    </w:p>
    <w:p w14:paraId="46BC623A" w14:textId="77777777" w:rsidR="005F2091" w:rsidRDefault="00000000">
      <w:r>
        <w:rPr>
          <w:color w:val="0000B4"/>
          <w:sz w:val="20"/>
        </w:rPr>
        <w:t>Change location: §Abstract; §Discussion: Strengths and limitations (para 1); §Conclusions</w:t>
      </w:r>
    </w:p>
    <w:p w14:paraId="44112522" w14:textId="77777777" w:rsidR="005F2091" w:rsidRDefault="005F2091"/>
    <w:p w14:paraId="60CA6FED" w14:textId="77777777" w:rsidR="005F2091" w:rsidRDefault="00000000">
      <w:r>
        <w:rPr>
          <w:b/>
        </w:rPr>
        <w:t>4. Outcome-informed stratification creates a risk of circularity</w:t>
      </w:r>
    </w:p>
    <w:p w14:paraId="5134CA7D" w14:textId="77777777" w:rsidR="005F2091" w:rsidRDefault="00000000">
      <w:r>
        <w:t>We have implemented sample splitting for outcome-informed methods (1A, 1B, 1D): the predictive model is trained on the first 50% of observations, and stratum assignments are generated for the full dataset using the trained model. Method 1C already uses cross-validation internally. We acknowledge in the Discussion that this does not eliminate the concern entirely but substantially mitigates overfitting.</w:t>
      </w:r>
    </w:p>
    <w:p w14:paraId="7148ECC2" w14:textId="77777777" w:rsidR="005F2091" w:rsidRDefault="00000000">
      <w:r>
        <w:rPr>
          <w:color w:val="0000B4"/>
          <w:sz w:val="20"/>
        </w:rPr>
        <w:t>Change location: §Methods: Methods under comparison (Family 1, opening paragraph)</w:t>
      </w:r>
    </w:p>
    <w:p w14:paraId="15AFB608" w14:textId="77777777" w:rsidR="005F2091" w:rsidRDefault="005F2091"/>
    <w:p w14:paraId="10E70596" w14:textId="77777777" w:rsidR="005F2091" w:rsidRDefault="00000000">
      <w:r>
        <w:rPr>
          <w:b/>
        </w:rPr>
        <w:t>5. The empirical validation should be reframed or strengthened</w:t>
      </w:r>
    </w:p>
    <w:p w14:paraId="09CDF335" w14:textId="77777777" w:rsidR="005F2091" w:rsidRDefault="00000000">
      <w:r>
        <w:t>The section has been relabelled "Semi-synthetic illustrations" throughout. The introductory paragraph now explicitly states that pseudo-general variables are generated by design rather than genuinely measured. A caveat paragraph notes that results cannot be interpreted as evidence of out-of-the-box performance on real clinical data. We chose relabelling over adding real IPD data, as the reviewer indicated this would suffice.</w:t>
      </w:r>
    </w:p>
    <w:p w14:paraId="3CF7F612" w14:textId="77777777" w:rsidR="005F2091" w:rsidRDefault="00000000">
      <w:r>
        <w:rPr>
          <w:color w:val="0000B4"/>
          <w:sz w:val="20"/>
        </w:rPr>
        <w:t>Change location: §Results: Semi-synthetic illustrations (opening and closing paragraphs); Figures 11–16</w:t>
      </w:r>
    </w:p>
    <w:p w14:paraId="0FA7E4C3" w14:textId="77777777" w:rsidR="005F2091" w:rsidRDefault="005F2091"/>
    <w:p w14:paraId="36FFC69C" w14:textId="77777777" w:rsidR="005F2091" w:rsidRDefault="00000000">
      <w:pPr>
        <w:pStyle w:val="21"/>
      </w:pPr>
      <w:r>
        <w:t>Reviewer 2 — Minor Comments</w:t>
      </w:r>
    </w:p>
    <w:p w14:paraId="0D732A3D" w14:textId="77777777" w:rsidR="005F2091" w:rsidRDefault="00000000">
      <w:r>
        <w:rPr>
          <w:b/>
        </w:rPr>
        <w:t>1. Remove all placeholders</w:t>
      </w:r>
      <w:r>
        <w:t xml:space="preserve"> — All placeholders removed; Additional file 1 completed; code repository URL inserted.</w:t>
      </w:r>
      <w:r>
        <w:rPr>
          <w:color w:val="0000B4"/>
          <w:sz w:val="20"/>
        </w:rPr>
        <w:t xml:space="preserve"> [Throughout; Additional file 1; §Declarations]</w:t>
      </w:r>
    </w:p>
    <w:p w14:paraId="1628184A" w14:textId="77777777" w:rsidR="005F2091" w:rsidRDefault="00000000">
      <w:r>
        <w:rPr>
          <w:b/>
        </w:rPr>
        <w:t>2. The title should indicate this is a simulation study</w:t>
      </w:r>
      <w:r>
        <w:t xml:space="preserve"> — "— a Monte Carlo Simulation Study" appended to the title.</w:t>
      </w:r>
      <w:r>
        <w:rPr>
          <w:color w:val="0000B4"/>
          <w:sz w:val="20"/>
        </w:rPr>
        <w:t xml:space="preserve"> [Title]</w:t>
      </w:r>
    </w:p>
    <w:p w14:paraId="1B389638" w14:textId="77777777" w:rsidR="005F2091" w:rsidRDefault="00000000">
      <w:r>
        <w:rPr>
          <w:b/>
        </w:rPr>
        <w:t>3. Notation would benefit from tightening</w:t>
      </w:r>
      <w:r>
        <w:t xml:space="preserve"> — Consistent notation used throughout: Z = critical variables (unmeasured), X = general variables (measured), A = treatment (binary), Y = outcome (binary).</w:t>
      </w:r>
      <w:r>
        <w:rPr>
          <w:color w:val="0000B4"/>
          <w:sz w:val="20"/>
        </w:rPr>
        <w:t xml:space="preserve"> [§Methods (all subsections)]</w:t>
      </w:r>
    </w:p>
    <w:p w14:paraId="64E792D2" w14:textId="77777777" w:rsidR="005F2091" w:rsidRDefault="00000000">
      <w:r>
        <w:rPr>
          <w:b/>
        </w:rPr>
        <w:t>4. How would K be chosen in a real application?</w:t>
      </w:r>
      <w:r>
        <w:t xml:space="preserve"> — Discussion added: "K was set exogenously. In practice K is unknown; future work should explore data-driven selection." Sensitivity includes K = 3, 5, 10.</w:t>
      </w:r>
      <w:r>
        <w:rPr>
          <w:color w:val="0000B4"/>
          <w:sz w:val="20"/>
        </w:rPr>
        <w:t xml:space="preserve"> [§Discussion: Limitations (para 3)]</w:t>
      </w:r>
    </w:p>
    <w:p w14:paraId="22F87023" w14:textId="77777777" w:rsidR="005F2091" w:rsidRDefault="00000000">
      <w:r>
        <w:rPr>
          <w:b/>
        </w:rPr>
        <w:t>5. Method 2A needs clearer description</w:t>
      </w:r>
      <w:r>
        <w:t xml:space="preserve"> — Clarified: six PCA variants evaluated using PC1–PC6 (stratifying by quantiles of k-th principal component score). Each captures a different linear combination of covariate information.</w:t>
      </w:r>
      <w:r>
        <w:rPr>
          <w:color w:val="0000B4"/>
          <w:sz w:val="20"/>
        </w:rPr>
        <w:t xml:space="preserve"> [§Methods: Methods under comparison (Method 2A)]</w:t>
      </w:r>
    </w:p>
    <w:p w14:paraId="2FF2AD22" w14:textId="77777777" w:rsidR="005F2091" w:rsidRDefault="00000000">
      <w:r>
        <w:rPr>
          <w:b/>
        </w:rPr>
        <w:lastRenderedPageBreak/>
        <w:t>6. Statistical tests and MC SEs for ARI comparisons</w:t>
      </w:r>
      <w:r>
        <w:t xml:space="preserve"> — All estimates carry MC SEs (SD/√n_reps). Comparisons are within-replicate (paired). Figures 2, 8, and 9 include 95% confidence bands.</w:t>
      </w:r>
      <w:r>
        <w:rPr>
          <w:color w:val="0000B4"/>
          <w:sz w:val="20"/>
        </w:rPr>
        <w:t xml:space="preserve"> [§Methods: Performance measures (final para); all tables]</w:t>
      </w:r>
    </w:p>
    <w:p w14:paraId="0BE8B098" w14:textId="77777777" w:rsidR="005F2091" w:rsidRDefault="00000000">
      <w:r>
        <w:rPr>
          <w:b/>
        </w:rPr>
        <w:t>7. More detail on stratum-specific log OR calculation</w:t>
      </w:r>
      <w:r>
        <w:t xml:space="preserve"> — Continuity correction of 0.5 for zero cells described. Minimum stratum size requirements and handling of unstable estimates specified.</w:t>
      </w:r>
      <w:r>
        <w:rPr>
          <w:color w:val="0000B4"/>
          <w:sz w:val="20"/>
        </w:rPr>
        <w:t xml:space="preserve"> [§Methods: Performance measures (C1 definition)]</w:t>
      </w:r>
    </w:p>
    <w:p w14:paraId="78CB7661" w14:textId="77777777" w:rsidR="005F2091" w:rsidRDefault="00000000">
      <w:r>
        <w:rPr>
          <w:b/>
        </w:rPr>
        <w:t>8. Language should be toned down</w:t>
      </w:r>
      <w:r>
        <w:t xml:space="preserve"> — Done throughout. "Recovers" → "modestly extracts"; "standard component of reporting" → removed; "effective" → "modest." C1/W described as "exploratory diagnostics."</w:t>
      </w:r>
      <w:r>
        <w:rPr>
          <w:color w:val="0000B4"/>
          <w:sz w:val="20"/>
        </w:rPr>
        <w:t xml:space="preserve"> [§Abstract; §Conclusions; §Discussion]</w:t>
      </w:r>
    </w:p>
    <w:p w14:paraId="30896C2A" w14:textId="77777777" w:rsidR="005F2091" w:rsidRDefault="005F2091"/>
    <w:p w14:paraId="230743BA" w14:textId="77777777" w:rsidR="005F2091" w:rsidRDefault="00000000">
      <w:pPr>
        <w:pStyle w:val="21"/>
      </w:pPr>
      <w:r>
        <w:t>Reviewer 3 — Major Comments</w:t>
      </w:r>
    </w:p>
    <w:p w14:paraId="68BE0073" w14:textId="77777777" w:rsidR="005F2091" w:rsidRDefault="00000000">
      <w:r>
        <w:rPr>
          <w:b/>
        </w:rPr>
        <w:t>1. What are the rigorous definitions of "critical variables" and "general variables"?</w:t>
      </w:r>
    </w:p>
    <w:p w14:paraId="5C24195D" w14:textId="77777777" w:rsidR="005F2091" w:rsidRDefault="00000000">
      <w:r>
        <w:t>Definitions clarified in the Methods section. Critical variables (Z) are variables that define the hidden subgroup structure and act as both confounders and effect modifiers, but are assumed to be unmeasured (e.g., genetic subtype, disease severity stage). General variables (X) are routinely measured covariates that carry indirect traces of Z through their correlations with Z. In the simulation, Z = (age, sex, BMI) and X = (10 clinical lab values generated with specified correlations to Z). We acknowledge that in practice, the distinction depends on domain knowledge about which variables are likely to create hidden population structure.</w:t>
      </w:r>
    </w:p>
    <w:p w14:paraId="6FEDD99A" w14:textId="77777777" w:rsidR="005F2091" w:rsidRDefault="00000000">
      <w:r>
        <w:rPr>
          <w:color w:val="0000B4"/>
          <w:sz w:val="20"/>
        </w:rPr>
        <w:t>Change location: §Methods: Data-generating mechanisms (opening paragraph); §Background (para 2)</w:t>
      </w:r>
    </w:p>
    <w:p w14:paraId="12C1DA77" w14:textId="77777777" w:rsidR="005F2091" w:rsidRDefault="005F2091"/>
    <w:p w14:paraId="31E6C1E7" w14:textId="77777777" w:rsidR="005F2091" w:rsidRDefault="00000000">
      <w:r>
        <w:rPr>
          <w:b/>
        </w:rPr>
        <w:t>2. The number of strata K appears to be an important parameter. How is K incorporated into the DGM?</w:t>
      </w:r>
    </w:p>
    <w:p w14:paraId="7CA97702" w14:textId="77777777" w:rsidR="005F2091" w:rsidRDefault="00000000">
      <w:r>
        <w:t>K determines the number of strata in the stratification methods, not the data-generating mechanism itself. The DGM generates continuous/categorical Z variables without a fixed number of subgroups; the "true" clusters are defined post-hoc by applying k-means to the standardised Z-space with K clusters to create a ground truth partition for evaluation. The sensitivity analysis varies K = 3, 5, 10 to assess robustness. We acknowledge that in practice K is unknown and discuss data-driven selection as future work.</w:t>
      </w:r>
    </w:p>
    <w:p w14:paraId="0C477B7F" w14:textId="77777777" w:rsidR="005F2091" w:rsidRDefault="00000000">
      <w:r>
        <w:rPr>
          <w:color w:val="0000B4"/>
          <w:sz w:val="20"/>
        </w:rPr>
        <w:t>Change location: §Methods: Estimands; §Sensitivity analysis; §Discussion: Limitations (para 3)</w:t>
      </w:r>
    </w:p>
    <w:p w14:paraId="2D595CAD" w14:textId="77777777" w:rsidR="005F2091" w:rsidRDefault="005F2091"/>
    <w:p w14:paraId="584532C3" w14:textId="77777777" w:rsidR="005F2091" w:rsidRDefault="00000000">
      <w:r>
        <w:rPr>
          <w:b/>
        </w:rPr>
        <w:t>3. The manuscript never provides a clear definition of hidden population structure</w:t>
      </w:r>
    </w:p>
    <w:p w14:paraId="71B93B7A" w14:textId="77777777" w:rsidR="005F2091" w:rsidRDefault="00000000">
      <w:r>
        <w:t xml:space="preserve">We have added an explicit definition in the Background: "Hidden population structure refers to the condition in which a study population comprises subgroups with heterogeneous treatment effects (effect modification) or differential treatment assignment probabilities (confounding), </w:t>
      </w:r>
      <w:r>
        <w:lastRenderedPageBreak/>
        <w:t>where the grouping variable is not measured." The formal definition is tied to the Z×A→Y interaction in the causal DAG: if δ ≠ 0 and Z is unmeasured, the population contains hidden subgroups with different treatment responses.</w:t>
      </w:r>
    </w:p>
    <w:p w14:paraId="6A2BB2F3" w14:textId="77777777" w:rsidR="005F2091" w:rsidRDefault="00000000">
      <w:r>
        <w:rPr>
          <w:color w:val="0000B4"/>
          <w:sz w:val="20"/>
        </w:rPr>
        <w:t>Change location: §Background (para 1, formal definition)</w:t>
      </w:r>
    </w:p>
    <w:p w14:paraId="297D0964" w14:textId="77777777" w:rsidR="005F2091" w:rsidRDefault="005F2091"/>
    <w:p w14:paraId="3CDE177F" w14:textId="77777777" w:rsidR="005F2091" w:rsidRDefault="00000000">
      <w:r>
        <w:rPr>
          <w:b/>
        </w:rPr>
        <w:t>4. The criteria for the proposed measures are unclear</w:t>
      </w:r>
    </w:p>
    <w:p w14:paraId="2F3838A2" w14:textId="77777777" w:rsidR="005F2091" w:rsidRDefault="00000000">
      <w:r>
        <w:t>Each performance measure now has an explicit formula, scale, direction of interpretation, and caveats. C1: scale 0–1, formula C1 = 1 − I², low values indicate between-stratum heterogeneity, caveats for low power and small strata. W: scale 0–1, formula W = 1 − (weighted within-stratum CATE variance / overall CATE variance), high values indicate within-stratum homogeneity. ARI: scale [−1, 1], chance-corrected agreement. Bias reduction: formula 1 − |bias_stratified|/|bias_crude|, positive values indicate improvement.</w:t>
      </w:r>
    </w:p>
    <w:p w14:paraId="1AE15BFF" w14:textId="77777777" w:rsidR="005F2091" w:rsidRDefault="00000000">
      <w:r>
        <w:rPr>
          <w:color w:val="0000B4"/>
          <w:sz w:val="20"/>
        </w:rPr>
        <w:t>Change location: §Methods: Performance measures (entire subsection)</w:t>
      </w:r>
    </w:p>
    <w:p w14:paraId="52930181" w14:textId="77777777" w:rsidR="005F2091" w:rsidRDefault="005F2091"/>
    <w:p w14:paraId="6CAD90B8" w14:textId="77777777" w:rsidR="005F2091" w:rsidRDefault="00000000">
      <w:r>
        <w:rPr>
          <w:b/>
        </w:rPr>
        <w:t>5. Does the proposed method work under the hidden population structure settings assumed in prior studies?</w:t>
      </w:r>
    </w:p>
    <w:p w14:paraId="5995E165" w14:textId="77777777" w:rsidR="005F2091" w:rsidRDefault="00000000">
      <w:r>
        <w:t>The revised framing explicitly limits IONE's scope to a specific DAG family: Z→X, Z→A, A→Y, Z→Y, Z×A→Y. We do not claim that IONE addresses all forms of hidden population structure considered in the literature. The Discussion delineates what IONE targets and what it does not. Additionally, the non-linear DGM robustness analysis (109,350 evaluations) demonstrates that IONE functions under both linear and non-linear Z→X relationships, with mixture/clustering methods showing improved performance under non-linearity (+29% to +53%).</w:t>
      </w:r>
    </w:p>
    <w:p w14:paraId="65F4D7F3" w14:textId="77777777" w:rsidR="005F2091" w:rsidRDefault="00000000">
      <w:r>
        <w:rPr>
          <w:color w:val="0000B4"/>
          <w:sz w:val="20"/>
        </w:rPr>
        <w:t>Change location: §Discussion: Scope and framing; §Results: Robustness to non-linear Z→X (Table 8)</w:t>
      </w:r>
    </w:p>
    <w:p w14:paraId="7D0D7392" w14:textId="77777777" w:rsidR="005F2091" w:rsidRDefault="005F2091"/>
    <w:p w14:paraId="08179045" w14:textId="77777777" w:rsidR="005F2091" w:rsidRDefault="00000000">
      <w:pPr>
        <w:pStyle w:val="21"/>
      </w:pPr>
      <w:r>
        <w:t>Reviewer 4 — Major Comments</w:t>
      </w:r>
    </w:p>
    <w:p w14:paraId="0B064DA8" w14:textId="77777777" w:rsidR="005F2091" w:rsidRDefault="00000000">
      <w:r>
        <w:rPr>
          <w:b/>
        </w:rPr>
        <w:t>§1. The manuscript should more clearly define the causal or statistical estimand targeted by IONE</w:t>
      </w:r>
    </w:p>
    <w:p w14:paraId="0BDDEE6A" w14:textId="77777777" w:rsidR="005F2091" w:rsidRDefault="00000000">
      <w:r>
        <w:t>The estimands are now explicitly defined: (1) subgroup-specific treatment effects τ(z) = E[Y(1)−Y(0)|Z=z]; (2) ATE bias reduction from stratification-adjusted estimation vs. crude estimation; (3) between-stratum heterogeneity (C1); (4) within-stratum homogeneity (W). IONE is positioned as an exploratory diagnostic and preprocessing step — it identifies potential population structure that may warrant subgroup-specific analysis, but is not itself a complete causal inference method.</w:t>
      </w:r>
    </w:p>
    <w:p w14:paraId="5C101DD1" w14:textId="77777777" w:rsidR="005F2091" w:rsidRDefault="00000000">
      <w:r>
        <w:rPr>
          <w:color w:val="0000B4"/>
          <w:sz w:val="20"/>
        </w:rPr>
        <w:t>Change location: §Methods: Estimands; §Discussion: Scope and framing</w:t>
      </w:r>
    </w:p>
    <w:p w14:paraId="7154B570" w14:textId="77777777" w:rsidR="005F2091" w:rsidRDefault="005F2091"/>
    <w:p w14:paraId="59C173B6" w14:textId="77777777" w:rsidR="005F2091" w:rsidRDefault="00000000">
      <w:r>
        <w:rPr>
          <w:b/>
        </w:rPr>
        <w:lastRenderedPageBreak/>
        <w:t>§2. The interpretation of C1 needs substantial clarification. Between-stratum heterogeneity ≠ within-stratum homogeneity</w:t>
      </w:r>
    </w:p>
    <w:p w14:paraId="6D80E7DA" w14:textId="77777777" w:rsidR="005F2091" w:rsidRDefault="00000000">
      <w:r>
        <w:t>This is precisely the point that motivated the introduction of W. C1 measures between-stratum heterogeneity (do strata differ from each other in treatment effects?); W measures within-stratum homogeneity (are individuals within each stratum similar in their treatment responses?). These are related but conceptually distinct. We now explicitly state this distinction and demonstrate empirically that W is more discriminating than C1: random stratification gives W ≈ 0.001 vs. Method 1B W = 0.292, whereas C1 shows smaller relative differences.</w:t>
      </w:r>
    </w:p>
    <w:p w14:paraId="054B9521" w14:textId="77777777" w:rsidR="005F2091" w:rsidRDefault="00000000">
      <w:r>
        <w:rPr>
          <w:color w:val="0000B4"/>
          <w:sz w:val="20"/>
        </w:rPr>
        <w:t>Change location: §Methods: Performance measures (W definition); §Discussion: Two-tier diagnostic; Table 5; Figures 4–6</w:t>
      </w:r>
    </w:p>
    <w:p w14:paraId="3FA4BB13" w14:textId="77777777" w:rsidR="005F2091" w:rsidRDefault="005F2091"/>
    <w:p w14:paraId="2DA9A890" w14:textId="77777777" w:rsidR="005F2091" w:rsidRDefault="00000000">
      <w:r>
        <w:rPr>
          <w:b/>
        </w:rPr>
        <w:t>§3. The proposed threshold C1 &lt; 0.05 appears premature</w:t>
      </w:r>
    </w:p>
    <w:p w14:paraId="60B45BED" w14:textId="77777777" w:rsidR="005F2091" w:rsidRDefault="00000000">
      <w:r>
        <w:t>We agree. C1 is now presented as "an exploratory diagnostic rather than a formal hypothesis test." The threshold of 0.05 is described as "provisional" and we note that "formal calibration across a wider range of data-generating scenarios, sample sizes, and stratum configurations is required before any threshold can be recommended for applied use."</w:t>
      </w:r>
    </w:p>
    <w:p w14:paraId="0237751C" w14:textId="77777777" w:rsidR="005F2091" w:rsidRDefault="00000000">
      <w:r>
        <w:rPr>
          <w:color w:val="0000B4"/>
          <w:sz w:val="20"/>
        </w:rPr>
        <w:t>Change location: §Methods: Performance measures (C1 caveats); §Discussion: Two-tier diagnostic</w:t>
      </w:r>
    </w:p>
    <w:p w14:paraId="249456C4" w14:textId="77777777" w:rsidR="005F2091" w:rsidRDefault="005F2091"/>
    <w:p w14:paraId="69D15B65" w14:textId="77777777" w:rsidR="005F2091" w:rsidRDefault="00000000">
      <w:r>
        <w:rPr>
          <w:b/>
        </w:rPr>
        <w:t>§4. The simulation results suggest that subgroup recovery is quite limited</w:t>
      </w:r>
    </w:p>
    <w:p w14:paraId="1FAC1965" w14:textId="77777777" w:rsidR="005F2091" w:rsidRDefault="00000000">
      <w:r>
        <w:t>We agree and have substantially tempered all claims. The Abstract no longer claims extraction "recovers" hidden structure; performance is described as "modest." The best proposed method (1B) achieved ARI = 0.021 (SE 0.0002) vs. oracle 0.353 (SE 0.0009). This gap is honestly presented and discussed. The primary contribution is repositioned as the C1/W diagnostic indicators (detecting the presence of hidden structure) rather than subgroup extraction (recovering the exact structure).</w:t>
      </w:r>
    </w:p>
    <w:p w14:paraId="2856FA28" w14:textId="77777777" w:rsidR="005F2091" w:rsidRDefault="00000000">
      <w:r>
        <w:rPr>
          <w:color w:val="0000B4"/>
          <w:sz w:val="20"/>
        </w:rPr>
        <w:t>Change location: §Abstract; §Conclusions; §Discussion: Strengths and limitations (para 1)</w:t>
      </w:r>
    </w:p>
    <w:p w14:paraId="2BC7886E" w14:textId="77777777" w:rsidR="005F2091" w:rsidRDefault="005F2091"/>
    <w:p w14:paraId="20C9AAC5" w14:textId="77777777" w:rsidR="005F2091" w:rsidRDefault="00000000">
      <w:r>
        <w:rPr>
          <w:b/>
        </w:rPr>
        <w:t>§5. The manuscript should provide stronger evidence that IONE improves downstream inference</w:t>
      </w:r>
    </w:p>
    <w:p w14:paraId="73A913FE" w14:textId="77777777" w:rsidR="005F2091" w:rsidRDefault="00000000">
      <w:r>
        <w:t>We have added treatment effect bias reduction as a primary performance measure. The simulation computes: crude ATE (unadjusted log OR), stratified ATE (inverse-variance weighted average of stratum-specific log ORs), and true ATE (from the known DGM). Bias reduction = 1 − |bias_stratified|/|bias_crude|. Method 1B achieved 7.4% bias reduction. Additionally, CATE η² measures whether stratification successfully separates individuals with different treatment effects. These directly address whether IONE improves the analysis that applied researchers care about.</w:t>
      </w:r>
    </w:p>
    <w:p w14:paraId="3870DB9A" w14:textId="77777777" w:rsidR="005F2091" w:rsidRDefault="00000000">
      <w:r>
        <w:rPr>
          <w:color w:val="0000B4"/>
          <w:sz w:val="20"/>
        </w:rPr>
        <w:lastRenderedPageBreak/>
        <w:t>Change location: §Methods: Performance measures (bias reduction formula); Table 6; Figure 7; §Results: Treatment effect bias reduction</w:t>
      </w:r>
    </w:p>
    <w:p w14:paraId="5CA5852D" w14:textId="77777777" w:rsidR="005F2091" w:rsidRDefault="005F2091"/>
    <w:p w14:paraId="54F2EE35" w14:textId="77777777" w:rsidR="005F2091" w:rsidRDefault="00000000">
      <w:r>
        <w:rPr>
          <w:b/>
        </w:rPr>
        <w:t>§6. The use of outcome-informed stratification raises concerns about overfitting</w:t>
      </w:r>
    </w:p>
    <w:p w14:paraId="06A93F73" w14:textId="77777777" w:rsidR="005F2091" w:rsidRDefault="00000000">
      <w:r>
        <w:t>We have implemented sample splitting for outcome-informed methods (1A, 1B, 1D): the predictive model is trained on the first 50% of observations, and stratum assignments are generated for the full dataset using the trained model. Method 1C already uses cross-validation internally. We acknowledge in the Discussion that sample splitting does not eliminate the concern entirely but substantially mitigates overfitting by separating model building from evaluation.</w:t>
      </w:r>
    </w:p>
    <w:p w14:paraId="25F3CA3D" w14:textId="77777777" w:rsidR="005F2091" w:rsidRDefault="00000000">
      <w:r>
        <w:rPr>
          <w:color w:val="0000B4"/>
          <w:sz w:val="20"/>
        </w:rPr>
        <w:t>Change location: §Methods: Methods under comparison (Family 1, opening paragraph)</w:t>
      </w:r>
    </w:p>
    <w:p w14:paraId="14A24720" w14:textId="77777777" w:rsidR="005F2091" w:rsidRDefault="005F2091"/>
    <w:p w14:paraId="308F5C9C" w14:textId="77777777" w:rsidR="005F2091" w:rsidRDefault="00000000">
      <w:r>
        <w:rPr>
          <w:b/>
        </w:rPr>
        <w:t>§7. The empirical examples should not be described as empirical validation</w:t>
      </w:r>
    </w:p>
    <w:p w14:paraId="06E0992D" w14:textId="77777777" w:rsidR="005F2091" w:rsidRDefault="00000000">
      <w:r>
        <w:t>The section has been relabelled "Semi-synthetic illustrations" throughout. The introductory paragraph explicitly states that pseudo-general variables are generated by design rather than genuinely measured. A caveat paragraph notes that results cannot be interpreted as evidence of out-of-the-box performance on real clinical data. The word "validation" has been removed from all references to this section.</w:t>
      </w:r>
    </w:p>
    <w:p w14:paraId="71611847" w14:textId="77777777" w:rsidR="005F2091" w:rsidRDefault="00000000">
      <w:r>
        <w:rPr>
          <w:color w:val="0000B4"/>
          <w:sz w:val="20"/>
        </w:rPr>
        <w:t>Change location: §Results: Semi-synthetic illustrations (opening and closing paragraphs); Figures 11–16</w:t>
      </w:r>
    </w:p>
    <w:p w14:paraId="34ED6031" w14:textId="77777777" w:rsidR="005F2091" w:rsidRDefault="005F2091"/>
    <w:p w14:paraId="11901025" w14:textId="77777777" w:rsidR="005F2091" w:rsidRDefault="00000000">
      <w:r>
        <w:rPr>
          <w:b/>
        </w:rPr>
        <w:t>§8. The abstract and conclusions should not claim that C1 is a standard reporting component</w:t>
      </w:r>
    </w:p>
    <w:p w14:paraId="5EC814D6" w14:textId="77777777" w:rsidR="005F2091" w:rsidRDefault="00000000">
      <w:r>
        <w:t>This claim has been removed entirely. C1 and W are now described as "exploratory diagnostics to complement, not replace, established confounding adjustment methods." The Conclusions add: "Further calibration and validation on individual-level clinical data are needed before clinical recommendations can be made."</w:t>
      </w:r>
    </w:p>
    <w:p w14:paraId="3CD434D4" w14:textId="77777777" w:rsidR="005F2091" w:rsidRDefault="00000000">
      <w:r>
        <w:rPr>
          <w:color w:val="0000B4"/>
          <w:sz w:val="20"/>
        </w:rPr>
        <w:t>Change location: §Abstract (final sentence); §Conclusions (entire section)</w:t>
      </w:r>
    </w:p>
    <w:p w14:paraId="33FB6FC0" w14:textId="77777777" w:rsidR="005F2091" w:rsidRDefault="005F2091"/>
    <w:p w14:paraId="4FFADE35" w14:textId="77777777" w:rsidR="005F2091" w:rsidRDefault="00000000">
      <w:pPr>
        <w:pStyle w:val="21"/>
      </w:pPr>
      <w:r>
        <w:t>Reviewer 4 — Minor Comments</w:t>
      </w:r>
    </w:p>
    <w:p w14:paraId="662B7FB4" w14:textId="77777777" w:rsidR="005F2091" w:rsidRDefault="00000000">
      <w:r>
        <w:rPr>
          <w:b/>
        </w:rPr>
        <w:t>1. Sample size vs. precision distinction</w:t>
      </w:r>
      <w:r>
        <w:t xml:space="preserve"> — We now distinguish between subgroup recovery performance (ARI, which shows limited sensitivity to N in the tested range) and the precision of C1/treatment-effect estimates (which improve with N as expected from standard asymptotics).</w:t>
      </w:r>
      <w:r>
        <w:rPr>
          <w:color w:val="0000B4"/>
          <w:sz w:val="20"/>
        </w:rPr>
        <w:t xml:space="preserve"> [§Results narrative; sensitivity analysis]</w:t>
      </w:r>
    </w:p>
    <w:p w14:paraId="2DCEFE2C" w14:textId="77777777" w:rsidR="005F2091" w:rsidRDefault="00000000">
      <w:r>
        <w:rPr>
          <w:b/>
        </w:rPr>
        <w:t>2. Empirical examples have different structures — comparability discussion</w:t>
      </w:r>
      <w:r>
        <w:t xml:space="preserve"> — A paragraph discussing how differences in group numbers, sample sizes, and pseudo-variable correlation </w:t>
      </w:r>
      <w:r>
        <w:lastRenderedPageBreak/>
        <w:t>structures affect comparability across the five examples has been added.</w:t>
      </w:r>
      <w:r>
        <w:rPr>
          <w:color w:val="0000B4"/>
          <w:sz w:val="20"/>
        </w:rPr>
        <w:t xml:space="preserve"> [§Results: Semi-synthetic illustrations (comparability paragraph)]</w:t>
      </w:r>
    </w:p>
    <w:p w14:paraId="78F9B965" w14:textId="77777777" w:rsidR="005F2091" w:rsidRDefault="005F2091"/>
    <w:p w14:paraId="1F4A489C" w14:textId="77777777" w:rsidR="005F2091" w:rsidRDefault="00000000">
      <w:pPr>
        <w:pStyle w:val="21"/>
      </w:pPr>
      <w:r>
        <w:t>Summary</w:t>
      </w:r>
    </w:p>
    <w:p w14:paraId="7FD05851" w14:textId="77777777" w:rsidR="005F2091" w:rsidRDefault="00000000">
      <w:r>
        <w:t>Total comments addressed: 29 Major + 16 Minor = 45 comments. All addressed in the revised manuscript with corresponding changes to text, tables, figures (16 figures, 9 tables), and supplementary materials (4 additional files).</w:t>
      </w:r>
    </w:p>
    <w:sectPr w:rsidR="005F20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1219184">
    <w:abstractNumId w:val="8"/>
  </w:num>
  <w:num w:numId="2" w16cid:durableId="917516057">
    <w:abstractNumId w:val="6"/>
  </w:num>
  <w:num w:numId="3" w16cid:durableId="1666203853">
    <w:abstractNumId w:val="5"/>
  </w:num>
  <w:num w:numId="4" w16cid:durableId="1548377965">
    <w:abstractNumId w:val="4"/>
  </w:num>
  <w:num w:numId="5" w16cid:durableId="271131551">
    <w:abstractNumId w:val="7"/>
  </w:num>
  <w:num w:numId="6" w16cid:durableId="1740322377">
    <w:abstractNumId w:val="3"/>
  </w:num>
  <w:num w:numId="7" w16cid:durableId="1550534438">
    <w:abstractNumId w:val="2"/>
  </w:num>
  <w:num w:numId="8" w16cid:durableId="325089969">
    <w:abstractNumId w:val="1"/>
  </w:num>
  <w:num w:numId="9" w16cid:durableId="158422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F1"/>
    <w:rsid w:val="000126AA"/>
    <w:rsid w:val="00034616"/>
    <w:rsid w:val="0006063C"/>
    <w:rsid w:val="0015074B"/>
    <w:rsid w:val="0029639D"/>
    <w:rsid w:val="00326F90"/>
    <w:rsid w:val="005F2091"/>
    <w:rsid w:val="00AA1D8D"/>
    <w:rsid w:val="00AD51A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214BA1F"/>
  <w14:defaultImageDpi w14:val="300"/>
  <w15:docId w15:val="{A3EE4676-411C-48EB-8C88-472FE10B3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3567</Words>
  <Characters>21656</Characters>
  <Application>Microsoft Office Word</Application>
  <DocSecurity>0</DocSecurity>
  <Lines>676</Lines>
  <Paragraphs>376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tatsuki onishi</cp:lastModifiedBy>
  <cp:revision>2</cp:revision>
  <dcterms:created xsi:type="dcterms:W3CDTF">2013-12-23T23:15:00Z</dcterms:created>
  <dcterms:modified xsi:type="dcterms:W3CDTF">2026-06-12T10:40:00Z</dcterms:modified>
  <cp:category/>
</cp:coreProperties>
</file>