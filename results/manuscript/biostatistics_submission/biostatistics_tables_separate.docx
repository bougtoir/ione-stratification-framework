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Table 1. Primary IPD scenario (n=2000, 10 studies, K=5): means over 50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785"/>
          </w:tcPr>
          <w:p>
            <w:r>
              <w:rPr>
                <w:b/>
              </w:rPr>
              <w:t>ARI</w:t>
            </w:r>
          </w:p>
        </w:tc>
        <w:tc>
          <w:tcPr>
            <w:tcW w:type="dxa" w:w="785"/>
          </w:tcPr>
          <w:p>
            <w:r>
              <w:rPr>
                <w:b/>
              </w:rPr>
              <w:t>C1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78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785"/>
          </w:tcPr>
          <w:p>
            <w:r>
              <w:rPr>
                <w:b/>
              </w:rPr>
              <w:t>Crude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Stratified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strat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78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785"/>
          </w:tcPr>
          <w:p>
            <w:r>
              <w:t>1A_predicted_prob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1B_residual</w:t>
            </w:r>
          </w:p>
        </w:tc>
        <w:tc>
          <w:tcPr>
            <w:tcW w:type="dxa" w:w="785"/>
          </w:tcPr>
          <w:p>
            <w:r>
              <w:t>0.032</w:t>
            </w:r>
          </w:p>
        </w:tc>
        <w:tc>
          <w:tcPr>
            <w:tcW w:type="dxa" w:w="785"/>
          </w:tcPr>
          <w:p>
            <w:r>
              <w:t>0.927</w:t>
            </w:r>
          </w:p>
        </w:tc>
        <w:tc>
          <w:tcPr>
            <w:tcW w:type="dxa" w:w="785"/>
          </w:tcPr>
          <w:p>
            <w:r>
              <w:t>0.363</w:t>
            </w:r>
          </w:p>
        </w:tc>
        <w:tc>
          <w:tcPr>
            <w:tcW w:type="dxa" w:w="785"/>
          </w:tcPr>
          <w:p>
            <w:r>
              <w:t>0.078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0.01345</w:t>
            </w:r>
          </w:p>
        </w:tc>
        <w:tc>
          <w:tcPr>
            <w:tcW w:type="dxa" w:w="785"/>
          </w:tcPr>
          <w:p>
            <w:r>
              <w:t>0.00816</w:t>
            </w:r>
          </w:p>
        </w:tc>
        <w:tc>
          <w:tcPr>
            <w:tcW w:type="dxa" w:w="785"/>
          </w:tcPr>
          <w:p>
            <w:r>
              <w:t>0.279</w:t>
            </w:r>
          </w:p>
        </w:tc>
        <w:tc>
          <w:tcPr>
            <w:tcW w:type="dxa" w:w="785"/>
          </w:tcPr>
          <w:p>
            <w:r>
              <w:t>0.563</w:t>
            </w:r>
          </w:p>
        </w:tc>
        <w:tc>
          <w:tcPr>
            <w:tcW w:type="dxa" w:w="785"/>
          </w:tcPr>
          <w:p>
            <w:r>
              <w:t>0.044</w:t>
            </w:r>
          </w:p>
        </w:tc>
      </w:tr>
      <w:tr>
        <w:tc>
          <w:tcPr>
            <w:tcW w:type="dxa" w:w="785"/>
          </w:tcPr>
          <w:p>
            <w:r>
              <w:t>1C_cv_decision</w:t>
            </w:r>
          </w:p>
        </w:tc>
        <w:tc>
          <w:tcPr>
            <w:tcW w:type="dxa" w:w="785"/>
          </w:tcPr>
          <w:p>
            <w:r>
              <w:t>0.029</w:t>
            </w:r>
          </w:p>
        </w:tc>
        <w:tc>
          <w:tcPr>
            <w:tcW w:type="dxa" w:w="785"/>
          </w:tcPr>
          <w:p>
            <w:r>
              <w:t>0.891</w:t>
            </w:r>
          </w:p>
        </w:tc>
        <w:tc>
          <w:tcPr>
            <w:tcW w:type="dxa" w:w="785"/>
          </w:tcPr>
          <w:p>
            <w:r>
              <w:t>0.352</w:t>
            </w:r>
          </w:p>
        </w:tc>
        <w:tc>
          <w:tcPr>
            <w:tcW w:type="dxa" w:w="785"/>
          </w:tcPr>
          <w:p>
            <w:r>
              <w:t>0.111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0.01888</w:t>
            </w:r>
          </w:p>
        </w:tc>
        <w:tc>
          <w:tcPr>
            <w:tcW w:type="dxa" w:w="785"/>
          </w:tcPr>
          <w:p>
            <w:r>
              <w:t>0.01352</w:t>
            </w:r>
          </w:p>
        </w:tc>
        <w:tc>
          <w:tcPr>
            <w:tcW w:type="dxa" w:w="785"/>
          </w:tcPr>
          <w:p>
            <w:r>
              <w:t>-0.013</w:t>
            </w:r>
          </w:p>
        </w:tc>
        <w:tc>
          <w:tcPr>
            <w:tcW w:type="dxa" w:w="785"/>
          </w:tcPr>
          <w:p>
            <w:r>
              <w:t>0.275</w:t>
            </w:r>
          </w:p>
        </w:tc>
        <w:tc>
          <w:tcPr>
            <w:tcW w:type="dxa" w:w="785"/>
          </w:tcPr>
          <w:p>
            <w:r>
              <w:t>0.142</w:t>
            </w:r>
          </w:p>
        </w:tc>
      </w:tr>
      <w:tr>
        <w:tc>
          <w:tcPr>
            <w:tcW w:type="dxa" w:w="785"/>
          </w:tcPr>
          <w:p>
            <w:r>
              <w:t>2A_PCA_cum60</w:t>
            </w:r>
          </w:p>
        </w:tc>
        <w:tc>
          <w:tcPr>
            <w:tcW w:type="dxa" w:w="785"/>
          </w:tcPr>
          <w:p>
            <w:r>
              <w:t>0.016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0.158</w:t>
            </w:r>
          </w:p>
        </w:tc>
        <w:tc>
          <w:tcPr>
            <w:tcW w:type="dxa" w:w="785"/>
          </w:tcPr>
          <w:p>
            <w:r>
              <w:t>0.080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0.01883</w:t>
            </w:r>
          </w:p>
        </w:tc>
        <w:tc>
          <w:tcPr>
            <w:tcW w:type="dxa" w:w="785"/>
          </w:tcPr>
          <w:p>
            <w:r>
              <w:t>0.01769</w:t>
            </w:r>
          </w:p>
        </w:tc>
        <w:tc>
          <w:tcPr>
            <w:tcW w:type="dxa" w:w="785"/>
          </w:tcPr>
          <w:p>
            <w:r>
              <w:t>-0.010</w:t>
            </w:r>
          </w:p>
        </w:tc>
        <w:tc>
          <w:tcPr>
            <w:tcW w:type="dxa" w:w="785"/>
          </w:tcPr>
          <w:p>
            <w:r>
              <w:t>0.051</w:t>
            </w:r>
          </w:p>
        </w:tc>
        <w:tc>
          <w:tcPr>
            <w:tcW w:type="dxa" w:w="785"/>
          </w:tcPr>
          <w:p>
            <w:r>
              <w:t>0.130</w:t>
            </w:r>
          </w:p>
        </w:tc>
      </w:tr>
      <w:tr>
        <w:tc>
          <w:tcPr>
            <w:tcW w:type="dxa" w:w="785"/>
          </w:tcPr>
          <w:p>
            <w:r>
              <w:t>2B_clustering</w:t>
            </w:r>
          </w:p>
        </w:tc>
        <w:tc>
          <w:tcPr>
            <w:tcW w:type="dxa" w:w="785"/>
          </w:tcPr>
          <w:p>
            <w:r>
              <w:t>0.023</w:t>
            </w:r>
          </w:p>
        </w:tc>
        <w:tc>
          <w:tcPr>
            <w:tcW w:type="dxa" w:w="785"/>
          </w:tcPr>
          <w:p>
            <w:r>
              <w:t>0.865</w:t>
            </w:r>
          </w:p>
        </w:tc>
        <w:tc>
          <w:tcPr>
            <w:tcW w:type="dxa" w:w="785"/>
          </w:tcPr>
          <w:p>
            <w:r>
              <w:t>0.210</w:t>
            </w:r>
          </w:p>
        </w:tc>
        <w:tc>
          <w:tcPr>
            <w:tcW w:type="dxa" w:w="785"/>
          </w:tcPr>
          <w:p>
            <w:r>
              <w:t>0.143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0.01796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0.037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0.146</w:t>
            </w:r>
          </w:p>
        </w:tc>
      </w:tr>
      <w:tr>
        <w:tc>
          <w:tcPr>
            <w:tcW w:type="dxa" w:w="785"/>
          </w:tcPr>
          <w:p>
            <w:r>
              <w:t>GMM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0.895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0.01797</w:t>
            </w:r>
          </w:p>
        </w:tc>
        <w:tc>
          <w:tcPr>
            <w:tcW w:type="dxa" w:w="785"/>
          </w:tcPr>
          <w:p>
            <w:r>
              <w:t>0.01686</w:t>
            </w:r>
          </w:p>
        </w:tc>
        <w:tc>
          <w:tcPr>
            <w:tcW w:type="dxa" w:w="785"/>
          </w:tcPr>
          <w:p>
            <w:r>
              <w:t>0.036</w:t>
            </w:r>
          </w:p>
        </w:tc>
        <w:tc>
          <w:tcPr>
            <w:tcW w:type="dxa" w:w="785"/>
          </w:tcPr>
          <w:p>
            <w:r>
              <w:t>0.096</w:t>
            </w:r>
          </w:p>
        </w:tc>
        <w:tc>
          <w:tcPr>
            <w:tcW w:type="dxa" w:w="785"/>
          </w:tcPr>
          <w:p>
            <w:r>
              <w:t>0.127</w:t>
            </w:r>
          </w:p>
        </w:tc>
      </w:tr>
      <w:tr>
        <w:tc>
          <w:tcPr>
            <w:tcW w:type="dxa" w:w="785"/>
          </w:tcPr>
          <w:p>
            <w:r>
              <w:t>PS_propensity_score</w:t>
            </w:r>
          </w:p>
        </w:tc>
        <w:tc>
          <w:tcPr>
            <w:tcW w:type="dxa" w:w="785"/>
          </w:tcPr>
          <w:p>
            <w:r>
              <w:t>0.005</w:t>
            </w:r>
          </w:p>
        </w:tc>
        <w:tc>
          <w:tcPr>
            <w:tcW w:type="dxa" w:w="785"/>
          </w:tcPr>
          <w:p>
            <w:r>
              <w:t>0.881</w:t>
            </w:r>
          </w:p>
        </w:tc>
        <w:tc>
          <w:tcPr>
            <w:tcW w:type="dxa" w:w="785"/>
          </w:tcPr>
          <w:p>
            <w:r>
              <w:t>0.050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0.01816</w:t>
            </w:r>
          </w:p>
        </w:tc>
        <w:tc>
          <w:tcPr>
            <w:tcW w:type="dxa" w:w="785"/>
          </w:tcPr>
          <w:p>
            <w:r>
              <w:t>0.01754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0.059</w:t>
            </w:r>
          </w:p>
        </w:tc>
        <w:tc>
          <w:tcPr>
            <w:tcW w:type="dxa" w:w="785"/>
          </w:tcPr>
          <w:p>
            <w:r>
              <w:t>0.144</w:t>
            </w:r>
          </w:p>
        </w:tc>
      </w:tr>
      <w:tr>
        <w:tc>
          <w:tcPr>
            <w:tcW w:type="dxa" w:w="785"/>
          </w:tcPr>
          <w:p>
            <w:r>
              <w:t>Prognostic_score</w:t>
            </w:r>
          </w:p>
        </w:tc>
        <w:tc>
          <w:tcPr>
            <w:tcW w:type="dxa" w:w="785"/>
          </w:tcPr>
          <w:p>
            <w:r>
              <w:t>0.026</w:t>
            </w:r>
          </w:p>
        </w:tc>
        <w:tc>
          <w:tcPr>
            <w:tcW w:type="dxa" w:w="785"/>
          </w:tcPr>
          <w:p>
            <w:r>
              <w:t>0.858</w:t>
            </w:r>
          </w:p>
        </w:tc>
        <w:tc>
          <w:tcPr>
            <w:tcW w:type="dxa" w:w="785"/>
          </w:tcPr>
          <w:p>
            <w:r>
              <w:t>0.322</w:t>
            </w:r>
          </w:p>
        </w:tc>
        <w:tc>
          <w:tcPr>
            <w:tcW w:type="dxa" w:w="785"/>
          </w:tcPr>
          <w:p>
            <w:r>
              <w:t>0.107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0.01849</w:t>
            </w:r>
          </w:p>
        </w:tc>
        <w:tc>
          <w:tcPr>
            <w:tcW w:type="dxa" w:w="785"/>
          </w:tcPr>
          <w:p>
            <w:r>
              <w:t>0.01430</w:t>
            </w:r>
          </w:p>
        </w:tc>
        <w:tc>
          <w:tcPr>
            <w:tcW w:type="dxa" w:w="785"/>
          </w:tcPr>
          <w:p>
            <w:r>
              <w:t>0.009</w:t>
            </w:r>
          </w:p>
        </w:tc>
        <w:tc>
          <w:tcPr>
            <w:tcW w:type="dxa" w:w="785"/>
          </w:tcPr>
          <w:p>
            <w:r>
              <w:t>0.233</w:t>
            </w:r>
          </w:p>
        </w:tc>
        <w:tc>
          <w:tcPr>
            <w:tcW w:type="dxa" w:w="785"/>
          </w:tcPr>
          <w:p>
            <w:r>
              <w:t>0.141</w:t>
            </w:r>
          </w:p>
        </w:tc>
      </w:tr>
      <w:tr>
        <w:tc>
          <w:tcPr>
            <w:tcW w:type="dxa" w:w="785"/>
          </w:tcPr>
          <w:p>
            <w:r>
              <w:t>baseline_oracle_kmeans</w:t>
            </w:r>
          </w:p>
        </w:tc>
        <w:tc>
          <w:tcPr>
            <w:tcW w:type="dxa" w:w="785"/>
          </w:tcPr>
          <w:p>
            <w:r>
              <w:t>0.372</w:t>
            </w:r>
          </w:p>
        </w:tc>
        <w:tc>
          <w:tcPr>
            <w:tcW w:type="dxa" w:w="785"/>
          </w:tcPr>
          <w:p>
            <w:r>
              <w:t>0.913</w:t>
            </w:r>
          </w:p>
        </w:tc>
        <w:tc>
          <w:tcPr>
            <w:tcW w:type="dxa" w:w="785"/>
          </w:tcPr>
          <w:p>
            <w:r>
              <w:t>0.355</w:t>
            </w:r>
          </w:p>
        </w:tc>
        <w:tc>
          <w:tcPr>
            <w:tcW w:type="dxa" w:w="785"/>
          </w:tcPr>
          <w:p>
            <w:r>
              <w:t>0.030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0.01651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0.115</w:t>
            </w:r>
          </w:p>
        </w:tc>
        <w:tc>
          <w:tcPr>
            <w:tcW w:type="dxa" w:w="785"/>
          </w:tcPr>
          <w:p>
            <w:r>
              <w:t>0.124</w:t>
            </w:r>
          </w:p>
        </w:tc>
      </w:tr>
      <w:tr>
        <w:tc>
          <w:tcPr>
            <w:tcW w:type="dxa" w:w="785"/>
          </w:tcPr>
          <w:p>
            <w:r>
              <w:t>baseline_oracle_quantile</w:t>
            </w:r>
          </w:p>
        </w:tc>
        <w:tc>
          <w:tcPr>
            <w:tcW w:type="dxa" w:w="785"/>
          </w:tcPr>
          <w:p>
            <w:r>
              <w:t>0.095</w:t>
            </w:r>
          </w:p>
        </w:tc>
        <w:tc>
          <w:tcPr>
            <w:tcW w:type="dxa" w:w="785"/>
          </w:tcPr>
          <w:p>
            <w:r>
              <w:t>0.897</w:t>
            </w:r>
          </w:p>
        </w:tc>
        <w:tc>
          <w:tcPr>
            <w:tcW w:type="dxa" w:w="785"/>
          </w:tcPr>
          <w:p>
            <w:r>
              <w:t>0.447</w:t>
            </w:r>
          </w:p>
        </w:tc>
        <w:tc>
          <w:tcPr>
            <w:tcW w:type="dxa" w:w="785"/>
          </w:tcPr>
          <w:p>
            <w:r>
              <w:t>0.042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0.01620</w:t>
            </w:r>
          </w:p>
        </w:tc>
        <w:tc>
          <w:tcPr>
            <w:tcW w:type="dxa" w:w="785"/>
          </w:tcPr>
          <w:p>
            <w:r>
              <w:t>0.01266</w:t>
            </w:r>
          </w:p>
        </w:tc>
        <w:tc>
          <w:tcPr>
            <w:tcW w:type="dxa" w:w="785"/>
          </w:tcPr>
          <w:p>
            <w:r>
              <w:t>0.131</w:t>
            </w:r>
          </w:p>
        </w:tc>
        <w:tc>
          <w:tcPr>
            <w:tcW w:type="dxa" w:w="785"/>
          </w:tcPr>
          <w:p>
            <w:r>
              <w:t>0.321</w:t>
            </w:r>
          </w:p>
        </w:tc>
        <w:tc>
          <w:tcPr>
            <w:tcW w:type="dxa" w:w="785"/>
          </w:tcPr>
          <w:p>
            <w:r>
              <w:t>0.169</w:t>
            </w:r>
          </w:p>
        </w:tc>
      </w:tr>
      <w:tr>
        <w:tc>
          <w:tcPr>
            <w:tcW w:type="dxa" w:w="785"/>
          </w:tcPr>
          <w:p>
            <w:r>
              <w:t>baseline_random</w:t>
            </w:r>
          </w:p>
        </w:tc>
        <w:tc>
          <w:tcPr>
            <w:tcW w:type="dxa" w:w="785"/>
          </w:tcPr>
          <w:p>
            <w:r>
              <w:t>0.000</w:t>
            </w:r>
          </w:p>
        </w:tc>
        <w:tc>
          <w:tcPr>
            <w:tcW w:type="dxa" w:w="785"/>
          </w:tcPr>
          <w:p>
            <w:r>
              <w:t>0.883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0.004</w:t>
            </w:r>
          </w:p>
        </w:tc>
        <w:tc>
          <w:tcPr>
            <w:tcW w:type="dxa" w:w="785"/>
          </w:tcPr>
          <w:p>
            <w:r>
              <w:t>0.01865</w:t>
            </w:r>
          </w:p>
        </w:tc>
        <w:tc>
          <w:tcPr>
            <w:tcW w:type="dxa" w:w="785"/>
          </w:tcPr>
          <w:p>
            <w:r>
              <w:t>0.01847</w:t>
            </w:r>
          </w:p>
        </w:tc>
        <w:tc>
          <w:tcPr>
            <w:tcW w:type="dxa" w:w="785"/>
          </w:tcPr>
          <w:p>
            <w:r>
              <w:t>0.01901</w:t>
            </w:r>
          </w:p>
        </w:tc>
        <w:tc>
          <w:tcPr>
            <w:tcW w:type="dxa" w:w="785"/>
          </w:tcPr>
          <w:p>
            <w:r>
              <w:t>0.010</w:t>
            </w:r>
          </w:p>
        </w:tc>
        <w:tc>
          <w:tcPr>
            <w:tcW w:type="dxa" w:w="785"/>
          </w:tcPr>
          <w:p>
            <w:r>
              <w:t>-0.019</w:t>
            </w:r>
          </w:p>
        </w:tc>
        <w:tc>
          <w:tcPr>
            <w:tcW w:type="dxa" w:w="785"/>
          </w:tcPr>
          <w:p>
            <w:r>
              <w:t>0.117</w:t>
            </w:r>
          </w:p>
        </w:tc>
      </w:tr>
    </w:tbl>
    <w:p/>
    <w:p>
      <w:pPr>
        <w:jc w:val="center"/>
      </w:pPr>
      <w:r>
        <w:rPr>
          <w:b/>
        </w:rPr>
        <w:t>Table 2. Best real-data illustration result per dataset (oracle baselines excluded). Bias reduction is the absolute difference between crude and stratified ATE risk-difference bias.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Dataset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K</w:t>
            </w:r>
          </w:p>
        </w:tc>
        <w:tc>
          <w:tcPr>
            <w:tcW w:type="dxa" w:w="1234"/>
          </w:tcPr>
          <w:p>
            <w:r>
              <w:rPr>
                <w:b/>
              </w:rPr>
              <w:t>ARI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1234"/>
          </w:tcPr>
          <w:p>
            <w:r>
              <w:rPr>
                <w:b/>
              </w:rPr>
              <w:t>Bias reduction</w:t>
            </w:r>
          </w:p>
        </w:tc>
      </w:tr>
      <w:tr>
        <w:tc>
          <w:tcPr>
            <w:tcW w:type="dxa" w:w="1234"/>
          </w:tcPr>
          <w:p>
            <w:r>
              <w:t>COVID-19 CFR</w:t>
            </w:r>
          </w:p>
        </w:tc>
        <w:tc>
          <w:tcPr>
            <w:tcW w:type="dxa" w:w="1234"/>
          </w:tcPr>
          <w:p>
            <w:r>
              <w:t>1B_residual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0.065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0.035</w:t>
            </w:r>
          </w:p>
        </w:tc>
        <w:tc>
          <w:tcPr>
            <w:tcW w:type="dxa" w:w="1234"/>
          </w:tcPr>
          <w:p>
            <w:r>
              <w:t>0.017</w:t>
            </w:r>
          </w:p>
        </w:tc>
      </w:tr>
      <w:tr>
        <w:tc>
          <w:tcPr>
            <w:tcW w:type="dxa" w:w="1234"/>
          </w:tcPr>
          <w:p>
            <w:r>
              <w:t>Israel Vaccine</w:t>
            </w:r>
          </w:p>
        </w:tc>
        <w:tc>
          <w:tcPr>
            <w:tcW w:type="dxa" w:w="1234"/>
          </w:tcPr>
          <w:p>
            <w:r>
              <w:t>2B_clustering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0.644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0.557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</w:tr>
      <w:tr>
        <w:tc>
          <w:tcPr>
            <w:tcW w:type="dxa" w:w="1234"/>
          </w:tcPr>
          <w:p>
            <w:r>
              <w:t>Kidney Stone</w:t>
            </w:r>
          </w:p>
        </w:tc>
        <w:tc>
          <w:tcPr>
            <w:tcW w:type="dxa" w:w="1234"/>
          </w:tcPr>
          <w:p>
            <w:r>
              <w:t>GMM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0.966</w:t>
            </w:r>
          </w:p>
        </w:tc>
        <w:tc>
          <w:tcPr>
            <w:tcW w:type="dxa" w:w="1234"/>
          </w:tcPr>
          <w:p>
            <w:r>
              <w:t>0.830</w:t>
            </w:r>
          </w:p>
        </w:tc>
        <w:tc>
          <w:tcPr>
            <w:tcW w:type="dxa" w:w="1234"/>
          </w:tcPr>
          <w:p>
            <w:r>
              <w:t>0.167</w:t>
            </w:r>
          </w:p>
        </w:tc>
        <w:tc>
          <w:tcPr>
            <w:tcW w:type="dxa" w:w="1234"/>
          </w:tcPr>
          <w:p>
            <w:r>
              <w:t>0.094</w:t>
            </w:r>
          </w:p>
        </w:tc>
      </w:tr>
      <w:tr>
        <w:tc>
          <w:tcPr>
            <w:tcW w:type="dxa" w:w="1234"/>
          </w:tcPr>
          <w:p>
            <w:r>
              <w:t>Smoking Mortality</w:t>
            </w:r>
          </w:p>
        </w:tc>
        <w:tc>
          <w:tcPr>
            <w:tcW w:type="dxa" w:w="1234"/>
          </w:tcPr>
          <w:p>
            <w:r>
              <w:t>1A_predicted_prob</w:t>
            </w:r>
          </w:p>
        </w:tc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0.498</w:t>
            </w:r>
          </w:p>
        </w:tc>
        <w:tc>
          <w:tcPr>
            <w:tcW w:type="dxa" w:w="1234"/>
          </w:tcPr>
          <w:p>
            <w:r>
              <w:t>1.000</w:t>
            </w:r>
          </w:p>
        </w:tc>
        <w:tc>
          <w:tcPr>
            <w:tcW w:type="dxa" w:w="1234"/>
          </w:tcPr>
          <w:p>
            <w:r>
              <w:t>0.161</w:t>
            </w:r>
          </w:p>
        </w:tc>
        <w:tc>
          <w:tcPr>
            <w:tcW w:type="dxa" w:w="1234"/>
          </w:tcPr>
          <w:p>
            <w:r>
              <w:t>0.114</w:t>
            </w:r>
          </w:p>
        </w:tc>
      </w:tr>
      <w:tr>
        <w:tc>
          <w:tcPr>
            <w:tcW w:type="dxa" w:w="1234"/>
          </w:tcPr>
          <w:p>
            <w:r>
              <w:t>UC Berkeley</w:t>
            </w:r>
          </w:p>
        </w:tc>
        <w:tc>
          <w:tcPr>
            <w:tcW w:type="dxa" w:w="1234"/>
          </w:tcPr>
          <w:p>
            <w:r>
              <w:t>PS_propensity_score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0.084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0.177</w:t>
            </w:r>
          </w:p>
        </w:tc>
        <w:tc>
          <w:tcPr>
            <w:tcW w:type="dxa" w:w="1234"/>
          </w:tcPr>
          <w:p>
            <w:r>
              <w:t>0.031</w:t>
            </w:r>
          </w:p>
        </w:tc>
      </w:tr>
    </w:tbl>
    <w:p/>
    <w:p>
      <w:pPr>
        <w:jc w:val="center"/>
      </w:pPr>
      <w:r>
        <w:rPr>
          <w:b/>
        </w:rPr>
        <w:t>Table 3. Linear versus non-linear Z-to-X mapping (n=2000, K=5, z=1.0, zx=1.0).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Linear rel reduction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 bias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</w:t>
            </w:r>
          </w:p>
        </w:tc>
        <w:tc>
          <w:tcPr>
            <w:tcW w:type="dxa" w:w="960"/>
          </w:tcPr>
          <w:p>
            <w:r>
              <w:rPr>
                <w:b/>
              </w:rPr>
              <w:t>Non-linear rel reduction SE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0.00852</w:t>
            </w:r>
          </w:p>
        </w:tc>
        <w:tc>
          <w:tcPr>
            <w:tcW w:type="dxa" w:w="960"/>
          </w:tcPr>
          <w:p>
            <w:r>
              <w:t>0.00043</w:t>
            </w:r>
          </w:p>
        </w:tc>
        <w:tc>
          <w:tcPr>
            <w:tcW w:type="dxa" w:w="960"/>
          </w:tcPr>
          <w:p>
            <w:r>
              <w:t>0.522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0.00724</w:t>
            </w:r>
          </w:p>
        </w:tc>
        <w:tc>
          <w:tcPr>
            <w:tcW w:type="dxa" w:w="960"/>
          </w:tcPr>
          <w:p>
            <w:r>
              <w:t>0.00042</w:t>
            </w:r>
          </w:p>
        </w:tc>
        <w:tc>
          <w:tcPr>
            <w:tcW w:type="dxa" w:w="960"/>
          </w:tcPr>
          <w:p>
            <w:r>
              <w:t>0.640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0.01676</w:t>
            </w:r>
          </w:p>
        </w:tc>
        <w:tc>
          <w:tcPr>
            <w:tcW w:type="dxa" w:w="960"/>
          </w:tcPr>
          <w:p>
            <w:r>
              <w:t>0.00223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  <w:tc>
          <w:tcPr>
            <w:tcW w:type="dxa" w:w="960"/>
          </w:tcPr>
          <w:p>
            <w:r>
              <w:t>0.111</w:t>
            </w:r>
          </w:p>
        </w:tc>
        <w:tc>
          <w:tcPr>
            <w:tcW w:type="dxa" w:w="960"/>
          </w:tcPr>
          <w:p>
            <w:r>
              <w:t>0.01653</w:t>
            </w:r>
          </w:p>
        </w:tc>
        <w:tc>
          <w:tcPr>
            <w:tcW w:type="dxa" w:w="960"/>
          </w:tcPr>
          <w:p>
            <w:r>
              <w:t>0.00208</w:t>
            </w:r>
          </w:p>
        </w:tc>
        <w:tc>
          <w:tcPr>
            <w:tcW w:type="dxa" w:w="960"/>
          </w:tcPr>
          <w:p>
            <w:r>
              <w:t>0.178</w:t>
            </w:r>
          </w:p>
        </w:tc>
        <w:tc>
          <w:tcPr>
            <w:tcW w:type="dxa" w:w="960"/>
          </w:tcPr>
          <w:p>
            <w:r>
              <w:t>0.060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0.01736</w:t>
            </w:r>
          </w:p>
        </w:tc>
        <w:tc>
          <w:tcPr>
            <w:tcW w:type="dxa" w:w="960"/>
          </w:tcPr>
          <w:p>
            <w:r>
              <w:t>0.00272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0.082</w:t>
            </w:r>
          </w:p>
        </w:tc>
        <w:tc>
          <w:tcPr>
            <w:tcW w:type="dxa" w:w="960"/>
          </w:tcPr>
          <w:p>
            <w:r>
              <w:t>0.01894</w:t>
            </w:r>
          </w:p>
        </w:tc>
        <w:tc>
          <w:tcPr>
            <w:tcW w:type="dxa" w:w="960"/>
          </w:tcPr>
          <w:p>
            <w:r>
              <w:t>0.00233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0.01374</w:t>
            </w:r>
          </w:p>
        </w:tc>
        <w:tc>
          <w:tcPr>
            <w:tcW w:type="dxa" w:w="960"/>
          </w:tcPr>
          <w:p>
            <w:r>
              <w:t>0.00245</w:t>
            </w:r>
          </w:p>
        </w:tc>
        <w:tc>
          <w:tcPr>
            <w:tcW w:type="dxa" w:w="960"/>
          </w:tcPr>
          <w:p>
            <w:r>
              <w:t>0.230</w:t>
            </w:r>
          </w:p>
        </w:tc>
        <w:tc>
          <w:tcPr>
            <w:tcW w:type="dxa" w:w="960"/>
          </w:tcPr>
          <w:p>
            <w:r>
              <w:t>0.145</w:t>
            </w:r>
          </w:p>
        </w:tc>
        <w:tc>
          <w:tcPr>
            <w:tcW w:type="dxa" w:w="960"/>
          </w:tcPr>
          <w:p>
            <w:r>
              <w:t>0.01464</w:t>
            </w:r>
          </w:p>
        </w:tc>
        <w:tc>
          <w:tcPr>
            <w:tcW w:type="dxa" w:w="960"/>
          </w:tcPr>
          <w:p>
            <w:r>
              <w:t>0.00189</w:t>
            </w:r>
          </w:p>
        </w:tc>
        <w:tc>
          <w:tcPr>
            <w:tcW w:type="dxa" w:w="960"/>
          </w:tcPr>
          <w:p>
            <w:r>
              <w:t>0.272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0.01684</w:t>
            </w:r>
          </w:p>
        </w:tc>
        <w:tc>
          <w:tcPr>
            <w:tcW w:type="dxa" w:w="960"/>
          </w:tcPr>
          <w:p>
            <w:r>
              <w:t>0.00270</w:t>
            </w:r>
          </w:p>
        </w:tc>
        <w:tc>
          <w:tcPr>
            <w:tcW w:type="dxa" w:w="960"/>
          </w:tcPr>
          <w:p>
            <w:r>
              <w:t>0.056</w:t>
            </w:r>
          </w:p>
        </w:tc>
        <w:tc>
          <w:tcPr>
            <w:tcW w:type="dxa" w:w="960"/>
          </w:tcPr>
          <w:p>
            <w:r>
              <w:t>0.159</w:t>
            </w:r>
          </w:p>
        </w:tc>
        <w:tc>
          <w:tcPr>
            <w:tcW w:type="dxa" w:w="960"/>
          </w:tcPr>
          <w:p>
            <w:r>
              <w:t>0.01773</w:t>
            </w:r>
          </w:p>
        </w:tc>
        <w:tc>
          <w:tcPr>
            <w:tcW w:type="dxa" w:w="960"/>
          </w:tcPr>
          <w:p>
            <w:r>
              <w:t>0.00200</w:t>
            </w:r>
          </w:p>
        </w:tc>
        <w:tc>
          <w:tcPr>
            <w:tcW w:type="dxa" w:w="960"/>
          </w:tcPr>
          <w:p>
            <w:r>
              <w:t>0.118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</w:tr>
    </w:tbl>
    <w:p/>
    <w:p>
      <w:pPr>
        <w:jc w:val="center"/>
      </w:pPr>
      <w:r>
        <w:rPr>
          <w:b/>
        </w:rPr>
        <w:t>Supplementary Table S1. Sensitivity of random-effects ATE bias reduction to the number of strata.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0.00859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0.032</w:t>
            </w:r>
          </w:p>
        </w:tc>
        <w:tc>
          <w:tcPr>
            <w:tcW w:type="dxa" w:w="1728"/>
          </w:tcPr>
          <w:p>
            <w:r>
              <w:t>0.00816</w:t>
            </w:r>
          </w:p>
        </w:tc>
        <w:tc>
          <w:tcPr>
            <w:tcW w:type="dxa" w:w="1728"/>
          </w:tcPr>
          <w:p>
            <w:r>
              <w:t>0.563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1B_residual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0.00815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0.01439</w:t>
            </w:r>
          </w:p>
        </w:tc>
        <w:tc>
          <w:tcPr>
            <w:tcW w:type="dxa" w:w="1728"/>
          </w:tcPr>
          <w:p>
            <w:r>
              <w:t>0.304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0.023</w:t>
            </w:r>
          </w:p>
        </w:tc>
        <w:tc>
          <w:tcPr>
            <w:tcW w:type="dxa" w:w="1728"/>
          </w:tcPr>
          <w:p>
            <w:r>
              <w:t>0.01651</w:t>
            </w:r>
          </w:p>
        </w:tc>
        <w:tc>
          <w:tcPr>
            <w:tcW w:type="dxa" w:w="1728"/>
          </w:tcPr>
          <w:p>
            <w:r>
              <w:t>0.115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2B_clustering</w:t>
            </w:r>
          </w:p>
        </w:tc>
        <w:tc>
          <w:tcPr>
            <w:tcW w:type="dxa" w:w="1728"/>
          </w:tcPr>
          <w:p>
            <w:r>
              <w:t>0.021</w:t>
            </w:r>
          </w:p>
        </w:tc>
        <w:tc>
          <w:tcPr>
            <w:tcW w:type="dxa" w:w="1728"/>
          </w:tcPr>
          <w:p>
            <w:r>
              <w:t>0.01558</w:t>
            </w:r>
          </w:p>
        </w:tc>
        <w:tc>
          <w:tcPr>
            <w:tcW w:type="dxa" w:w="1728"/>
          </w:tcPr>
          <w:p>
            <w:r>
              <w:t>0.207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0.01835</w:t>
            </w:r>
          </w:p>
        </w:tc>
        <w:tc>
          <w:tcPr>
            <w:tcW w:type="dxa" w:w="1728"/>
          </w:tcPr>
          <w:p>
            <w:r>
              <w:t>0.113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0.01686</w:t>
            </w:r>
          </w:p>
        </w:tc>
        <w:tc>
          <w:tcPr>
            <w:tcW w:type="dxa" w:w="1728"/>
          </w:tcPr>
          <w:p>
            <w:r>
              <w:t>0.096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GMM</w:t>
            </w:r>
          </w:p>
        </w:tc>
        <w:tc>
          <w:tcPr>
            <w:tcW w:type="dxa" w:w="1728"/>
          </w:tcPr>
          <w:p>
            <w:r>
              <w:t>0.007</w:t>
            </w:r>
          </w:p>
        </w:tc>
        <w:tc>
          <w:tcPr>
            <w:tcW w:type="dxa" w:w="1728"/>
          </w:tcPr>
          <w:p>
            <w:r>
              <w:t>0.01738</w:t>
            </w:r>
          </w:p>
        </w:tc>
        <w:tc>
          <w:tcPr>
            <w:tcW w:type="dxa" w:w="1728"/>
          </w:tcPr>
          <w:p>
            <w:r>
              <w:t>0.116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0.006</w:t>
            </w:r>
          </w:p>
        </w:tc>
        <w:tc>
          <w:tcPr>
            <w:tcW w:type="dxa" w:w="1728"/>
          </w:tcPr>
          <w:p>
            <w:r>
              <w:t>0.01700</w:t>
            </w:r>
          </w:p>
        </w:tc>
        <w:tc>
          <w:tcPr>
            <w:tcW w:type="dxa" w:w="1728"/>
          </w:tcPr>
          <w:p>
            <w:r>
              <w:t>0.178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0.01754</w:t>
            </w:r>
          </w:p>
        </w:tc>
        <w:tc>
          <w:tcPr>
            <w:tcW w:type="dxa" w:w="1728"/>
          </w:tcPr>
          <w:p>
            <w:r>
              <w:t>0.059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PS_propensity_score</w:t>
            </w:r>
          </w:p>
        </w:tc>
        <w:tc>
          <w:tcPr>
            <w:tcW w:type="dxa" w:w="1728"/>
          </w:tcPr>
          <w:p>
            <w:r>
              <w:t>0.005</w:t>
            </w:r>
          </w:p>
        </w:tc>
        <w:tc>
          <w:tcPr>
            <w:tcW w:type="dxa" w:w="1728"/>
          </w:tcPr>
          <w:p>
            <w:r>
              <w:t>0.01695</w:t>
            </w:r>
          </w:p>
        </w:tc>
        <w:tc>
          <w:tcPr>
            <w:tcW w:type="dxa" w:w="1728"/>
          </w:tcPr>
          <w:p>
            <w:r>
              <w:t>0.138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0.025</w:t>
            </w:r>
          </w:p>
        </w:tc>
        <w:tc>
          <w:tcPr>
            <w:tcW w:type="dxa" w:w="1728"/>
          </w:tcPr>
          <w:p>
            <w:r>
              <w:t>0.01402</w:t>
            </w:r>
          </w:p>
        </w:tc>
        <w:tc>
          <w:tcPr>
            <w:tcW w:type="dxa" w:w="1728"/>
          </w:tcPr>
          <w:p>
            <w:r>
              <w:t>0.322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0.026</w:t>
            </w:r>
          </w:p>
        </w:tc>
        <w:tc>
          <w:tcPr>
            <w:tcW w:type="dxa" w:w="1728"/>
          </w:tcPr>
          <w:p>
            <w:r>
              <w:t>0.01430</w:t>
            </w:r>
          </w:p>
        </w:tc>
        <w:tc>
          <w:tcPr>
            <w:tcW w:type="dxa" w:w="1728"/>
          </w:tcPr>
          <w:p>
            <w:r>
              <w:t>0.233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Prognostic_score</w:t>
            </w:r>
          </w:p>
        </w:tc>
        <w:tc>
          <w:tcPr>
            <w:tcW w:type="dxa" w:w="1728"/>
          </w:tcPr>
          <w:p>
            <w:r>
              <w:t>0.022</w:t>
            </w:r>
          </w:p>
        </w:tc>
        <w:tc>
          <w:tcPr>
            <w:tcW w:type="dxa" w:w="1728"/>
          </w:tcPr>
          <w:p>
            <w:r>
              <w:t>0.01365</w:t>
            </w:r>
          </w:p>
        </w:tc>
        <w:tc>
          <w:tcPr>
            <w:tcW w:type="dxa" w:w="1728"/>
          </w:tcPr>
          <w:p>
            <w:r>
              <w:t>0.306</w:t>
            </w:r>
          </w:p>
        </w:tc>
      </w:tr>
    </w:tbl>
    <w:p/>
    <w:p>
      <w:pPr>
        <w:jc w:val="center"/>
      </w:pPr>
      <w:r>
        <w:rPr>
          <w:b/>
        </w:rPr>
        <w:t>Supplementary Table S2. Sample-size sensitivity (K=5, z=1.0, zx=1.0):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0.079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0.00824</w:t>
            </w:r>
          </w:p>
        </w:tc>
        <w:tc>
          <w:tcPr>
            <w:tcW w:type="dxa" w:w="665"/>
          </w:tcPr>
          <w:p>
            <w:r>
              <w:t>0.00095</w:t>
            </w:r>
          </w:p>
        </w:tc>
        <w:tc>
          <w:tcPr>
            <w:tcW w:type="dxa" w:w="665"/>
          </w:tcPr>
          <w:p>
            <w:r>
              <w:t>0.815</w:t>
            </w:r>
          </w:p>
        </w:tc>
        <w:tc>
          <w:tcPr>
            <w:tcW w:type="dxa" w:w="665"/>
          </w:tcPr>
          <w:p>
            <w:r>
              <w:t>0.030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0.054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0.03992</w:t>
            </w:r>
          </w:p>
        </w:tc>
        <w:tc>
          <w:tcPr>
            <w:tcW w:type="dxa" w:w="665"/>
          </w:tcPr>
          <w:p>
            <w:r>
              <w:t>0.00481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0.115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0.936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0.116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0.03727</w:t>
            </w:r>
          </w:p>
        </w:tc>
        <w:tc>
          <w:tcPr>
            <w:tcW w:type="dxa" w:w="665"/>
          </w:tcPr>
          <w:p>
            <w:r>
              <w:t>0.00533</w:t>
            </w:r>
          </w:p>
        </w:tc>
        <w:tc>
          <w:tcPr>
            <w:tcW w:type="dxa" w:w="665"/>
          </w:tcPr>
          <w:p>
            <w:r>
              <w:t>0.163</w:t>
            </w:r>
          </w:p>
        </w:tc>
        <w:tc>
          <w:tcPr>
            <w:tcW w:type="dxa" w:w="665"/>
          </w:tcPr>
          <w:p>
            <w:r>
              <w:t>0.057</w:t>
            </w:r>
          </w:p>
        </w:tc>
        <w:tc>
          <w:tcPr>
            <w:tcW w:type="dxa" w:w="665"/>
          </w:tcPr>
          <w:p>
            <w:r>
              <w:t>0.129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0.909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0.097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0.03453</w:t>
            </w:r>
          </w:p>
        </w:tc>
        <w:tc>
          <w:tcPr>
            <w:tcW w:type="dxa" w:w="665"/>
          </w:tcPr>
          <w:p>
            <w:r>
              <w:t>0.00406</w:t>
            </w:r>
          </w:p>
        </w:tc>
        <w:tc>
          <w:tcPr>
            <w:tcW w:type="dxa" w:w="665"/>
          </w:tcPr>
          <w:p>
            <w:r>
              <w:t>0.225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0.141</w:t>
            </w:r>
          </w:p>
        </w:tc>
      </w:tr>
      <w:tr>
        <w:tc>
          <w:tcPr>
            <w:tcW w:type="dxa" w:w="665"/>
          </w:tcPr>
          <w:p>
            <w:r>
              <w:t>n=500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0.939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0.160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0.03294</w:t>
            </w:r>
          </w:p>
        </w:tc>
        <w:tc>
          <w:tcPr>
            <w:tcW w:type="dxa" w:w="665"/>
          </w:tcPr>
          <w:p>
            <w:r>
              <w:t>0.00457</w:t>
            </w:r>
          </w:p>
        </w:tc>
        <w:tc>
          <w:tcPr>
            <w:tcW w:type="dxa" w:w="665"/>
          </w:tcPr>
          <w:p>
            <w:r>
              <w:t>0.260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n=2000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0.943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0.00864</w:t>
            </w:r>
          </w:p>
        </w:tc>
        <w:tc>
          <w:tcPr>
            <w:tcW w:type="dxa" w:w="665"/>
          </w:tcPr>
          <w:p>
            <w:r>
              <w:t>0.00011</w:t>
            </w:r>
          </w:p>
        </w:tc>
        <w:tc>
          <w:tcPr>
            <w:tcW w:type="dxa" w:w="665"/>
          </w:tcPr>
          <w:p>
            <w:r>
              <w:t>0.348</w:t>
            </w:r>
          </w:p>
        </w:tc>
        <w:tc>
          <w:tcPr>
            <w:tcW w:type="dxa" w:w="665"/>
          </w:tcPr>
          <w:p>
            <w:r>
              <w:t>0.067</w:t>
            </w:r>
          </w:p>
        </w:tc>
        <w:tc>
          <w:tcPr>
            <w:tcW w:type="dxa" w:w="665"/>
          </w:tcPr>
          <w:p>
            <w:r>
              <w:t>0.048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0.012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0.870</w:t>
            </w:r>
          </w:p>
        </w:tc>
        <w:tc>
          <w:tcPr>
            <w:tcW w:type="dxa" w:w="665"/>
          </w:tcPr>
          <w:p>
            <w:r>
              <w:t>0.044</w:t>
            </w:r>
          </w:p>
        </w:tc>
        <w:tc>
          <w:tcPr>
            <w:tcW w:type="dxa" w:w="665"/>
          </w:tcPr>
          <w:p>
            <w:r>
              <w:t>0.070</w:t>
            </w:r>
          </w:p>
        </w:tc>
        <w:tc>
          <w:tcPr>
            <w:tcW w:type="dxa" w:w="665"/>
          </w:tcPr>
          <w:p>
            <w:r>
              <w:t>0.020</w:t>
            </w:r>
          </w:p>
        </w:tc>
        <w:tc>
          <w:tcPr>
            <w:tcW w:type="dxa" w:w="665"/>
          </w:tcPr>
          <w:p>
            <w:r>
              <w:t>0.00618</w:t>
            </w:r>
          </w:p>
        </w:tc>
        <w:tc>
          <w:tcPr>
            <w:tcW w:type="dxa" w:w="665"/>
          </w:tcPr>
          <w:p>
            <w:r>
              <w:t>0.00091</w:t>
            </w:r>
          </w:p>
        </w:tc>
        <w:tc>
          <w:tcPr>
            <w:tcW w:type="dxa" w:w="665"/>
          </w:tcPr>
          <w:p>
            <w:r>
              <w:t>0.533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0.138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0.047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0.01130</w:t>
            </w:r>
          </w:p>
        </w:tc>
        <w:tc>
          <w:tcPr>
            <w:tcW w:type="dxa" w:w="665"/>
          </w:tcPr>
          <w:p>
            <w:r>
              <w:t>0.00140</w:t>
            </w:r>
          </w:p>
        </w:tc>
        <w:tc>
          <w:tcPr>
            <w:tcW w:type="dxa" w:w="665"/>
          </w:tcPr>
          <w:p>
            <w:r>
              <w:t>0.146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0.913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0.00438</w:t>
            </w:r>
          </w:p>
        </w:tc>
        <w:tc>
          <w:tcPr>
            <w:tcW w:type="dxa" w:w="665"/>
          </w:tcPr>
          <w:p>
            <w:r>
              <w:t>0.00082</w:t>
            </w:r>
          </w:p>
        </w:tc>
        <w:tc>
          <w:tcPr>
            <w:tcW w:type="dxa" w:w="665"/>
          </w:tcPr>
          <w:p>
            <w:r>
              <w:t>0.669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0.172</w:t>
            </w:r>
          </w:p>
        </w:tc>
      </w:tr>
      <w:tr>
        <w:tc>
          <w:tcPr>
            <w:tcW w:type="dxa" w:w="665"/>
          </w:tcPr>
          <w:p>
            <w:r>
              <w:t>n=10000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0.839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0.00580</w:t>
            </w:r>
          </w:p>
        </w:tc>
        <w:tc>
          <w:tcPr>
            <w:tcW w:type="dxa" w:w="665"/>
          </w:tcPr>
          <w:p>
            <w:r>
              <w:t>0.00107</w:t>
            </w:r>
          </w:p>
        </w:tc>
        <w:tc>
          <w:tcPr>
            <w:tcW w:type="dxa" w:w="665"/>
          </w:tcPr>
          <w:p>
            <w:r>
              <w:t>0.562</w:t>
            </w:r>
          </w:p>
        </w:tc>
        <w:tc>
          <w:tcPr>
            <w:tcW w:type="dxa" w:w="665"/>
          </w:tcPr>
          <w:p>
            <w:r>
              <w:t>0.066</w:t>
            </w:r>
          </w:p>
        </w:tc>
        <w:tc>
          <w:tcPr>
            <w:tcW w:type="dxa" w:w="665"/>
          </w:tcPr>
          <w:p>
            <w:r>
              <w:t>0.239</w:t>
            </w:r>
          </w:p>
        </w:tc>
      </w:tr>
    </w:tbl>
    <w:p/>
    <w:p>
      <w:pPr>
        <w:jc w:val="center"/>
      </w:pPr>
      <w:r>
        <w:rPr>
          <w:b/>
        </w:rPr>
        <w:t>Supplementary Table S3. Sensitivity to Z-to-X influence strength (n=2000, K=5, z=1.0, zx=0.2, 0.5, 1.0):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0.00903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0.576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0.837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0.088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0.02011</w:t>
            </w:r>
          </w:p>
        </w:tc>
        <w:tc>
          <w:tcPr>
            <w:tcW w:type="dxa" w:w="665"/>
          </w:tcPr>
          <w:p>
            <w:r>
              <w:t>0.00277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0.171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0.829</w:t>
            </w:r>
          </w:p>
        </w:tc>
        <w:tc>
          <w:tcPr>
            <w:tcW w:type="dxa" w:w="665"/>
          </w:tcPr>
          <w:p>
            <w:r>
              <w:t>0.041</w:t>
            </w:r>
          </w:p>
        </w:tc>
        <w:tc>
          <w:tcPr>
            <w:tcW w:type="dxa" w:w="665"/>
          </w:tcPr>
          <w:p>
            <w:r>
              <w:t>0.128</w:t>
            </w:r>
          </w:p>
        </w:tc>
        <w:tc>
          <w:tcPr>
            <w:tcW w:type="dxa" w:w="665"/>
          </w:tcPr>
          <w:p>
            <w:r>
              <w:t>0.019</w:t>
            </w:r>
          </w:p>
        </w:tc>
        <w:tc>
          <w:tcPr>
            <w:tcW w:type="dxa" w:w="665"/>
          </w:tcPr>
          <w:p>
            <w:r>
              <w:t>0.02017</w:t>
            </w:r>
          </w:p>
        </w:tc>
        <w:tc>
          <w:tcPr>
            <w:tcW w:type="dxa" w:w="665"/>
          </w:tcPr>
          <w:p>
            <w:r>
              <w:t>0.00265</w:t>
            </w:r>
          </w:p>
        </w:tc>
        <w:tc>
          <w:tcPr>
            <w:tcW w:type="dxa" w:w="665"/>
          </w:tcPr>
          <w:p>
            <w:r>
              <w:t>0.053</w:t>
            </w:r>
          </w:p>
        </w:tc>
        <w:tc>
          <w:tcPr>
            <w:tcW w:type="dxa" w:w="665"/>
          </w:tcPr>
          <w:p>
            <w:r>
              <w:t>0.040</w:t>
            </w:r>
          </w:p>
        </w:tc>
        <w:tc>
          <w:tcPr>
            <w:tcW w:type="dxa" w:w="665"/>
          </w:tcPr>
          <w:p>
            <w:r>
              <w:t>0.184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0.033</w:t>
            </w:r>
          </w:p>
        </w:tc>
        <w:tc>
          <w:tcPr>
            <w:tcW w:type="dxa" w:w="665"/>
          </w:tcPr>
          <w:p>
            <w:r>
              <w:t>0.069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0.01934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0.092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0.083</w:t>
            </w:r>
          </w:p>
        </w:tc>
      </w:tr>
      <w:tr>
        <w:tc>
          <w:tcPr>
            <w:tcW w:type="dxa" w:w="665"/>
          </w:tcPr>
          <w:p>
            <w:r>
              <w:t>zx=0.2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0.850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0.01997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0.062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0.157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1.000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0.051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0.00872</w:t>
            </w:r>
          </w:p>
        </w:tc>
        <w:tc>
          <w:tcPr>
            <w:tcW w:type="dxa" w:w="665"/>
          </w:tcPr>
          <w:p>
            <w:r>
              <w:t>0.00014</w:t>
            </w:r>
          </w:p>
        </w:tc>
        <w:tc>
          <w:tcPr>
            <w:tcW w:type="dxa" w:w="665"/>
          </w:tcPr>
          <w:p>
            <w:r>
              <w:t>0.541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0.864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0.081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0.01814</w:t>
            </w:r>
          </w:p>
        </w:tc>
        <w:tc>
          <w:tcPr>
            <w:tcW w:type="dxa" w:w="665"/>
          </w:tcPr>
          <w:p>
            <w:r>
              <w:t>0.00206</w:t>
            </w:r>
          </w:p>
        </w:tc>
        <w:tc>
          <w:tcPr>
            <w:tcW w:type="dxa" w:w="665"/>
          </w:tcPr>
          <w:p>
            <w:r>
              <w:t>0.046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0.150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0.002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0.868</w:t>
            </w:r>
          </w:p>
        </w:tc>
        <w:tc>
          <w:tcPr>
            <w:tcW w:type="dxa" w:w="665"/>
          </w:tcPr>
          <w:p>
            <w:r>
              <w:t>0.039</w:t>
            </w:r>
          </w:p>
        </w:tc>
        <w:tc>
          <w:tcPr>
            <w:tcW w:type="dxa" w:w="665"/>
          </w:tcPr>
          <w:p>
            <w:r>
              <w:t>0.101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0.01924</w:t>
            </w:r>
          </w:p>
        </w:tc>
        <w:tc>
          <w:tcPr>
            <w:tcW w:type="dxa" w:w="665"/>
          </w:tcPr>
          <w:p>
            <w:r>
              <w:t>0.00226</w:t>
            </w:r>
          </w:p>
        </w:tc>
        <w:tc>
          <w:tcPr>
            <w:tcW w:type="dxa" w:w="665"/>
          </w:tcPr>
          <w:p>
            <w:r>
              <w:t>-0.012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0.135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0.922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0.01796</w:t>
            </w:r>
          </w:p>
        </w:tc>
        <w:tc>
          <w:tcPr>
            <w:tcW w:type="dxa" w:w="665"/>
          </w:tcPr>
          <w:p>
            <w:r>
              <w:t>0.00233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</w:tr>
      <w:tr>
        <w:tc>
          <w:tcPr>
            <w:tcW w:type="dxa" w:w="665"/>
          </w:tcPr>
          <w:p>
            <w:r>
              <w:t>zx=0.5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0.000</w:t>
            </w:r>
          </w:p>
        </w:tc>
        <w:tc>
          <w:tcPr>
            <w:tcW w:type="dxa" w:w="665"/>
          </w:tcPr>
          <w:p>
            <w:r>
              <w:t>0.873</w:t>
            </w:r>
          </w:p>
        </w:tc>
        <w:tc>
          <w:tcPr>
            <w:tcW w:type="dxa" w:w="665"/>
          </w:tcPr>
          <w:p>
            <w:r>
              <w:t>0.036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0.01704</w:t>
            </w:r>
          </w:p>
        </w:tc>
        <w:tc>
          <w:tcPr>
            <w:tcW w:type="dxa" w:w="665"/>
          </w:tcPr>
          <w:p>
            <w:r>
              <w:t>0.00208</w:t>
            </w:r>
          </w:p>
        </w:tc>
        <w:tc>
          <w:tcPr>
            <w:tcW w:type="dxa" w:w="665"/>
          </w:tcPr>
          <w:p>
            <w:r>
              <w:t>0.104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  <w:tc>
          <w:tcPr>
            <w:tcW w:type="dxa" w:w="665"/>
          </w:tcPr>
          <w:p>
            <w:r>
              <w:t>0.156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zx=1.0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</w:tbl>
    <w:p/>
    <w:p>
      <w:pPr>
        <w:jc w:val="center"/>
      </w:pPr>
      <w:r>
        <w:rPr>
          <w:b/>
        </w:rPr>
        <w:t>Supplementary Table S4. Sensitivity to Z-to-Y effect strength (n=2000, K=5, zx=1.0, z=0.5, 1.0, 2.0): means over 30 simulations.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rPr>
                <w:b/>
              </w:rPr>
              <w:t>Condition</w:t>
            </w:r>
          </w:p>
        </w:tc>
        <w:tc>
          <w:tcPr>
            <w:tcW w:type="dxa" w:w="665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</w:t>
            </w:r>
          </w:p>
        </w:tc>
        <w:tc>
          <w:tcPr>
            <w:tcW w:type="dxa" w:w="665"/>
          </w:tcPr>
          <w:p>
            <w:r>
              <w:rPr>
                <w:b/>
              </w:rPr>
              <w:t>ARI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</w:t>
            </w:r>
          </w:p>
        </w:tc>
        <w:tc>
          <w:tcPr>
            <w:tcW w:type="dxa" w:w="665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</w:t>
            </w:r>
          </w:p>
        </w:tc>
        <w:tc>
          <w:tcPr>
            <w:tcW w:type="dxa" w:w="665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bias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Relative reduction RE SE</w:t>
            </w:r>
          </w:p>
        </w:tc>
        <w:tc>
          <w:tcPr>
            <w:tcW w:type="dxa" w:w="665"/>
          </w:tcPr>
          <w:p>
            <w:r>
              <w:rPr>
                <w:b/>
              </w:rPr>
              <w:t>RE I2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0.026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0.982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0.016</w:t>
            </w:r>
          </w:p>
        </w:tc>
        <w:tc>
          <w:tcPr>
            <w:tcW w:type="dxa" w:w="665"/>
          </w:tcPr>
          <w:p>
            <w:r>
              <w:t>0.00918</w:t>
            </w:r>
          </w:p>
        </w:tc>
        <w:tc>
          <w:tcPr>
            <w:tcW w:type="dxa" w:w="665"/>
          </w:tcPr>
          <w:p>
            <w:r>
              <w:t>0.00024</w:t>
            </w:r>
          </w:p>
        </w:tc>
        <w:tc>
          <w:tcPr>
            <w:tcW w:type="dxa" w:w="665"/>
          </w:tcPr>
          <w:p>
            <w:r>
              <w:t>0.472</w:t>
            </w:r>
          </w:p>
        </w:tc>
        <w:tc>
          <w:tcPr>
            <w:tcW w:type="dxa" w:w="665"/>
          </w:tcPr>
          <w:p>
            <w:r>
              <w:t>0.063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0.861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0.055</w:t>
            </w:r>
          </w:p>
        </w:tc>
        <w:tc>
          <w:tcPr>
            <w:tcW w:type="dxa" w:w="665"/>
          </w:tcPr>
          <w:p>
            <w:r>
              <w:t>0.011</w:t>
            </w:r>
          </w:p>
        </w:tc>
        <w:tc>
          <w:tcPr>
            <w:tcW w:type="dxa" w:w="665"/>
          </w:tcPr>
          <w:p>
            <w:r>
              <w:t>0.01692</w:t>
            </w:r>
          </w:p>
        </w:tc>
        <w:tc>
          <w:tcPr>
            <w:tcW w:type="dxa" w:w="665"/>
          </w:tcPr>
          <w:p>
            <w:r>
              <w:t>0.00207</w:t>
            </w:r>
          </w:p>
        </w:tc>
        <w:tc>
          <w:tcPr>
            <w:tcW w:type="dxa" w:w="665"/>
          </w:tcPr>
          <w:p>
            <w:r>
              <w:t>0.028</w:t>
            </w:r>
          </w:p>
        </w:tc>
        <w:tc>
          <w:tcPr>
            <w:tcW w:type="dxa" w:w="665"/>
          </w:tcPr>
          <w:p>
            <w:r>
              <w:t>0.086</w:t>
            </w:r>
          </w:p>
        </w:tc>
        <w:tc>
          <w:tcPr>
            <w:tcW w:type="dxa" w:w="665"/>
          </w:tcPr>
          <w:p>
            <w:r>
              <w:t>0.161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0.948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0.01586</w:t>
            </w:r>
          </w:p>
        </w:tc>
        <w:tc>
          <w:tcPr>
            <w:tcW w:type="dxa" w:w="665"/>
          </w:tcPr>
          <w:p>
            <w:r>
              <w:t>0.00177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0.058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0.867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0.089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0.01410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0.190</w:t>
            </w:r>
          </w:p>
        </w:tc>
        <w:tc>
          <w:tcPr>
            <w:tcW w:type="dxa" w:w="665"/>
          </w:tcPr>
          <w:p>
            <w:r>
              <w:t>0.073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z=0.5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0.846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0.112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0.01488</w:t>
            </w:r>
          </w:p>
        </w:tc>
        <w:tc>
          <w:tcPr>
            <w:tcW w:type="dxa" w:w="665"/>
          </w:tcPr>
          <w:p>
            <w:r>
              <w:t>0.00196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0.072</w:t>
            </w:r>
          </w:p>
        </w:tc>
        <w:tc>
          <w:tcPr>
            <w:tcW w:type="dxa" w:w="665"/>
          </w:tcPr>
          <w:p>
            <w:r>
              <w:t>0.169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0.911</w:t>
            </w:r>
          </w:p>
        </w:tc>
        <w:tc>
          <w:tcPr>
            <w:tcW w:type="dxa" w:w="665"/>
          </w:tcPr>
          <w:p>
            <w:r>
              <w:t>0.035</w:t>
            </w:r>
          </w:p>
        </w:tc>
        <w:tc>
          <w:tcPr>
            <w:tcW w:type="dxa" w:w="665"/>
          </w:tcPr>
          <w:p>
            <w:r>
              <w:t>0.071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0.00852</w:t>
            </w:r>
          </w:p>
        </w:tc>
        <w:tc>
          <w:tcPr>
            <w:tcW w:type="dxa" w:w="665"/>
          </w:tcPr>
          <w:p>
            <w:r>
              <w:t>0.00043</w:t>
            </w:r>
          </w:p>
        </w:tc>
        <w:tc>
          <w:tcPr>
            <w:tcW w:type="dxa" w:w="665"/>
          </w:tcPr>
          <w:p>
            <w:r>
              <w:t>0.522</w:t>
            </w:r>
          </w:p>
        </w:tc>
        <w:tc>
          <w:tcPr>
            <w:tcW w:type="dxa" w:w="665"/>
          </w:tcPr>
          <w:p>
            <w:r>
              <w:t>0.093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0.845</w:t>
            </w:r>
          </w:p>
        </w:tc>
        <w:tc>
          <w:tcPr>
            <w:tcW w:type="dxa" w:w="665"/>
          </w:tcPr>
          <w:p>
            <w:r>
              <w:t>0.043</w:t>
            </w:r>
          </w:p>
        </w:tc>
        <w:tc>
          <w:tcPr>
            <w:tcW w:type="dxa" w:w="665"/>
          </w:tcPr>
          <w:p>
            <w:r>
              <w:t>0.074</w:t>
            </w:r>
          </w:p>
        </w:tc>
        <w:tc>
          <w:tcPr>
            <w:tcW w:type="dxa" w:w="665"/>
          </w:tcPr>
          <w:p>
            <w:r>
              <w:t>0.015</w:t>
            </w:r>
          </w:p>
        </w:tc>
        <w:tc>
          <w:tcPr>
            <w:tcW w:type="dxa" w:w="665"/>
          </w:tcPr>
          <w:p>
            <w:r>
              <w:t>0.01676</w:t>
            </w:r>
          </w:p>
        </w:tc>
        <w:tc>
          <w:tcPr>
            <w:tcW w:type="dxa" w:w="665"/>
          </w:tcPr>
          <w:p>
            <w:r>
              <w:t>0.00223</w:t>
            </w:r>
          </w:p>
        </w:tc>
        <w:tc>
          <w:tcPr>
            <w:tcW w:type="dxa" w:w="665"/>
          </w:tcPr>
          <w:p>
            <w:r>
              <w:t>0.060</w:t>
            </w:r>
          </w:p>
        </w:tc>
        <w:tc>
          <w:tcPr>
            <w:tcW w:type="dxa" w:w="665"/>
          </w:tcPr>
          <w:p>
            <w:r>
              <w:t>0.111</w:t>
            </w:r>
          </w:p>
        </w:tc>
        <w:tc>
          <w:tcPr>
            <w:tcW w:type="dxa" w:w="665"/>
          </w:tcPr>
          <w:p>
            <w:r>
              <w:t>0.162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0.006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0.895</w:t>
            </w:r>
          </w:p>
        </w:tc>
        <w:tc>
          <w:tcPr>
            <w:tcW w:type="dxa" w:w="665"/>
          </w:tcPr>
          <w:p>
            <w:r>
              <w:t>0.032</w:t>
            </w:r>
          </w:p>
        </w:tc>
        <w:tc>
          <w:tcPr>
            <w:tcW w:type="dxa" w:w="665"/>
          </w:tcPr>
          <w:p>
            <w:r>
              <w:t>0.061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0.01736</w:t>
            </w:r>
          </w:p>
        </w:tc>
        <w:tc>
          <w:tcPr>
            <w:tcW w:type="dxa" w:w="665"/>
          </w:tcPr>
          <w:p>
            <w:r>
              <w:t>0.00272</w:t>
            </w:r>
          </w:p>
        </w:tc>
        <w:tc>
          <w:tcPr>
            <w:tcW w:type="dxa" w:w="665"/>
          </w:tcPr>
          <w:p>
            <w:r>
              <w:t>0.027</w:t>
            </w:r>
          </w:p>
        </w:tc>
        <w:tc>
          <w:tcPr>
            <w:tcW w:type="dxa" w:w="665"/>
          </w:tcPr>
          <w:p>
            <w:r>
              <w:t>0.082</w:t>
            </w:r>
          </w:p>
        </w:tc>
        <w:tc>
          <w:tcPr>
            <w:tcW w:type="dxa" w:w="665"/>
          </w:tcPr>
          <w:p>
            <w:r>
              <w:t>0.142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0.025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0.880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0.01374</w:t>
            </w:r>
          </w:p>
        </w:tc>
        <w:tc>
          <w:tcPr>
            <w:tcW w:type="dxa" w:w="665"/>
          </w:tcPr>
          <w:p>
            <w:r>
              <w:t>0.00245</w:t>
            </w:r>
          </w:p>
        </w:tc>
        <w:tc>
          <w:tcPr>
            <w:tcW w:type="dxa" w:w="665"/>
          </w:tcPr>
          <w:p>
            <w:r>
              <w:t>0.230</w:t>
            </w:r>
          </w:p>
        </w:tc>
        <w:tc>
          <w:tcPr>
            <w:tcW w:type="dxa" w:w="665"/>
          </w:tcPr>
          <w:p>
            <w:r>
              <w:t>0.145</w:t>
            </w:r>
          </w:p>
        </w:tc>
        <w:tc>
          <w:tcPr>
            <w:tcW w:type="dxa" w:w="665"/>
          </w:tcPr>
          <w:p>
            <w:r>
              <w:t>0.170</w:t>
            </w:r>
          </w:p>
        </w:tc>
      </w:tr>
      <w:tr>
        <w:tc>
          <w:tcPr>
            <w:tcW w:type="dxa" w:w="665"/>
          </w:tcPr>
          <w:p>
            <w:r>
              <w:t>z=1.0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0.852</w:t>
            </w:r>
          </w:p>
        </w:tc>
        <w:tc>
          <w:tcPr>
            <w:tcW w:type="dxa" w:w="665"/>
          </w:tcPr>
          <w:p>
            <w:r>
              <w:t>0.038</w:t>
            </w:r>
          </w:p>
        </w:tc>
        <w:tc>
          <w:tcPr>
            <w:tcW w:type="dxa" w:w="665"/>
          </w:tcPr>
          <w:p>
            <w:r>
              <w:t>0.120</w:t>
            </w:r>
          </w:p>
        </w:tc>
        <w:tc>
          <w:tcPr>
            <w:tcW w:type="dxa" w:w="665"/>
          </w:tcPr>
          <w:p>
            <w:r>
              <w:t>0.014</w:t>
            </w:r>
          </w:p>
        </w:tc>
        <w:tc>
          <w:tcPr>
            <w:tcW w:type="dxa" w:w="665"/>
          </w:tcPr>
          <w:p>
            <w:r>
              <w:t>0.01684</w:t>
            </w:r>
          </w:p>
        </w:tc>
        <w:tc>
          <w:tcPr>
            <w:tcW w:type="dxa" w:w="665"/>
          </w:tcPr>
          <w:p>
            <w:r>
              <w:t>0.00270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0.159</w:t>
            </w:r>
          </w:p>
        </w:tc>
        <w:tc>
          <w:tcPr>
            <w:tcW w:type="dxa" w:w="665"/>
          </w:tcPr>
          <w:p>
            <w:r>
              <w:t>0.158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1B_residual</w:t>
            </w:r>
          </w:p>
        </w:tc>
        <w:tc>
          <w:tcPr>
            <w:tcW w:type="dxa" w:w="665"/>
          </w:tcPr>
          <w:p>
            <w:r>
              <w:t>0.037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0.927</w:t>
            </w:r>
          </w:p>
        </w:tc>
        <w:tc>
          <w:tcPr>
            <w:tcW w:type="dxa" w:w="665"/>
          </w:tcPr>
          <w:p>
            <w:r>
              <w:t>0.031</w:t>
            </w:r>
          </w:p>
        </w:tc>
        <w:tc>
          <w:tcPr>
            <w:tcW w:type="dxa" w:w="665"/>
          </w:tcPr>
          <w:p>
            <w:r>
              <w:t>0.085</w:t>
            </w:r>
          </w:p>
        </w:tc>
        <w:tc>
          <w:tcPr>
            <w:tcW w:type="dxa" w:w="665"/>
          </w:tcPr>
          <w:p>
            <w:r>
              <w:t>0.017</w:t>
            </w:r>
          </w:p>
        </w:tc>
        <w:tc>
          <w:tcPr>
            <w:tcW w:type="dxa" w:w="665"/>
          </w:tcPr>
          <w:p>
            <w:r>
              <w:t>0.00565</w:t>
            </w:r>
          </w:p>
        </w:tc>
        <w:tc>
          <w:tcPr>
            <w:tcW w:type="dxa" w:w="665"/>
          </w:tcPr>
          <w:p>
            <w:r>
              <w:t>0.00061</w:t>
            </w:r>
          </w:p>
        </w:tc>
        <w:tc>
          <w:tcPr>
            <w:tcW w:type="dxa" w:w="665"/>
          </w:tcPr>
          <w:p>
            <w:r>
              <w:t>0.828</w:t>
            </w:r>
          </w:p>
        </w:tc>
        <w:tc>
          <w:tcPr>
            <w:tcW w:type="dxa" w:w="665"/>
          </w:tcPr>
          <w:p>
            <w:r>
              <w:t>0.021</w:t>
            </w:r>
          </w:p>
        </w:tc>
        <w:tc>
          <w:tcPr>
            <w:tcW w:type="dxa" w:w="665"/>
          </w:tcPr>
          <w:p>
            <w:r>
              <w:t>0.065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PS_propensity_score</w:t>
            </w:r>
          </w:p>
        </w:tc>
        <w:tc>
          <w:tcPr>
            <w:tcW w:type="dxa" w:w="665"/>
          </w:tcPr>
          <w:p>
            <w:r>
              <w:t>0.009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0.949</w:t>
            </w:r>
          </w:p>
        </w:tc>
        <w:tc>
          <w:tcPr>
            <w:tcW w:type="dxa" w:w="665"/>
          </w:tcPr>
          <w:p>
            <w:r>
              <w:t>0.018</w:t>
            </w:r>
          </w:p>
        </w:tc>
        <w:tc>
          <w:tcPr>
            <w:tcW w:type="dxa" w:w="665"/>
          </w:tcPr>
          <w:p>
            <w:r>
              <w:t>0.064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0.01979</w:t>
            </w:r>
          </w:p>
        </w:tc>
        <w:tc>
          <w:tcPr>
            <w:tcW w:type="dxa" w:w="665"/>
          </w:tcPr>
          <w:p>
            <w:r>
              <w:t>0.00251</w:t>
            </w:r>
          </w:p>
        </w:tc>
        <w:tc>
          <w:tcPr>
            <w:tcW w:type="dxa" w:w="665"/>
          </w:tcPr>
          <w:p>
            <w:r>
              <w:t>0.399</w:t>
            </w:r>
          </w:p>
        </w:tc>
        <w:tc>
          <w:tcPr>
            <w:tcW w:type="dxa" w:w="665"/>
          </w:tcPr>
          <w:p>
            <w:r>
              <w:t>0.056</w:t>
            </w:r>
          </w:p>
        </w:tc>
        <w:tc>
          <w:tcPr>
            <w:tcW w:type="dxa" w:w="665"/>
          </w:tcPr>
          <w:p>
            <w:r>
              <w:t>0.100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GMM</w:t>
            </w:r>
          </w:p>
        </w:tc>
        <w:tc>
          <w:tcPr>
            <w:tcW w:type="dxa" w:w="665"/>
          </w:tcPr>
          <w:p>
            <w:r>
              <w:t>0.004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0.894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0.077</w:t>
            </w:r>
          </w:p>
        </w:tc>
        <w:tc>
          <w:tcPr>
            <w:tcW w:type="dxa" w:w="665"/>
          </w:tcPr>
          <w:p>
            <w:r>
              <w:t>0.010</w:t>
            </w:r>
          </w:p>
        </w:tc>
        <w:tc>
          <w:tcPr>
            <w:tcW w:type="dxa" w:w="665"/>
          </w:tcPr>
          <w:p>
            <w:r>
              <w:t>0.02791</w:t>
            </w:r>
          </w:p>
        </w:tc>
        <w:tc>
          <w:tcPr>
            <w:tcW w:type="dxa" w:w="665"/>
          </w:tcPr>
          <w:p>
            <w:r>
              <w:t>0.00356</w:t>
            </w:r>
          </w:p>
        </w:tc>
        <w:tc>
          <w:tcPr>
            <w:tcW w:type="dxa" w:w="665"/>
          </w:tcPr>
          <w:p>
            <w:r>
              <w:t>0.153</w:t>
            </w:r>
          </w:p>
        </w:tc>
        <w:tc>
          <w:tcPr>
            <w:tcW w:type="dxa" w:w="665"/>
          </w:tcPr>
          <w:p>
            <w:r>
              <w:t>0.049</w:t>
            </w:r>
          </w:p>
        </w:tc>
        <w:tc>
          <w:tcPr>
            <w:tcW w:type="dxa" w:w="665"/>
          </w:tcPr>
          <w:p>
            <w:r>
              <w:t>0.136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Prognostic_score</w:t>
            </w:r>
          </w:p>
        </w:tc>
        <w:tc>
          <w:tcPr>
            <w:tcW w:type="dxa" w:w="665"/>
          </w:tcPr>
          <w:p>
            <w:r>
              <w:t>0.029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0.966</w:t>
            </w:r>
          </w:p>
        </w:tc>
        <w:tc>
          <w:tcPr>
            <w:tcW w:type="dxa" w:w="665"/>
          </w:tcPr>
          <w:p>
            <w:r>
              <w:t>0.024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0.022</w:t>
            </w:r>
          </w:p>
        </w:tc>
        <w:tc>
          <w:tcPr>
            <w:tcW w:type="dxa" w:w="665"/>
          </w:tcPr>
          <w:p>
            <w:r>
              <w:t>0.01376</w:t>
            </w:r>
          </w:p>
        </w:tc>
        <w:tc>
          <w:tcPr>
            <w:tcW w:type="dxa" w:w="665"/>
          </w:tcPr>
          <w:p>
            <w:r>
              <w:t>0.00250</w:t>
            </w:r>
          </w:p>
        </w:tc>
        <w:tc>
          <w:tcPr>
            <w:tcW w:type="dxa" w:w="665"/>
          </w:tcPr>
          <w:p>
            <w:r>
              <w:t>0.582</w:t>
            </w:r>
          </w:p>
        </w:tc>
        <w:tc>
          <w:tcPr>
            <w:tcW w:type="dxa" w:w="665"/>
          </w:tcPr>
          <w:p>
            <w:r>
              <w:t>0.059</w:t>
            </w:r>
          </w:p>
        </w:tc>
        <w:tc>
          <w:tcPr>
            <w:tcW w:type="dxa" w:w="665"/>
          </w:tcPr>
          <w:p>
            <w:r>
              <w:t>0.143</w:t>
            </w:r>
          </w:p>
        </w:tc>
      </w:tr>
      <w:tr>
        <w:tc>
          <w:tcPr>
            <w:tcW w:type="dxa" w:w="665"/>
          </w:tcPr>
          <w:p>
            <w:r>
              <w:t>z=2.0</w:t>
            </w:r>
          </w:p>
        </w:tc>
        <w:tc>
          <w:tcPr>
            <w:tcW w:type="dxa" w:w="665"/>
          </w:tcPr>
          <w:p>
            <w:r>
              <w:t>2B_clustering</w:t>
            </w:r>
          </w:p>
        </w:tc>
        <w:tc>
          <w:tcPr>
            <w:tcW w:type="dxa" w:w="665"/>
          </w:tcPr>
          <w:p>
            <w:r>
              <w:t>0.023</w:t>
            </w:r>
          </w:p>
        </w:tc>
        <w:tc>
          <w:tcPr>
            <w:tcW w:type="dxa" w:w="665"/>
          </w:tcPr>
          <w:p>
            <w:r>
              <w:t>0.001</w:t>
            </w:r>
          </w:p>
        </w:tc>
        <w:tc>
          <w:tcPr>
            <w:tcW w:type="dxa" w:w="665"/>
          </w:tcPr>
          <w:p>
            <w:r>
              <w:t>0.892</w:t>
            </w:r>
          </w:p>
        </w:tc>
        <w:tc>
          <w:tcPr>
            <w:tcW w:type="dxa" w:w="665"/>
          </w:tcPr>
          <w:p>
            <w:r>
              <w:t>0.034</w:t>
            </w:r>
          </w:p>
        </w:tc>
        <w:tc>
          <w:tcPr>
            <w:tcW w:type="dxa" w:w="665"/>
          </w:tcPr>
          <w:p>
            <w:r>
              <w:t>0.106</w:t>
            </w:r>
          </w:p>
        </w:tc>
        <w:tc>
          <w:tcPr>
            <w:tcW w:type="dxa" w:w="665"/>
          </w:tcPr>
          <w:p>
            <w:r>
              <w:t>0.013</w:t>
            </w:r>
          </w:p>
        </w:tc>
        <w:tc>
          <w:tcPr>
            <w:tcW w:type="dxa" w:w="665"/>
          </w:tcPr>
          <w:p>
            <w:r>
              <w:t>0.01990</w:t>
            </w:r>
          </w:p>
        </w:tc>
        <w:tc>
          <w:tcPr>
            <w:tcW w:type="dxa" w:w="665"/>
          </w:tcPr>
          <w:p>
            <w:r>
              <w:t>0.00235</w:t>
            </w:r>
          </w:p>
        </w:tc>
        <w:tc>
          <w:tcPr>
            <w:tcW w:type="dxa" w:w="665"/>
          </w:tcPr>
          <w:p>
            <w:r>
              <w:t>0.396</w:t>
            </w:r>
          </w:p>
        </w:tc>
        <w:tc>
          <w:tcPr>
            <w:tcW w:type="dxa" w:w="665"/>
          </w:tcPr>
          <w:p>
            <w:r>
              <w:t>0.045</w:t>
            </w:r>
          </w:p>
        </w:tc>
        <w:tc>
          <w:tcPr>
            <w:tcW w:type="dxa" w:w="665"/>
          </w:tcPr>
          <w:p>
            <w:r>
              <w:t>0.149</w:t>
            </w:r>
          </w:p>
        </w:tc>
      </w:tr>
    </w:tbl>
    <w:p/>
    <w:p>
      <w:pPr>
        <w:jc w:val="center"/>
      </w:pPr>
      <w:r>
        <w:rPr>
          <w:b/>
        </w:rPr>
        <w:t>Supplementary Table S5. Empirical null distribution of C1 and W_est (n=2000, K=5, 200 replications, no true Z-by-A interaction).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 95th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mean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SE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5th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95th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0.015</w:t>
            </w:r>
          </w:p>
        </w:tc>
        <w:tc>
          <w:tcPr>
            <w:tcW w:type="dxa" w:w="960"/>
          </w:tcPr>
          <w:p>
            <w:r>
              <w:t>0.446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0.067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0.232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0.903</w:t>
            </w:r>
          </w:p>
        </w:tc>
        <w:tc>
          <w:tcPr>
            <w:tcW w:type="dxa" w:w="960"/>
          </w:tcPr>
          <w:p>
            <w:r>
              <w:t>0.012</w:t>
            </w:r>
          </w:p>
        </w:tc>
        <w:tc>
          <w:tcPr>
            <w:tcW w:type="dxa" w:w="960"/>
          </w:tcPr>
          <w:p>
            <w:r>
              <w:t>0.511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0.094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0.309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0.876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0.084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0.280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0.887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0.444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0.133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0.288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0.470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0.081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  <w:tc>
          <w:tcPr>
            <w:tcW w:type="dxa" w:w="960"/>
          </w:tcPr>
          <w:p>
            <w:r>
              <w:t>0.218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0.065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0.246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0.878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0.453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0.093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0.308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0.893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0.479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0.071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0.883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0.481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0.037</w:t>
            </w:r>
          </w:p>
        </w:tc>
        <w:tc>
          <w:tcPr>
            <w:tcW w:type="dxa" w:w="960"/>
          </w:tcPr>
          <w:p>
            <w:r>
              <w:t>0.003</w:t>
            </w:r>
          </w:p>
        </w:tc>
        <w:tc>
          <w:tcPr>
            <w:tcW w:type="dxa" w:w="960"/>
          </w:tcPr>
          <w:p>
            <w:r>
              <w:t>0.002</w:t>
            </w:r>
          </w:p>
        </w:tc>
        <w:tc>
          <w:tcPr>
            <w:tcW w:type="dxa" w:w="960"/>
          </w:tcPr>
          <w:p>
            <w:r>
              <w:t>0.129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0.899</w:t>
            </w:r>
          </w:p>
        </w:tc>
        <w:tc>
          <w:tcPr>
            <w:tcW w:type="dxa" w:w="960"/>
          </w:tcPr>
          <w:p>
            <w:r>
              <w:t>0.013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  <w:tc>
          <w:tcPr>
            <w:tcW w:type="dxa" w:w="960"/>
          </w:tcPr>
          <w:p>
            <w:r>
              <w:t>1.000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0.000</w:t>
            </w:r>
          </w:p>
        </w:tc>
        <w:tc>
          <w:tcPr>
            <w:tcW w:type="dxa" w:w="960"/>
          </w:tcPr>
          <w:p>
            <w:r>
              <w:t>0.001</w:t>
            </w:r>
          </w:p>
        </w:tc>
        <w:tc>
          <w:tcPr>
            <w:tcW w:type="dxa" w:w="960"/>
          </w:tcPr>
          <w:p>
            <w:r>
              <w:t>0.010</w:t>
            </w:r>
          </w:p>
        </w:tc>
      </w:tr>
    </w:tbl>
    <w:p/>
    <w:p>
      <w:pPr>
        <w:jc w:val="center"/>
      </w:pPr>
      <w:r>
        <w:rPr>
          <w:b/>
        </w:rPr>
        <w:t>Supplementary Table S6. Sensitivity of W_est to outcome-model specification (n=2000, K=5, 50 replications).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</w:rPr>
              <w:t>Method</w:t>
            </w:r>
          </w:p>
        </w:tc>
        <w:tc>
          <w:tcPr>
            <w:tcW w:type="dxa" w:w="960"/>
          </w:tcPr>
          <w:p>
            <w:r>
              <w:rPr>
                <w:b/>
              </w:rPr>
              <w:t>ARI</w:t>
            </w:r>
          </w:p>
        </w:tc>
        <w:tc>
          <w:tcPr>
            <w:tcW w:type="dxa" w:w="960"/>
          </w:tcPr>
          <w:p>
            <w:r>
              <w:rPr>
                <w:b/>
              </w:rPr>
              <w:t>C1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W_true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(main)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(interact)</w:t>
            </w:r>
          </w:p>
        </w:tc>
        <w:tc>
          <w:tcPr>
            <w:tcW w:type="dxa" w:w="960"/>
          </w:tcPr>
          <w:p>
            <w:r>
              <w:rPr>
                <w:b/>
              </w:rPr>
              <w:t>W_est (poly)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 bias</w:t>
            </w:r>
          </w:p>
        </w:tc>
        <w:tc>
          <w:tcPr>
            <w:tcW w:type="dxa" w:w="960"/>
          </w:tcPr>
          <w:p>
            <w:r>
              <w:rPr>
                <w:b/>
              </w:rPr>
              <w:t>Relative reduction RE</w:t>
            </w:r>
          </w:p>
        </w:tc>
      </w:tr>
      <w:tr>
        <w:tc>
          <w:tcPr>
            <w:tcW w:type="dxa" w:w="960"/>
          </w:tcPr>
          <w:p>
            <w:r>
              <w:t>1A_predicted_prob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1B_residual</w:t>
            </w:r>
          </w:p>
        </w:tc>
        <w:tc>
          <w:tcPr>
            <w:tcW w:type="dxa" w:w="960"/>
          </w:tcPr>
          <w:p>
            <w:r>
              <w:t>0.031</w:t>
            </w:r>
          </w:p>
        </w:tc>
        <w:tc>
          <w:tcPr>
            <w:tcW w:type="dxa" w:w="960"/>
          </w:tcPr>
          <w:p>
            <w:r>
              <w:t>0.926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0.691</w:t>
            </w:r>
          </w:p>
        </w:tc>
        <w:tc>
          <w:tcPr>
            <w:tcW w:type="dxa" w:w="960"/>
          </w:tcPr>
          <w:p>
            <w:r>
              <w:t>0.077</w:t>
            </w:r>
          </w:p>
        </w:tc>
        <w:tc>
          <w:tcPr>
            <w:tcW w:type="dxa" w:w="960"/>
          </w:tcPr>
          <w:p>
            <w:r>
              <w:t>0.046</w:t>
            </w:r>
          </w:p>
        </w:tc>
        <w:tc>
          <w:tcPr>
            <w:tcW w:type="dxa" w:w="960"/>
          </w:tcPr>
          <w:p>
            <w:r>
              <w:t>0.00808</w:t>
            </w:r>
          </w:p>
        </w:tc>
        <w:tc>
          <w:tcPr>
            <w:tcW w:type="dxa" w:w="960"/>
          </w:tcPr>
          <w:p>
            <w:r>
              <w:t>0.617</w:t>
            </w:r>
          </w:p>
        </w:tc>
      </w:tr>
      <w:tr>
        <w:tc>
          <w:tcPr>
            <w:tcW w:type="dxa" w:w="960"/>
          </w:tcPr>
          <w:p>
            <w:r>
              <w:t>1C_cv_decision</w:t>
            </w:r>
          </w:p>
        </w:tc>
        <w:tc>
          <w:tcPr>
            <w:tcW w:type="dxa" w:w="960"/>
          </w:tcPr>
          <w:p>
            <w:r>
              <w:t>0.028</w:t>
            </w:r>
          </w:p>
        </w:tc>
        <w:tc>
          <w:tcPr>
            <w:tcW w:type="dxa" w:w="960"/>
          </w:tcPr>
          <w:p>
            <w:r>
              <w:t>0.919</w:t>
            </w:r>
          </w:p>
        </w:tc>
        <w:tc>
          <w:tcPr>
            <w:tcW w:type="dxa" w:w="960"/>
          </w:tcPr>
          <w:p>
            <w:r>
              <w:t>0.348</w:t>
            </w:r>
          </w:p>
        </w:tc>
        <w:tc>
          <w:tcPr>
            <w:tcW w:type="dxa" w:w="960"/>
          </w:tcPr>
          <w:p>
            <w:r>
              <w:t>0.808</w:t>
            </w:r>
          </w:p>
        </w:tc>
        <w:tc>
          <w:tcPr>
            <w:tcW w:type="dxa" w:w="960"/>
          </w:tcPr>
          <w:p>
            <w:r>
              <w:t>0.108</w:t>
            </w:r>
          </w:p>
        </w:tc>
        <w:tc>
          <w:tcPr>
            <w:tcW w:type="dxa" w:w="960"/>
          </w:tcPr>
          <w:p>
            <w:r>
              <w:t>0.064</w:t>
            </w:r>
          </w:p>
        </w:tc>
        <w:tc>
          <w:tcPr>
            <w:tcW w:type="dxa" w:w="960"/>
          </w:tcPr>
          <w:p>
            <w:r>
              <w:t>0.01135</w:t>
            </w:r>
          </w:p>
        </w:tc>
        <w:tc>
          <w:tcPr>
            <w:tcW w:type="dxa" w:w="960"/>
          </w:tcPr>
          <w:p>
            <w:r>
              <w:t>0.462</w:t>
            </w:r>
          </w:p>
        </w:tc>
      </w:tr>
      <w:tr>
        <w:tc>
          <w:tcPr>
            <w:tcW w:type="dxa" w:w="960"/>
          </w:tcPr>
          <w:p>
            <w:r>
              <w:t>2A_PCA_cum60</w:t>
            </w:r>
          </w:p>
        </w:tc>
        <w:tc>
          <w:tcPr>
            <w:tcW w:type="dxa" w:w="960"/>
          </w:tcPr>
          <w:p>
            <w:r>
              <w:t>0.017</w:t>
            </w:r>
          </w:p>
        </w:tc>
        <w:tc>
          <w:tcPr>
            <w:tcW w:type="dxa" w:w="960"/>
          </w:tcPr>
          <w:p>
            <w:r>
              <w:t>0.932</w:t>
            </w:r>
          </w:p>
        </w:tc>
        <w:tc>
          <w:tcPr>
            <w:tcW w:type="dxa" w:w="960"/>
          </w:tcPr>
          <w:p>
            <w:r>
              <w:t>0.161</w:t>
            </w:r>
          </w:p>
        </w:tc>
        <w:tc>
          <w:tcPr>
            <w:tcW w:type="dxa" w:w="960"/>
          </w:tcPr>
          <w:p>
            <w:r>
              <w:t>0.420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0.034</w:t>
            </w:r>
          </w:p>
        </w:tc>
        <w:tc>
          <w:tcPr>
            <w:tcW w:type="dxa" w:w="960"/>
          </w:tcPr>
          <w:p>
            <w:r>
              <w:t>0.01573</w:t>
            </w:r>
          </w:p>
        </w:tc>
        <w:tc>
          <w:tcPr>
            <w:tcW w:type="dxa" w:w="960"/>
          </w:tcPr>
          <w:p>
            <w:r>
              <w:t>0.254</w:t>
            </w:r>
          </w:p>
        </w:tc>
      </w:tr>
      <w:tr>
        <w:tc>
          <w:tcPr>
            <w:tcW w:type="dxa" w:w="960"/>
          </w:tcPr>
          <w:p>
            <w:r>
              <w:t>2B_clustering</w:t>
            </w:r>
          </w:p>
        </w:tc>
        <w:tc>
          <w:tcPr>
            <w:tcW w:type="dxa" w:w="960"/>
          </w:tcPr>
          <w:p>
            <w:r>
              <w:t>0.022</w:t>
            </w:r>
          </w:p>
        </w:tc>
        <w:tc>
          <w:tcPr>
            <w:tcW w:type="dxa" w:w="960"/>
          </w:tcPr>
          <w:p>
            <w:r>
              <w:t>0.896</w:t>
            </w:r>
          </w:p>
        </w:tc>
        <w:tc>
          <w:tcPr>
            <w:tcW w:type="dxa" w:w="960"/>
          </w:tcPr>
          <w:p>
            <w:r>
              <w:t>0.209</w:t>
            </w:r>
          </w:p>
        </w:tc>
        <w:tc>
          <w:tcPr>
            <w:tcW w:type="dxa" w:w="960"/>
          </w:tcPr>
          <w:p>
            <w:r>
              <w:t>0.517</w:t>
            </w:r>
          </w:p>
        </w:tc>
        <w:tc>
          <w:tcPr>
            <w:tcW w:type="dxa" w:w="960"/>
          </w:tcPr>
          <w:p>
            <w:r>
              <w:t>0.120</w:t>
            </w:r>
          </w:p>
        </w:tc>
        <w:tc>
          <w:tcPr>
            <w:tcW w:type="dxa" w:w="960"/>
          </w:tcPr>
          <w:p>
            <w:r>
              <w:t>0.070</w:t>
            </w:r>
          </w:p>
        </w:tc>
        <w:tc>
          <w:tcPr>
            <w:tcW w:type="dxa" w:w="960"/>
          </w:tcPr>
          <w:p>
            <w:r>
              <w:t>0.01591</w:t>
            </w:r>
          </w:p>
        </w:tc>
        <w:tc>
          <w:tcPr>
            <w:tcW w:type="dxa" w:w="960"/>
          </w:tcPr>
          <w:p>
            <w:r>
              <w:t>0.245</w:t>
            </w:r>
          </w:p>
        </w:tc>
      </w:tr>
      <w:tr>
        <w:tc>
          <w:tcPr>
            <w:tcW w:type="dxa" w:w="960"/>
          </w:tcPr>
          <w:p>
            <w:r>
              <w:t>GMM</w:t>
            </w:r>
          </w:p>
        </w:tc>
        <w:tc>
          <w:tcPr>
            <w:tcW w:type="dxa" w:w="960"/>
          </w:tcPr>
          <w:p>
            <w:r>
              <w:t>0.006</w:t>
            </w:r>
          </w:p>
        </w:tc>
        <w:tc>
          <w:tcPr>
            <w:tcW w:type="dxa" w:w="960"/>
          </w:tcPr>
          <w:p>
            <w:r>
              <w:t>0.879</w:t>
            </w:r>
          </w:p>
        </w:tc>
        <w:tc>
          <w:tcPr>
            <w:tcW w:type="dxa" w:w="960"/>
          </w:tcPr>
          <w:p>
            <w:r>
              <w:t>0.059</w:t>
            </w:r>
          </w:p>
        </w:tc>
        <w:tc>
          <w:tcPr>
            <w:tcW w:type="dxa" w:w="960"/>
          </w:tcPr>
          <w:p>
            <w:r>
              <w:t>0.131</w:t>
            </w:r>
          </w:p>
        </w:tc>
        <w:tc>
          <w:tcPr>
            <w:tcW w:type="dxa" w:w="960"/>
          </w:tcPr>
          <w:p>
            <w:r>
              <w:t>0.076</w:t>
            </w:r>
          </w:p>
        </w:tc>
        <w:tc>
          <w:tcPr>
            <w:tcW w:type="dxa" w:w="960"/>
          </w:tcPr>
          <w:p>
            <w:r>
              <w:t>0.058</w:t>
            </w:r>
          </w:p>
        </w:tc>
        <w:tc>
          <w:tcPr>
            <w:tcW w:type="dxa" w:w="960"/>
          </w:tcPr>
          <w:p>
            <w:r>
              <w:t>0.01708</w:t>
            </w:r>
          </w:p>
        </w:tc>
        <w:tc>
          <w:tcPr>
            <w:tcW w:type="dxa" w:w="960"/>
          </w:tcPr>
          <w:p>
            <w:r>
              <w:t>0.190</w:t>
            </w:r>
          </w:p>
        </w:tc>
      </w:tr>
      <w:tr>
        <w:tc>
          <w:tcPr>
            <w:tcW w:type="dxa" w:w="960"/>
          </w:tcPr>
          <w:p>
            <w:r>
              <w:t>PS_propensity_score</w:t>
            </w:r>
          </w:p>
        </w:tc>
        <w:tc>
          <w:tcPr>
            <w:tcW w:type="dxa" w:w="960"/>
          </w:tcPr>
          <w:p>
            <w:r>
              <w:t>0.007</w:t>
            </w:r>
          </w:p>
        </w:tc>
        <w:tc>
          <w:tcPr>
            <w:tcW w:type="dxa" w:w="960"/>
          </w:tcPr>
          <w:p>
            <w:r>
              <w:t>0.888</w:t>
            </w:r>
          </w:p>
        </w:tc>
        <w:tc>
          <w:tcPr>
            <w:tcW w:type="dxa" w:w="960"/>
          </w:tcPr>
          <w:p>
            <w:r>
              <w:t>0.072</w:t>
            </w:r>
          </w:p>
        </w:tc>
        <w:tc>
          <w:tcPr>
            <w:tcW w:type="dxa" w:w="960"/>
          </w:tcPr>
          <w:p>
            <w:r>
              <w:t>0.170</w:t>
            </w:r>
          </w:p>
        </w:tc>
        <w:tc>
          <w:tcPr>
            <w:tcW w:type="dxa" w:w="960"/>
          </w:tcPr>
          <w:p>
            <w:r>
              <w:t>0.083</w:t>
            </w:r>
          </w:p>
        </w:tc>
        <w:tc>
          <w:tcPr>
            <w:tcW w:type="dxa" w:w="960"/>
          </w:tcPr>
          <w:p>
            <w:r>
              <w:t>0.043</w:t>
            </w:r>
          </w:p>
        </w:tc>
        <w:tc>
          <w:tcPr>
            <w:tcW w:type="dxa" w:w="960"/>
          </w:tcPr>
          <w:p>
            <w:r>
              <w:t>0.01599</w:t>
            </w:r>
          </w:p>
        </w:tc>
        <w:tc>
          <w:tcPr>
            <w:tcW w:type="dxa" w:w="960"/>
          </w:tcPr>
          <w:p>
            <w:r>
              <w:t>0.242</w:t>
            </w:r>
          </w:p>
        </w:tc>
      </w:tr>
      <w:tr>
        <w:tc>
          <w:tcPr>
            <w:tcW w:type="dxa" w:w="960"/>
          </w:tcPr>
          <w:p>
            <w:r>
              <w:t>Prognostic_score</w:t>
            </w:r>
          </w:p>
        </w:tc>
        <w:tc>
          <w:tcPr>
            <w:tcW w:type="dxa" w:w="960"/>
          </w:tcPr>
          <w:p>
            <w:r>
              <w:t>0.026</w:t>
            </w:r>
          </w:p>
        </w:tc>
        <w:tc>
          <w:tcPr>
            <w:tcW w:type="dxa" w:w="960"/>
          </w:tcPr>
          <w:p>
            <w:r>
              <w:t>0.885</w:t>
            </w:r>
          </w:p>
        </w:tc>
        <w:tc>
          <w:tcPr>
            <w:tcW w:type="dxa" w:w="960"/>
          </w:tcPr>
          <w:p>
            <w:r>
              <w:t>0.320</w:t>
            </w:r>
          </w:p>
        </w:tc>
        <w:tc>
          <w:tcPr>
            <w:tcW w:type="dxa" w:w="960"/>
          </w:tcPr>
          <w:p>
            <w:r>
              <w:t>0.752</w:t>
            </w:r>
          </w:p>
        </w:tc>
        <w:tc>
          <w:tcPr>
            <w:tcW w:type="dxa" w:w="960"/>
          </w:tcPr>
          <w:p>
            <w:r>
              <w:t>0.100</w:t>
            </w:r>
          </w:p>
        </w:tc>
        <w:tc>
          <w:tcPr>
            <w:tcW w:type="dxa" w:w="960"/>
          </w:tcPr>
          <w:p>
            <w:r>
              <w:t>0.057</w:t>
            </w:r>
          </w:p>
        </w:tc>
        <w:tc>
          <w:tcPr>
            <w:tcW w:type="dxa" w:w="960"/>
          </w:tcPr>
          <w:p>
            <w:r>
              <w:t>0.01192</w:t>
            </w:r>
          </w:p>
        </w:tc>
        <w:tc>
          <w:tcPr>
            <w:tcW w:type="dxa" w:w="960"/>
          </w:tcPr>
          <w:p>
            <w:r>
              <w:t>0.435</w:t>
            </w:r>
          </w:p>
        </w:tc>
      </w:tr>
      <w:tr>
        <w:tc>
          <w:tcPr>
            <w:tcW w:type="dxa" w:w="960"/>
          </w:tcPr>
          <w:p>
            <w:r>
              <w:t>baseline_oracle_kmeans</w:t>
            </w:r>
          </w:p>
        </w:tc>
        <w:tc>
          <w:tcPr>
            <w:tcW w:type="dxa" w:w="960"/>
          </w:tcPr>
          <w:p>
            <w:r>
              <w:t>0.378</w:t>
            </w:r>
          </w:p>
        </w:tc>
        <w:tc>
          <w:tcPr>
            <w:tcW w:type="dxa" w:w="960"/>
          </w:tcPr>
          <w:p>
            <w:r>
              <w:t>0.897</w:t>
            </w:r>
          </w:p>
        </w:tc>
        <w:tc>
          <w:tcPr>
            <w:tcW w:type="dxa" w:w="960"/>
          </w:tcPr>
          <w:p>
            <w:r>
              <w:t>0.361</w:t>
            </w:r>
          </w:p>
        </w:tc>
        <w:tc>
          <w:tcPr>
            <w:tcW w:type="dxa" w:w="960"/>
          </w:tcPr>
          <w:p>
            <w:r>
              <w:t>0.174</w:t>
            </w:r>
          </w:p>
        </w:tc>
        <w:tc>
          <w:tcPr>
            <w:tcW w:type="dxa" w:w="960"/>
          </w:tcPr>
          <w:p>
            <w:r>
              <w:t>0.033</w:t>
            </w:r>
          </w:p>
        </w:tc>
        <w:tc>
          <w:tcPr>
            <w:tcW w:type="dxa" w:w="960"/>
          </w:tcPr>
          <w:p>
            <w:r>
              <w:t>0.020</w:t>
            </w:r>
          </w:p>
        </w:tc>
        <w:tc>
          <w:tcPr>
            <w:tcW w:type="dxa" w:w="960"/>
          </w:tcPr>
          <w:p>
            <w:r>
              <w:t>0.01507</w:t>
            </w:r>
          </w:p>
        </w:tc>
        <w:tc>
          <w:tcPr>
            <w:tcW w:type="dxa" w:w="960"/>
          </w:tcPr>
          <w:p>
            <w:r>
              <w:t>0.285</w:t>
            </w:r>
          </w:p>
        </w:tc>
      </w:tr>
      <w:tr>
        <w:tc>
          <w:tcPr>
            <w:tcW w:type="dxa" w:w="960"/>
          </w:tcPr>
          <w:p>
            <w:r>
              <w:t>baseline_oracle_quantile</w:t>
            </w:r>
          </w:p>
        </w:tc>
        <w:tc>
          <w:tcPr>
            <w:tcW w:type="dxa" w:w="960"/>
          </w:tcPr>
          <w:p>
            <w:r>
              <w:t>0.096</w:t>
            </w:r>
          </w:p>
        </w:tc>
        <w:tc>
          <w:tcPr>
            <w:tcW w:type="dxa" w:w="960"/>
          </w:tcPr>
          <w:p>
            <w:r>
              <w:t>0.890</w:t>
            </w:r>
          </w:p>
        </w:tc>
        <w:tc>
          <w:tcPr>
            <w:tcW w:type="dxa" w:w="960"/>
          </w:tcPr>
          <w:p>
            <w:r>
              <w:t>0.441</w:t>
            </w:r>
          </w:p>
        </w:tc>
        <w:tc>
          <w:tcPr>
            <w:tcW w:type="dxa" w:w="960"/>
          </w:tcPr>
          <w:p>
            <w:r>
              <w:t>0.316</w:t>
            </w:r>
          </w:p>
        </w:tc>
        <w:tc>
          <w:tcPr>
            <w:tcW w:type="dxa" w:w="960"/>
          </w:tcPr>
          <w:p>
            <w:r>
              <w:t>0.047</w:t>
            </w:r>
          </w:p>
        </w:tc>
        <w:tc>
          <w:tcPr>
            <w:tcW w:type="dxa" w:w="960"/>
          </w:tcPr>
          <w:p>
            <w:r>
              <w:t>0.027</w:t>
            </w:r>
          </w:p>
        </w:tc>
        <w:tc>
          <w:tcPr>
            <w:tcW w:type="dxa" w:w="960"/>
          </w:tcPr>
          <w:p>
            <w:r>
              <w:t>0.01066</w:t>
            </w:r>
          </w:p>
        </w:tc>
        <w:tc>
          <w:tcPr>
            <w:tcW w:type="dxa" w:w="960"/>
          </w:tcPr>
          <w:p>
            <w:r>
              <w:t>0.494</w:t>
            </w:r>
          </w:p>
        </w:tc>
      </w:tr>
      <w:tr>
        <w:tc>
          <w:tcPr>
            <w:tcW w:type="dxa" w:w="960"/>
          </w:tcPr>
          <w:p>
            <w:r>
              <w:t>baseline_random</w:t>
            </w:r>
          </w:p>
        </w:tc>
        <w:tc>
          <w:tcPr>
            <w:tcW w:type="dxa" w:w="960"/>
          </w:tcPr>
          <w:p>
            <w:r>
              <w:t>-0.000</w:t>
            </w:r>
          </w:p>
        </w:tc>
        <w:tc>
          <w:tcPr>
            <w:tcW w:type="dxa" w:w="960"/>
          </w:tcPr>
          <w:p>
            <w:r>
              <w:t>0.857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0.004</w:t>
            </w:r>
          </w:p>
        </w:tc>
        <w:tc>
          <w:tcPr>
            <w:tcW w:type="dxa" w:w="960"/>
          </w:tcPr>
          <w:p>
            <w:r>
              <w:t>0.005</w:t>
            </w:r>
          </w:p>
        </w:tc>
        <w:tc>
          <w:tcPr>
            <w:tcW w:type="dxa" w:w="960"/>
          </w:tcPr>
          <w:p>
            <w:r>
              <w:t>0.02024</w:t>
            </w:r>
          </w:p>
        </w:tc>
        <w:tc>
          <w:tcPr>
            <w:tcW w:type="dxa" w:w="960"/>
          </w:tcPr>
          <w:p>
            <w:r>
              <w:t>0.040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